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17 - Warm-Ups</w:t>
      </w:r>
    </w:p>
    <w:p>
      <w:r>
        <w:rPr>
          <w:b/>
          <w:sz w:val="28"/>
        </w:rPr>
        <w:t>CoachCore AFL Drill Library</w:t>
      </w:r>
    </w:p>
    <w:p>
      <w:r>
        <w:t>100 warm-up drills | WU-001 to WU-100 | Global order 1611-1710</w:t>
      </w:r>
    </w:p>
    <w:p>
      <w:r>
        <w:t>Purpose: a complete AFL warm-up library covering general movement preparation, mobility and activation, running and speed preparation, football touch, decision-making, competitive activation, small-sided football and special-purpose warm-ups.</w:t>
      </w:r>
    </w:p>
    <w:p>
      <w:r>
        <w:br w:type="page"/>
      </w:r>
    </w:p>
    <w:p>
      <w:pPr>
        <w:pStyle w:val="Heading1"/>
        <w:keepNext/>
      </w:pPr>
      <w:r>
        <w:t>WU-001 – Progressive Jog and Movement Series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WU-001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progressive jog and movement series.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progressive jog and movement series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WU-002</w:t>
      </w:r>
    </w:p>
    <w:p>
      <w:pPr>
        <w:pStyle w:val="ListBullet"/>
        <w:spacing w:after="0"/>
        <w:ind w:left="259" w:hanging="173"/>
      </w:pPr>
      <w:r>
        <w:t>WU-006</w:t>
      </w:r>
    </w:p>
    <w:p>
      <w:r>
        <w:br w:type="page"/>
      </w:r>
    </w:p>
    <w:p>
      <w:pPr>
        <w:pStyle w:val="Heading1"/>
        <w:keepNext/>
      </w:pPr>
      <w:r>
        <w:t>WU-002 – Dynamic Movement Grid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WU-002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dynamic movement grid.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20m | Length: 20m | Width: 20m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dynamic movement grid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WU-001</w:t>
      </w:r>
    </w:p>
    <w:p>
      <w:pPr>
        <w:pStyle w:val="ListBullet"/>
        <w:spacing w:after="0"/>
        <w:ind w:left="259" w:hanging="173"/>
      </w:pPr>
      <w:r>
        <w:t>WU-003</w:t>
      </w:r>
    </w:p>
    <w:p>
      <w:pPr>
        <w:pStyle w:val="ListBullet"/>
        <w:spacing w:after="0"/>
        <w:ind w:left="259" w:hanging="173"/>
      </w:pPr>
      <w:r>
        <w:t>WU-007</w:t>
      </w:r>
    </w:p>
    <w:p>
      <w:r>
        <w:br w:type="page"/>
      </w:r>
    </w:p>
    <w:p>
      <w:pPr>
        <w:pStyle w:val="Heading1"/>
        <w:keepNext/>
      </w:pPr>
      <w:r>
        <w:t>WU-003 – Multi-Directional Movement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WU-003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multi-directional movement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multi-directional movement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WU-002</w:t>
      </w:r>
    </w:p>
    <w:p>
      <w:pPr>
        <w:pStyle w:val="ListBullet"/>
        <w:spacing w:after="0"/>
        <w:ind w:left="259" w:hanging="173"/>
      </w:pPr>
      <w:r>
        <w:t>WU-004</w:t>
      </w:r>
    </w:p>
    <w:p>
      <w:pPr>
        <w:pStyle w:val="ListBullet"/>
        <w:spacing w:after="0"/>
        <w:ind w:left="259" w:hanging="173"/>
      </w:pPr>
      <w:r>
        <w:t>WU-008</w:t>
      </w:r>
    </w:p>
    <w:p>
      <w:r>
        <w:br w:type="page"/>
      </w:r>
    </w:p>
    <w:p>
      <w:pPr>
        <w:pStyle w:val="Heading1"/>
        <w:keepNext/>
      </w:pPr>
      <w:r>
        <w:t>WU-004 – Jog, Shuffle and Backpedal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WU-004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jog, shuffle and backpedal.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jog, shuffle and backpedal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WU-003</w:t>
      </w:r>
    </w:p>
    <w:p>
      <w:pPr>
        <w:pStyle w:val="ListBullet"/>
        <w:spacing w:after="0"/>
        <w:ind w:left="259" w:hanging="173"/>
      </w:pPr>
      <w:r>
        <w:t>WU-005</w:t>
      </w:r>
    </w:p>
    <w:p>
      <w:pPr>
        <w:pStyle w:val="ListBullet"/>
        <w:spacing w:after="0"/>
        <w:ind w:left="259" w:hanging="173"/>
      </w:pPr>
      <w:r>
        <w:t>WU-009</w:t>
      </w:r>
    </w:p>
    <w:p>
      <w:r>
        <w:br w:type="page"/>
      </w:r>
    </w:p>
    <w:p>
      <w:pPr>
        <w:pStyle w:val="Heading1"/>
        <w:keepNext/>
      </w:pPr>
      <w:r>
        <w:t>WU-005 – Dynamic Mobility Run-Through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WU-005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dynamic mobility run-through.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20m | Length: 20m | Width: 20m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dynamic mobility run-through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WU-004</w:t>
      </w:r>
    </w:p>
    <w:p>
      <w:pPr>
        <w:pStyle w:val="ListBullet"/>
        <w:spacing w:after="0"/>
        <w:ind w:left="259" w:hanging="173"/>
      </w:pPr>
      <w:r>
        <w:t>WU-006</w:t>
      </w:r>
    </w:p>
    <w:p>
      <w:pPr>
        <w:pStyle w:val="ListBullet"/>
        <w:spacing w:after="0"/>
        <w:ind w:left="259" w:hanging="173"/>
      </w:pPr>
      <w:r>
        <w:t>WU-010</w:t>
      </w:r>
    </w:p>
    <w:p>
      <w:r>
        <w:br w:type="page"/>
      </w:r>
    </w:p>
    <w:p>
      <w:pPr>
        <w:pStyle w:val="Heading1"/>
        <w:keepNext/>
      </w:pPr>
      <w:r>
        <w:t>WU-006 – Movement Pattern Circuit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WU-006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movement pattern circuit.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movement pattern circuit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WU-005</w:t>
      </w:r>
    </w:p>
    <w:p>
      <w:pPr>
        <w:pStyle w:val="ListBullet"/>
        <w:spacing w:after="0"/>
        <w:ind w:left="259" w:hanging="173"/>
      </w:pPr>
      <w:r>
        <w:t>WU-007</w:t>
      </w:r>
    </w:p>
    <w:p>
      <w:pPr>
        <w:pStyle w:val="ListBullet"/>
        <w:spacing w:after="0"/>
        <w:ind w:left="259" w:hanging="173"/>
      </w:pPr>
      <w:r>
        <w:t>WU-011</w:t>
      </w:r>
    </w:p>
    <w:p>
      <w:r>
        <w:br w:type="page"/>
      </w:r>
    </w:p>
    <w:p>
      <w:pPr>
        <w:pStyle w:val="Heading1"/>
        <w:keepNext/>
      </w:pPr>
      <w:r>
        <w:t>WU-007 – Four-Corner Movement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WU-007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four-corner movement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four-corner movement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WU-006</w:t>
      </w:r>
    </w:p>
    <w:p>
      <w:pPr>
        <w:pStyle w:val="ListBullet"/>
        <w:spacing w:after="0"/>
        <w:ind w:left="259" w:hanging="173"/>
      </w:pPr>
      <w:r>
        <w:t>WU-008</w:t>
      </w:r>
    </w:p>
    <w:p>
      <w:pPr>
        <w:pStyle w:val="ListBullet"/>
        <w:spacing w:after="0"/>
        <w:ind w:left="259" w:hanging="173"/>
      </w:pPr>
      <w:r>
        <w:t>WU-012</w:t>
      </w:r>
    </w:p>
    <w:p>
      <w:r>
        <w:br w:type="page"/>
      </w:r>
    </w:p>
    <w:p>
      <w:pPr>
        <w:pStyle w:val="Heading1"/>
        <w:keepNext/>
      </w:pPr>
      <w:r>
        <w:t>WU-008 – Progressive Acceleration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WU-008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progressive acceleration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20m | Length: 20m | Width: 20m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progressive acceleration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WU-007</w:t>
      </w:r>
    </w:p>
    <w:p>
      <w:pPr>
        <w:pStyle w:val="ListBullet"/>
        <w:spacing w:after="0"/>
        <w:ind w:left="259" w:hanging="173"/>
      </w:pPr>
      <w:r>
        <w:t>WU-009</w:t>
      </w:r>
    </w:p>
    <w:p>
      <w:pPr>
        <w:pStyle w:val="ListBullet"/>
        <w:spacing w:after="0"/>
        <w:ind w:left="259" w:hanging="173"/>
      </w:pPr>
      <w:r>
        <w:t>WU-013</w:t>
      </w:r>
    </w:p>
    <w:p>
      <w:r>
        <w:br w:type="page"/>
      </w:r>
    </w:p>
    <w:p>
      <w:pPr>
        <w:pStyle w:val="Heading1"/>
        <w:keepNext/>
      </w:pPr>
      <w:r>
        <w:t>WU-009 – Whole-Body Dynamic Movement Series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WU-009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whole-body dynamic movement series.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whole-body dynamic movement series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WU-008</w:t>
      </w:r>
    </w:p>
    <w:p>
      <w:pPr>
        <w:pStyle w:val="ListBullet"/>
        <w:spacing w:after="0"/>
        <w:ind w:left="259" w:hanging="173"/>
      </w:pPr>
      <w:r>
        <w:t>WU-010</w:t>
      </w:r>
    </w:p>
    <w:p>
      <w:pPr>
        <w:pStyle w:val="ListBullet"/>
        <w:spacing w:after="0"/>
        <w:ind w:left="259" w:hanging="173"/>
      </w:pPr>
      <w:r>
        <w:t>WU-014</w:t>
      </w:r>
    </w:p>
    <w:p>
      <w:r>
        <w:br w:type="page"/>
      </w:r>
    </w:p>
    <w:p>
      <w:pPr>
        <w:pStyle w:val="Heading1"/>
        <w:keepNext/>
      </w:pPr>
      <w:r>
        <w:t>WU-010 – Reactive Movement Activation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WU-010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reactive movement activation.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reactive movement activation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WU-009</w:t>
      </w:r>
    </w:p>
    <w:p>
      <w:pPr>
        <w:pStyle w:val="ListBullet"/>
        <w:spacing w:after="0"/>
        <w:ind w:left="259" w:hanging="173"/>
      </w:pPr>
      <w:r>
        <w:t>WU-011</w:t>
      </w:r>
    </w:p>
    <w:p>
      <w:pPr>
        <w:pStyle w:val="ListBullet"/>
        <w:spacing w:after="0"/>
        <w:ind w:left="259" w:hanging="173"/>
      </w:pPr>
      <w:r>
        <w:t>WU-015</w:t>
      </w:r>
    </w:p>
    <w:p>
      <w:r>
        <w:br w:type="page"/>
      </w:r>
    </w:p>
    <w:p>
      <w:pPr>
        <w:pStyle w:val="Heading1"/>
        <w:keepNext/>
      </w:pPr>
      <w:r>
        <w:t>WU-011 – Change-of-Direction Movement Series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WU-011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change-of-direction movement series.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20m | Length: 20m | Width: 20m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change-of-direction movement series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WU-010</w:t>
      </w:r>
    </w:p>
    <w:p>
      <w:pPr>
        <w:pStyle w:val="ListBullet"/>
        <w:spacing w:after="0"/>
        <w:ind w:left="259" w:hanging="173"/>
      </w:pPr>
      <w:r>
        <w:t>WU-012</w:t>
      </w:r>
    </w:p>
    <w:p>
      <w:pPr>
        <w:pStyle w:val="ListBullet"/>
        <w:spacing w:after="0"/>
        <w:ind w:left="259" w:hanging="173"/>
      </w:pPr>
      <w:r>
        <w:t>WU-016</w:t>
      </w:r>
    </w:p>
    <w:p>
      <w:r>
        <w:br w:type="page"/>
      </w:r>
    </w:p>
    <w:p>
      <w:pPr>
        <w:pStyle w:val="Heading1"/>
        <w:keepNext/>
      </w:pPr>
      <w:r>
        <w:t>WU-012 – Movement Ladder Without Equipment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WU-012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movement ladder without equipment.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movement ladder without equipment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WU-011</w:t>
      </w:r>
    </w:p>
    <w:p>
      <w:pPr>
        <w:pStyle w:val="ListBullet"/>
        <w:spacing w:after="0"/>
        <w:ind w:left="259" w:hanging="173"/>
      </w:pPr>
      <w:r>
        <w:t>WU-013</w:t>
      </w:r>
    </w:p>
    <w:p>
      <w:pPr>
        <w:pStyle w:val="ListBullet"/>
        <w:spacing w:after="0"/>
        <w:ind w:left="259" w:hanging="173"/>
      </w:pPr>
      <w:r>
        <w:t>WU-017</w:t>
      </w:r>
    </w:p>
    <w:p>
      <w:r>
        <w:br w:type="page"/>
      </w:r>
    </w:p>
    <w:p>
      <w:pPr>
        <w:pStyle w:val="Heading1"/>
        <w:keepNext/>
      </w:pPr>
      <w:r>
        <w:t>WU-013 – Dynamic Running Mechanics Series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WU-013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dynamic running mechanics series.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dynamic running mechanics series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WU-012</w:t>
      </w:r>
    </w:p>
    <w:p>
      <w:pPr>
        <w:pStyle w:val="ListBullet"/>
        <w:spacing w:after="0"/>
        <w:ind w:left="259" w:hanging="173"/>
      </w:pPr>
      <w:r>
        <w:t>WU-014</w:t>
      </w:r>
    </w:p>
    <w:p>
      <w:pPr>
        <w:pStyle w:val="ListBullet"/>
        <w:spacing w:after="0"/>
        <w:ind w:left="259" w:hanging="173"/>
      </w:pPr>
      <w:r>
        <w:t>WU-018</w:t>
      </w:r>
    </w:p>
    <w:p>
      <w:r>
        <w:br w:type="page"/>
      </w:r>
    </w:p>
    <w:p>
      <w:pPr>
        <w:pStyle w:val="Heading1"/>
        <w:keepNext/>
      </w:pPr>
      <w:r>
        <w:t>WU-014 – Progressive Tempo Run-Throughs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WU-014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progressive tempo run-throughs.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20m | Length: 20m | Width: 20m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progressive tempo run-throughs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WU-013</w:t>
      </w:r>
    </w:p>
    <w:p>
      <w:pPr>
        <w:pStyle w:val="ListBullet"/>
        <w:spacing w:after="0"/>
        <w:ind w:left="259" w:hanging="173"/>
      </w:pPr>
      <w:r>
        <w:t>WU-015</w:t>
      </w:r>
    </w:p>
    <w:p>
      <w:pPr>
        <w:pStyle w:val="ListBullet"/>
        <w:spacing w:after="0"/>
        <w:ind w:left="259" w:hanging="173"/>
      </w:pPr>
      <w:r>
        <w:t>WU-019</w:t>
      </w:r>
    </w:p>
    <w:p>
      <w:r>
        <w:br w:type="page"/>
      </w:r>
    </w:p>
    <w:p>
      <w:pPr>
        <w:pStyle w:val="Heading1"/>
        <w:keepNext/>
      </w:pPr>
      <w:r>
        <w:t>WU-015 – Full-Body Match Movement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WU-015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General Movement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Dynamic mobility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ListBullet"/>
        <w:spacing w:after="0"/>
        <w:ind w:left="259" w:hanging="173"/>
      </w:pPr>
      <w:r>
        <w:t>Change of direction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Progressively raise body temperature and prepare players for football movement patterns through full-body match movement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12-30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Mark a compact movement area with 4-8 cones and create clear travel lanes.</w:t>
      </w:r>
    </w:p>
    <w:p>
      <w:pPr>
        <w:pStyle w:val="ListBullet"/>
        <w:spacing w:after="0"/>
        <w:ind w:left="259" w:hanging="173"/>
      </w:pPr>
      <w:r>
        <w:t>Split players into groups that allow continuous movement without queuing.</w:t>
      </w:r>
    </w:p>
    <w:p>
      <w:pPr>
        <w:pStyle w:val="ListBullet"/>
        <w:spacing w:after="0"/>
        <w:ind w:left="259" w:hanging="173"/>
      </w:pPr>
      <w:r>
        <w:t>Begin at low intensity and leave enough space for safe changes of direction.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with easy movement and gradually introduce shuffles, skips, backpedals and controlled direction changes.</w:t>
      </w:r>
    </w:p>
    <w:p>
      <w:pPr>
        <w:pStyle w:val="ListBullet"/>
        <w:spacing w:after="0"/>
        <w:ind w:left="259" w:hanging="173"/>
      </w:pPr>
      <w:r>
        <w:t>Increase range of motion before increasing speed.</w:t>
      </w:r>
    </w:p>
    <w:p>
      <w:pPr>
        <w:pStyle w:val="ListBullet"/>
        <w:spacing w:after="0"/>
        <w:ind w:left="259" w:hanging="173"/>
      </w:pPr>
      <w:r>
        <w:t>Finish with 2-4 sharper efforts that prepare players for the next training activity.</w:t>
      </w:r>
    </w:p>
    <w:p>
      <w:pPr>
        <w:pStyle w:val="ListBullet"/>
        <w:spacing w:after="0"/>
        <w:ind w:left="259" w:hanging="173"/>
      </w:pPr>
      <w:r>
        <w:t>Use the key movement or football pattern of full-body match movement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Build intensity progressively rather than starting fast.</w:t>
      </w:r>
    </w:p>
    <w:p>
      <w:pPr>
        <w:pStyle w:val="ListBullet"/>
        <w:spacing w:after="0"/>
        <w:ind w:left="259" w:hanging="173"/>
      </w:pPr>
      <w:r>
        <w:t>Keep players tall and balanced through changes of direction.</w:t>
      </w:r>
    </w:p>
    <w:p>
      <w:pPr>
        <w:pStyle w:val="ListBullet"/>
        <w:spacing w:after="0"/>
        <w:ind w:left="259" w:hanging="173"/>
      </w:pPr>
      <w:r>
        <w:t>Use active arms and efficient foot placement.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Build, don't blast</w:t>
      </w:r>
    </w:p>
    <w:p>
      <w:pPr>
        <w:pStyle w:val="ListBullet"/>
        <w:spacing w:after="0"/>
        <w:ind w:left="259" w:hanging="173"/>
      </w:pPr>
      <w:r>
        <w:t>Tall hips</w:t>
      </w:r>
    </w:p>
    <w:p>
      <w:pPr>
        <w:pStyle w:val="ListBullet"/>
        <w:spacing w:after="0"/>
        <w:ind w:left="259" w:hanging="173"/>
      </w:pPr>
      <w:r>
        <w:t>Quick feet, soft feet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become progressively warmer without visible fatigue.</w:t>
      </w:r>
    </w:p>
    <w:p>
      <w:pPr>
        <w:pStyle w:val="ListBullet"/>
        <w:spacing w:after="0"/>
        <w:ind w:left="259" w:hanging="173"/>
      </w:pPr>
      <w:r>
        <w:t>Movement should become sharper as the drill progresses.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Starting at near-maximal speed.</w:t>
      </w:r>
    </w:p>
    <w:p>
      <w:pPr>
        <w:pStyle w:val="ListBullet"/>
        <w:spacing w:after="0"/>
        <w:ind w:left="259" w:hanging="173"/>
      </w:pPr>
      <w:r>
        <w:t>Long queues that allow players to cool down.</w:t>
      </w:r>
    </w:p>
    <w:p>
      <w:pPr>
        <w:pStyle w:val="ListBullet"/>
        <w:spacing w:after="0"/>
        <w:ind w:left="259" w:hanging="173"/>
      </w:pPr>
      <w:r>
        <w:t>Poor control when changing direction.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movement speed.</w:t>
      </w:r>
    </w:p>
    <w:p>
      <w:pPr>
        <w:pStyle w:val="ListBullet"/>
        <w:spacing w:after="0"/>
        <w:ind w:left="259" w:hanging="173"/>
      </w:pPr>
      <w:r>
        <w:t>Add reactive direction calls.</w:t>
      </w:r>
    </w:p>
    <w:p>
      <w:pPr>
        <w:pStyle w:val="ListBullet"/>
        <w:spacing w:after="0"/>
        <w:ind w:left="259" w:hanging="173"/>
      </w:pPr>
      <w:r>
        <w:t>Add a football to the final movement phase.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movement speed.</w:t>
      </w:r>
    </w:p>
    <w:p>
      <w:pPr>
        <w:pStyle w:val="ListBullet"/>
        <w:spacing w:after="0"/>
        <w:ind w:left="259" w:hanging="173"/>
      </w:pPr>
      <w:r>
        <w:t>Remove reactive changes.</w:t>
      </w:r>
    </w:p>
    <w:p>
      <w:pPr>
        <w:pStyle w:val="ListBullet"/>
        <w:spacing w:after="0"/>
        <w:ind w:left="259" w:hanging="173"/>
      </w:pPr>
      <w:r>
        <w:t>Shorten the movement distance.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progressively reach training speed without fatigue.</w:t>
      </w:r>
    </w:p>
    <w:p>
      <w:pPr>
        <w:pStyle w:val="ListBullet"/>
        <w:spacing w:after="0"/>
        <w:ind w:left="259" w:hanging="173"/>
      </w:pPr>
      <w:r>
        <w:t>Movement remains balanced and coordinated.</w:t>
      </w:r>
    </w:p>
    <w:p>
      <w:pPr>
        <w:pStyle w:val="ListBullet"/>
        <w:spacing w:after="0"/>
        <w:ind w:left="259" w:hanging="173"/>
      </w:pPr>
      <w:r>
        <w:t>No unnecessary standing time.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the multi-directional running and movement patterns repeatedly used during general play.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WU-014</w:t>
      </w:r>
    </w:p>
    <w:p>
      <w:pPr>
        <w:pStyle w:val="ListBullet"/>
        <w:spacing w:after="0"/>
        <w:ind w:left="259" w:hanging="173"/>
      </w:pPr>
      <w:r>
        <w:t>WU-016</w:t>
      </w:r>
    </w:p>
    <w:p>
      <w:pPr>
        <w:pStyle w:val="ListBullet"/>
        <w:spacing w:after="0"/>
        <w:ind w:left="259" w:hanging="173"/>
      </w:pPr>
      <w:r>
        <w:t>WU-020</w:t>
      </w:r>
    </w:p>
    <w:p>
      <w:r>
        <w:br w:type="page"/>
      </w:r>
    </w:p>
    <w:p>
      <w:pPr>
        <w:pStyle w:val="Heading1"/>
        <w:keepNext/>
      </w:pPr>
      <w:r>
        <w:t>WU-016 – Hip Mobility Flow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WU-016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hip mobility flow.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10m x 10m | Length: 10m | Width: 10m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hip mobility flow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WU-015</w:t>
      </w:r>
    </w:p>
    <w:p>
      <w:pPr>
        <w:pStyle w:val="ListBullet"/>
        <w:spacing w:after="0"/>
        <w:ind w:left="259" w:hanging="173"/>
      </w:pPr>
      <w:r>
        <w:t>WU-017</w:t>
      </w:r>
    </w:p>
    <w:p>
      <w:pPr>
        <w:pStyle w:val="ListBullet"/>
        <w:spacing w:after="0"/>
        <w:ind w:left="259" w:hanging="173"/>
      </w:pPr>
      <w:r>
        <w:t>WU-021</w:t>
      </w:r>
    </w:p>
    <w:p>
      <w:r>
        <w:br w:type="page"/>
      </w:r>
    </w:p>
    <w:p>
      <w:pPr>
        <w:pStyle w:val="Heading1"/>
        <w:keepNext/>
      </w:pPr>
      <w:r>
        <w:t>WU-017 – Groin and Adductor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WU-017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groin and adductor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groin and adductor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WU-016</w:t>
      </w:r>
    </w:p>
    <w:p>
      <w:pPr>
        <w:pStyle w:val="ListBullet"/>
        <w:spacing w:after="0"/>
        <w:ind w:left="259" w:hanging="173"/>
      </w:pPr>
      <w:r>
        <w:t>WU-018</w:t>
      </w:r>
    </w:p>
    <w:p>
      <w:pPr>
        <w:pStyle w:val="ListBullet"/>
        <w:spacing w:after="0"/>
        <w:ind w:left="259" w:hanging="173"/>
      </w:pPr>
      <w:r>
        <w:t>WU-022</w:t>
      </w:r>
    </w:p>
    <w:p>
      <w:r>
        <w:br w:type="page"/>
      </w:r>
    </w:p>
    <w:p>
      <w:pPr>
        <w:pStyle w:val="Heading1"/>
        <w:keepNext/>
      </w:pPr>
      <w:r>
        <w:t>WU-018 – Hamstring Dynamic Mobility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WU-018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hamstring dynamic mobility.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10m x 10m | Length: 10m | Width: 10m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hamstring dynamic mobility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WU-017</w:t>
      </w:r>
    </w:p>
    <w:p>
      <w:pPr>
        <w:pStyle w:val="ListBullet"/>
        <w:spacing w:after="0"/>
        <w:ind w:left="259" w:hanging="173"/>
      </w:pPr>
      <w:r>
        <w:t>WU-019</w:t>
      </w:r>
    </w:p>
    <w:p>
      <w:pPr>
        <w:pStyle w:val="ListBullet"/>
        <w:spacing w:after="0"/>
        <w:ind w:left="259" w:hanging="173"/>
      </w:pPr>
      <w:r>
        <w:t>WU-023</w:t>
      </w:r>
    </w:p>
    <w:p>
      <w:r>
        <w:br w:type="page"/>
      </w:r>
    </w:p>
    <w:p>
      <w:pPr>
        <w:pStyle w:val="Heading1"/>
        <w:keepNext/>
      </w:pPr>
      <w:r>
        <w:t>WU-019 – Ankle Mobility and Lower-Leg Activation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WU-019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ankle mobility and lower-leg activation.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ankle mobility and lower-leg activation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WU-018</w:t>
      </w:r>
    </w:p>
    <w:p>
      <w:pPr>
        <w:pStyle w:val="ListBullet"/>
        <w:spacing w:after="0"/>
        <w:ind w:left="259" w:hanging="173"/>
      </w:pPr>
      <w:r>
        <w:t>WU-020</w:t>
      </w:r>
    </w:p>
    <w:p>
      <w:pPr>
        <w:pStyle w:val="ListBullet"/>
        <w:spacing w:after="0"/>
        <w:ind w:left="259" w:hanging="173"/>
      </w:pPr>
      <w:r>
        <w:t>WU-024</w:t>
      </w:r>
    </w:p>
    <w:p>
      <w:r>
        <w:br w:type="page"/>
      </w:r>
    </w:p>
    <w:p>
      <w:pPr>
        <w:pStyle w:val="Heading1"/>
        <w:keepNext/>
      </w:pPr>
      <w:r>
        <w:t>WU-020 – Glute Activation Movement Series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WU-020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glute activation movement series.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10m x 10m | Length: 10m | Width: 10m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glute activation movement series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WU-019</w:t>
      </w:r>
    </w:p>
    <w:p>
      <w:pPr>
        <w:pStyle w:val="ListBullet"/>
        <w:spacing w:after="0"/>
        <w:ind w:left="259" w:hanging="173"/>
      </w:pPr>
      <w:r>
        <w:t>WU-021</w:t>
      </w:r>
    </w:p>
    <w:p>
      <w:pPr>
        <w:pStyle w:val="ListBullet"/>
        <w:spacing w:after="0"/>
        <w:ind w:left="259" w:hanging="173"/>
      </w:pPr>
      <w:r>
        <w:t>WU-025</w:t>
      </w:r>
    </w:p>
    <w:p>
      <w:r>
        <w:br w:type="page"/>
      </w:r>
    </w:p>
    <w:p>
      <w:pPr>
        <w:pStyle w:val="Heading1"/>
        <w:keepNext/>
      </w:pPr>
      <w:r>
        <w:t>WU-021 – Hip Flexor Dynamic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WU-021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hip flexor dynamic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hip flexor dynamic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WU-020</w:t>
      </w:r>
    </w:p>
    <w:p>
      <w:pPr>
        <w:pStyle w:val="ListBullet"/>
        <w:spacing w:after="0"/>
        <w:ind w:left="259" w:hanging="173"/>
      </w:pPr>
      <w:r>
        <w:t>WU-022</w:t>
      </w:r>
    </w:p>
    <w:p>
      <w:pPr>
        <w:pStyle w:val="ListBullet"/>
        <w:spacing w:after="0"/>
        <w:ind w:left="259" w:hanging="173"/>
      </w:pPr>
      <w:r>
        <w:t>WU-026</w:t>
      </w:r>
    </w:p>
    <w:p>
      <w:r>
        <w:br w:type="page"/>
      </w:r>
    </w:p>
    <w:p>
      <w:pPr>
        <w:pStyle w:val="Heading1"/>
        <w:keepNext/>
      </w:pPr>
      <w:r>
        <w:t>WU-022 – Lower-Body Mobility Circuit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WU-022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lower-body mobility circuit.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10m x 10m | Length: 10m | Width: 10m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lower-body mobility circuit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WU-021</w:t>
      </w:r>
    </w:p>
    <w:p>
      <w:pPr>
        <w:pStyle w:val="ListBullet"/>
        <w:spacing w:after="0"/>
        <w:ind w:left="259" w:hanging="173"/>
      </w:pPr>
      <w:r>
        <w:t>WU-023</w:t>
      </w:r>
    </w:p>
    <w:p>
      <w:pPr>
        <w:pStyle w:val="ListBullet"/>
        <w:spacing w:after="0"/>
        <w:ind w:left="259" w:hanging="173"/>
      </w:pPr>
      <w:r>
        <w:t>WU-027</w:t>
      </w:r>
    </w:p>
    <w:p>
      <w:r>
        <w:br w:type="page"/>
      </w:r>
    </w:p>
    <w:p>
      <w:pPr>
        <w:pStyle w:val="Heading1"/>
        <w:keepNext/>
      </w:pPr>
      <w:r>
        <w:t>WU-023 – Trunk Rotation and Running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WU-023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trunk rotation and running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trunk rotation and running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WU-022</w:t>
      </w:r>
    </w:p>
    <w:p>
      <w:pPr>
        <w:pStyle w:val="ListBullet"/>
        <w:spacing w:after="0"/>
        <w:ind w:left="259" w:hanging="173"/>
      </w:pPr>
      <w:r>
        <w:t>WU-024</w:t>
      </w:r>
    </w:p>
    <w:p>
      <w:pPr>
        <w:pStyle w:val="ListBullet"/>
        <w:spacing w:after="0"/>
        <w:ind w:left="259" w:hanging="173"/>
      </w:pPr>
      <w:r>
        <w:t>WU-028</w:t>
      </w:r>
    </w:p>
    <w:p>
      <w:r>
        <w:br w:type="page"/>
      </w:r>
    </w:p>
    <w:p>
      <w:pPr>
        <w:pStyle w:val="Heading1"/>
        <w:keepNext/>
      </w:pPr>
      <w:r>
        <w:t>WU-024 – Shoulder and Upper-Body Activation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WU-024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shoulder and upper-body activation.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10m x 10m | Length: 10m | Width: 10m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shoulder and upper-body activation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WU-023</w:t>
      </w:r>
    </w:p>
    <w:p>
      <w:pPr>
        <w:pStyle w:val="ListBullet"/>
        <w:spacing w:after="0"/>
        <w:ind w:left="259" w:hanging="173"/>
      </w:pPr>
      <w:r>
        <w:t>WU-025</w:t>
      </w:r>
    </w:p>
    <w:p>
      <w:pPr>
        <w:pStyle w:val="ListBullet"/>
        <w:spacing w:after="0"/>
        <w:ind w:left="259" w:hanging="173"/>
      </w:pPr>
      <w:r>
        <w:t>WU-029</w:t>
      </w:r>
    </w:p>
    <w:p>
      <w:r>
        <w:br w:type="page"/>
      </w:r>
    </w:p>
    <w:p>
      <w:pPr>
        <w:pStyle w:val="Heading1"/>
        <w:keepNext/>
      </w:pPr>
      <w:r>
        <w:t>WU-025 – Single-Leg Stability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WU-025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single-leg stability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single-leg stability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WU-024</w:t>
      </w:r>
    </w:p>
    <w:p>
      <w:pPr>
        <w:pStyle w:val="ListBullet"/>
        <w:spacing w:after="0"/>
        <w:ind w:left="259" w:hanging="173"/>
      </w:pPr>
      <w:r>
        <w:t>WU-026</w:t>
      </w:r>
    </w:p>
    <w:p>
      <w:pPr>
        <w:pStyle w:val="ListBullet"/>
        <w:spacing w:after="0"/>
        <w:ind w:left="259" w:hanging="173"/>
      </w:pPr>
      <w:r>
        <w:t>WU-030</w:t>
      </w:r>
    </w:p>
    <w:p>
      <w:r>
        <w:br w:type="page"/>
      </w:r>
    </w:p>
    <w:p>
      <w:pPr>
        <w:pStyle w:val="Heading1"/>
        <w:keepNext/>
      </w:pPr>
      <w:r>
        <w:t>WU-026 – Lunge and Rotation Series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WU-026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lunge and rotation series.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10m x 10m | Length: 10m | Width: 10m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lunge and rotation series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WU-025</w:t>
      </w:r>
    </w:p>
    <w:p>
      <w:pPr>
        <w:pStyle w:val="ListBullet"/>
        <w:spacing w:after="0"/>
        <w:ind w:left="259" w:hanging="173"/>
      </w:pPr>
      <w:r>
        <w:t>WU-027</w:t>
      </w:r>
    </w:p>
    <w:p>
      <w:pPr>
        <w:pStyle w:val="ListBullet"/>
        <w:spacing w:after="0"/>
        <w:ind w:left="259" w:hanging="173"/>
      </w:pPr>
      <w:r>
        <w:t>WU-031</w:t>
      </w:r>
    </w:p>
    <w:p>
      <w:r>
        <w:br w:type="page"/>
      </w:r>
    </w:p>
    <w:p>
      <w:pPr>
        <w:pStyle w:val="Heading1"/>
        <w:keepNext/>
      </w:pPr>
      <w:r>
        <w:t>WU-027 – Squat Mobility Movement Series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WU-027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squat mobility movement series.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squat mobility movement series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WU-026</w:t>
      </w:r>
    </w:p>
    <w:p>
      <w:pPr>
        <w:pStyle w:val="ListBullet"/>
        <w:spacing w:after="0"/>
        <w:ind w:left="259" w:hanging="173"/>
      </w:pPr>
      <w:r>
        <w:t>WU-028</w:t>
      </w:r>
    </w:p>
    <w:p>
      <w:pPr>
        <w:pStyle w:val="ListBullet"/>
        <w:spacing w:after="0"/>
        <w:ind w:left="259" w:hanging="173"/>
      </w:pPr>
      <w:r>
        <w:t>WU-032</w:t>
      </w:r>
    </w:p>
    <w:p>
      <w:r>
        <w:br w:type="page"/>
      </w:r>
    </w:p>
    <w:p>
      <w:pPr>
        <w:pStyle w:val="Heading1"/>
        <w:keepNext/>
      </w:pPr>
      <w:r>
        <w:t>WU-028 – Posterior Chain Activation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WU-028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posterior chain activation.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10m x 10m | Length: 10m | Width: 10m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posterior chain activation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WU-027</w:t>
      </w:r>
    </w:p>
    <w:p>
      <w:pPr>
        <w:pStyle w:val="ListBullet"/>
        <w:spacing w:after="0"/>
        <w:ind w:left="259" w:hanging="173"/>
      </w:pPr>
      <w:r>
        <w:t>WU-029</w:t>
      </w:r>
    </w:p>
    <w:p>
      <w:pPr>
        <w:pStyle w:val="ListBullet"/>
        <w:spacing w:after="0"/>
        <w:ind w:left="259" w:hanging="173"/>
      </w:pPr>
      <w:r>
        <w:t>WU-033</w:t>
      </w:r>
    </w:p>
    <w:p>
      <w:r>
        <w:br w:type="page"/>
      </w:r>
    </w:p>
    <w:p>
      <w:pPr>
        <w:pStyle w:val="Heading1"/>
        <w:keepNext/>
      </w:pPr>
      <w:r>
        <w:t>WU-029 – Full-Body Mobility Flow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WU-029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full-body mobility flow.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15m | Length: 15m | Width: 15m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full-body mobility flow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WU-028</w:t>
      </w:r>
    </w:p>
    <w:p>
      <w:pPr>
        <w:pStyle w:val="ListBullet"/>
        <w:spacing w:after="0"/>
        <w:ind w:left="259" w:hanging="173"/>
      </w:pPr>
      <w:r>
        <w:t>WU-030</w:t>
      </w:r>
    </w:p>
    <w:p>
      <w:pPr>
        <w:pStyle w:val="ListBullet"/>
        <w:spacing w:after="0"/>
        <w:ind w:left="259" w:hanging="173"/>
      </w:pPr>
      <w:r>
        <w:t>WU-034</w:t>
      </w:r>
    </w:p>
    <w:p>
      <w:r>
        <w:br w:type="page"/>
      </w:r>
    </w:p>
    <w:p>
      <w:pPr>
        <w:pStyle w:val="Heading1"/>
        <w:keepNext/>
      </w:pPr>
      <w:r>
        <w:t>WU-030 – Mobility-to-Movement Transition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WU-030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Mobility and Activation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Mobility</w:t>
      </w:r>
    </w:p>
    <w:p>
      <w:pPr>
        <w:pStyle w:val="ListBullet"/>
        <w:spacing w:after="0"/>
        <w:ind w:left="259" w:hanging="173"/>
      </w:pPr>
      <w:r>
        <w:t>Balance</w:t>
      </w:r>
    </w:p>
    <w:p>
      <w:pPr>
        <w:pStyle w:val="ListBullet"/>
        <w:spacing w:after="0"/>
        <w:ind w:left="259" w:hanging="173"/>
      </w:pPr>
      <w:r>
        <w:t>Core activation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Improve mobility, joint range and muscular activation before higher-speed football activity using mobility-to-movement transition.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2 | Ideal: 8-24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10m x 10m | Length: 10m | Width: 10m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Exercise mats optional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small stations or a loose semicircle so every player can see the coach.</w:t>
      </w:r>
    </w:p>
    <w:p>
      <w:pPr>
        <w:pStyle w:val="ListBullet"/>
        <w:spacing w:after="0"/>
        <w:ind w:left="259" w:hanging="173"/>
      </w:pPr>
      <w:r>
        <w:t>Allow approximately one arm span between players.</w:t>
      </w:r>
    </w:p>
    <w:p>
      <w:pPr>
        <w:pStyle w:val="ListBullet"/>
        <w:spacing w:after="0"/>
        <w:ind w:left="259" w:hanging="173"/>
      </w:pPr>
      <w:r>
        <w:t>Use cones only to organise space; the emphasis is controlled quality movement.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Move through the mobility pattern slowly enough to maintain posture and control.</w:t>
      </w:r>
    </w:p>
    <w:p>
      <w:pPr>
        <w:pStyle w:val="ListBullet"/>
        <w:spacing w:after="0"/>
        <w:ind w:left="259" w:hanging="173"/>
      </w:pPr>
      <w:r>
        <w:t>Progress from general range-of-motion work into more dynamic football-specific positions.</w:t>
      </w:r>
    </w:p>
    <w:p>
      <w:pPr>
        <w:pStyle w:val="ListBullet"/>
        <w:spacing w:after="0"/>
        <w:ind w:left="259" w:hanging="173"/>
      </w:pPr>
      <w:r>
        <w:t>Finish with active movement rather than prolonged static stretching.</w:t>
      </w:r>
    </w:p>
    <w:p>
      <w:pPr>
        <w:pStyle w:val="ListBullet"/>
        <w:spacing w:after="0"/>
        <w:ind w:left="259" w:hanging="173"/>
      </w:pPr>
      <w:r>
        <w:t>Use the key movement or football pattern of mobility-to-movement transition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Control range; do not force mobility.</w:t>
      </w:r>
    </w:p>
    <w:p>
      <w:pPr>
        <w:pStyle w:val="ListBullet"/>
        <w:spacing w:after="0"/>
        <w:ind w:left="259" w:hanging="173"/>
      </w:pPr>
      <w:r>
        <w:t>Maintain neutral posture and stable trunk position.</w:t>
      </w:r>
    </w:p>
    <w:p>
      <w:pPr>
        <w:pStyle w:val="ListBullet"/>
        <w:spacing w:after="0"/>
        <w:ind w:left="259" w:hanging="173"/>
      </w:pPr>
      <w:r>
        <w:t>Move smoothly from mobility into active running.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Control the range</w:t>
      </w:r>
    </w:p>
    <w:p>
      <w:pPr>
        <w:pStyle w:val="ListBullet"/>
        <w:spacing w:after="0"/>
        <w:ind w:left="259" w:hanging="173"/>
      </w:pPr>
      <w:r>
        <w:t>Move, don't force</w:t>
      </w:r>
    </w:p>
    <w:p>
      <w:pPr>
        <w:pStyle w:val="ListBullet"/>
        <w:spacing w:after="0"/>
        <w:ind w:left="259" w:hanging="173"/>
      </w:pPr>
      <w:r>
        <w:t>Switch on the hips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Range of motion should improve without compensation or discomfort.</w:t>
      </w:r>
    </w:p>
    <w:p>
      <w:pPr>
        <w:pStyle w:val="ListBullet"/>
        <w:spacing w:after="0"/>
        <w:ind w:left="259" w:hanging="173"/>
      </w:pPr>
      <w:r>
        <w:t>Players should remain controlled rather than rushing repetitions.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Forcing range of motion.</w:t>
      </w:r>
    </w:p>
    <w:p>
      <w:pPr>
        <w:pStyle w:val="ListBullet"/>
        <w:spacing w:after="0"/>
        <w:ind w:left="259" w:hanging="173"/>
      </w:pPr>
      <w:r>
        <w:t>Holding static stretches for too long immediately before high-speed work.</w:t>
      </w:r>
    </w:p>
    <w:p>
      <w:pPr>
        <w:pStyle w:val="ListBullet"/>
        <w:spacing w:after="0"/>
        <w:ind w:left="259" w:hanging="173"/>
      </w:pPr>
      <w:r>
        <w:t>Rushing through movements without control.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Add controlled movement between mobility exercises.</w:t>
      </w:r>
    </w:p>
    <w:p>
      <w:pPr>
        <w:pStyle w:val="ListBullet"/>
        <w:spacing w:after="0"/>
        <w:ind w:left="259" w:hanging="173"/>
      </w:pPr>
      <w:r>
        <w:t>Combine two mobility patterns into one flow.</w:t>
      </w:r>
    </w:p>
    <w:p>
      <w:pPr>
        <w:pStyle w:val="ListBullet"/>
        <w:spacing w:after="0"/>
        <w:ind w:left="259" w:hanging="173"/>
      </w:pPr>
      <w:r>
        <w:t>Transition directly into acceleration work.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range of motion.</w:t>
      </w:r>
    </w:p>
    <w:p>
      <w:pPr>
        <w:pStyle w:val="ListBullet"/>
        <w:spacing w:after="0"/>
        <w:ind w:left="259" w:hanging="173"/>
      </w:pPr>
      <w:r>
        <w:t>Use supported or stationary versions.</w:t>
      </w:r>
    </w:p>
    <w:p>
      <w:pPr>
        <w:pStyle w:val="ListBullet"/>
        <w:spacing w:after="0"/>
        <w:ind w:left="259" w:hanging="173"/>
      </w:pPr>
      <w:r>
        <w:t>Remove balance challenge.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demonstrate increased range and control.</w:t>
      </w:r>
    </w:p>
    <w:p>
      <w:pPr>
        <w:pStyle w:val="ListBullet"/>
        <w:spacing w:after="0"/>
        <w:ind w:left="259" w:hanging="173"/>
      </w:pPr>
      <w:r>
        <w:t>No pain or forced positions.</w:t>
      </w:r>
    </w:p>
    <w:p>
      <w:pPr>
        <w:pStyle w:val="ListBullet"/>
        <w:spacing w:after="0"/>
        <w:ind w:left="259" w:hanging="173"/>
      </w:pPr>
      <w:r>
        <w:t>Smooth transition into dynamic movement.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Improves movement readiness for low positions, reaching, turning and repeated football actions.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WU-029</w:t>
      </w:r>
    </w:p>
    <w:p>
      <w:pPr>
        <w:pStyle w:val="ListBullet"/>
        <w:spacing w:after="0"/>
        <w:ind w:left="259" w:hanging="173"/>
      </w:pPr>
      <w:r>
        <w:t>WU-031</w:t>
      </w:r>
    </w:p>
    <w:p>
      <w:pPr>
        <w:pStyle w:val="ListBullet"/>
        <w:spacing w:after="0"/>
        <w:ind w:left="259" w:hanging="173"/>
      </w:pPr>
      <w:r>
        <w:t>WU-035</w:t>
      </w:r>
    </w:p>
    <w:p>
      <w:r>
        <w:br w:type="page"/>
      </w:r>
    </w:p>
    <w:p>
      <w:pPr>
        <w:pStyle w:val="Heading1"/>
        <w:keepNext/>
      </w:pPr>
      <w:r>
        <w:t>WU-031 – Running Mechanics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WU-031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running mechanics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running mechanics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WU-030</w:t>
      </w:r>
    </w:p>
    <w:p>
      <w:pPr>
        <w:pStyle w:val="ListBullet"/>
        <w:spacing w:after="0"/>
        <w:ind w:left="259" w:hanging="173"/>
      </w:pPr>
      <w:r>
        <w:t>WU-032</w:t>
      </w:r>
    </w:p>
    <w:p>
      <w:pPr>
        <w:pStyle w:val="ListBullet"/>
        <w:spacing w:after="0"/>
        <w:ind w:left="259" w:hanging="173"/>
      </w:pPr>
      <w:r>
        <w:t>WU-036</w:t>
      </w:r>
    </w:p>
    <w:p>
      <w:r>
        <w:br w:type="page"/>
      </w:r>
    </w:p>
    <w:p>
      <w:pPr>
        <w:pStyle w:val="Heading1"/>
        <w:keepNext/>
      </w:pPr>
      <w:r>
        <w:t>WU-032 – A-March to Acceleration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WU-032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a-march to acceleration.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40m | Length: 25m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9 minutes | Recommended: 11 minutes | Maximum: 13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a-march to acceleration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WU-031</w:t>
      </w:r>
    </w:p>
    <w:p>
      <w:pPr>
        <w:pStyle w:val="ListBullet"/>
        <w:spacing w:after="0"/>
        <w:ind w:left="259" w:hanging="173"/>
      </w:pPr>
      <w:r>
        <w:t>WU-033</w:t>
      </w:r>
    </w:p>
    <w:p>
      <w:pPr>
        <w:pStyle w:val="ListBullet"/>
        <w:spacing w:after="0"/>
        <w:ind w:left="259" w:hanging="173"/>
      </w:pPr>
      <w:r>
        <w:t>WU-037</w:t>
      </w:r>
    </w:p>
    <w:p>
      <w:r>
        <w:br w:type="page"/>
      </w:r>
    </w:p>
    <w:p>
      <w:pPr>
        <w:pStyle w:val="Heading1"/>
        <w:keepNext/>
      </w:pPr>
      <w:r>
        <w:t>WU-033 – Progressive Sprint Build-Ups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WU-033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progressive sprint build-ups.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50m | Length: 30m | Width: 50m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10 minutes | Recommended: 12 minutes | Maximum: 14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progressive sprint build-ups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WU-032</w:t>
      </w:r>
    </w:p>
    <w:p>
      <w:pPr>
        <w:pStyle w:val="ListBullet"/>
        <w:spacing w:after="0"/>
        <w:ind w:left="259" w:hanging="173"/>
      </w:pPr>
      <w:r>
        <w:t>WU-034</w:t>
      </w:r>
    </w:p>
    <w:p>
      <w:pPr>
        <w:pStyle w:val="ListBullet"/>
        <w:spacing w:after="0"/>
        <w:ind w:left="259" w:hanging="173"/>
      </w:pPr>
      <w:r>
        <w:t>WU-038</w:t>
      </w:r>
    </w:p>
    <w:p>
      <w:r>
        <w:br w:type="page"/>
      </w:r>
    </w:p>
    <w:p>
      <w:pPr>
        <w:pStyle w:val="Heading1"/>
        <w:keepNext/>
      </w:pPr>
      <w:r>
        <w:t>WU-034 – Short Acceleration Series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WU-034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short acceleration series.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short acceleration series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WU-033</w:t>
      </w:r>
    </w:p>
    <w:p>
      <w:pPr>
        <w:pStyle w:val="ListBullet"/>
        <w:spacing w:after="0"/>
        <w:ind w:left="259" w:hanging="173"/>
      </w:pPr>
      <w:r>
        <w:t>WU-035</w:t>
      </w:r>
    </w:p>
    <w:p>
      <w:pPr>
        <w:pStyle w:val="ListBullet"/>
        <w:spacing w:after="0"/>
        <w:ind w:left="259" w:hanging="173"/>
      </w:pPr>
      <w:r>
        <w:t>WU-039</w:t>
      </w:r>
    </w:p>
    <w:p>
      <w:r>
        <w:br w:type="page"/>
      </w:r>
    </w:p>
    <w:p>
      <w:pPr>
        <w:pStyle w:val="Heading1"/>
        <w:keepNext/>
      </w:pPr>
      <w:r>
        <w:t>WU-035 – Falling Start Accelerations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WU-035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falling start accelerations.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40m | Length: 25m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9 minutes | Recommended: 11 minutes | Maximum: 13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falling start accelerations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WU-034</w:t>
      </w:r>
    </w:p>
    <w:p>
      <w:pPr>
        <w:pStyle w:val="ListBullet"/>
        <w:spacing w:after="0"/>
        <w:ind w:left="259" w:hanging="173"/>
      </w:pPr>
      <w:r>
        <w:t>WU-036</w:t>
      </w:r>
    </w:p>
    <w:p>
      <w:pPr>
        <w:pStyle w:val="ListBullet"/>
        <w:spacing w:after="0"/>
        <w:ind w:left="259" w:hanging="173"/>
      </w:pPr>
      <w:r>
        <w:t>WU-040</w:t>
      </w:r>
    </w:p>
    <w:p>
      <w:r>
        <w:br w:type="page"/>
      </w:r>
    </w:p>
    <w:p>
      <w:pPr>
        <w:pStyle w:val="Heading1"/>
        <w:keepNext/>
      </w:pPr>
      <w:r>
        <w:t>WU-036 – Reactive Acceleration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WU-036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reactive acceleration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50m | Length: 30m | Width: 50m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10 minutes | Recommended: 12 minutes | Maximum: 14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reactive acceleration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WU-035</w:t>
      </w:r>
    </w:p>
    <w:p>
      <w:pPr>
        <w:pStyle w:val="ListBullet"/>
        <w:spacing w:after="0"/>
        <w:ind w:left="259" w:hanging="173"/>
      </w:pPr>
      <w:r>
        <w:t>WU-037</w:t>
      </w:r>
    </w:p>
    <w:p>
      <w:pPr>
        <w:pStyle w:val="ListBullet"/>
        <w:spacing w:after="0"/>
        <w:ind w:left="259" w:hanging="173"/>
      </w:pPr>
      <w:r>
        <w:t>WU-041</w:t>
      </w:r>
    </w:p>
    <w:p>
      <w:r>
        <w:br w:type="page"/>
      </w:r>
    </w:p>
    <w:p>
      <w:pPr>
        <w:pStyle w:val="Heading1"/>
        <w:keepNext/>
      </w:pPr>
      <w:r>
        <w:t>WU-037 – Curved Running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WU-037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curved running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curved running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WU-036</w:t>
      </w:r>
    </w:p>
    <w:p>
      <w:pPr>
        <w:pStyle w:val="ListBullet"/>
        <w:spacing w:after="0"/>
        <w:ind w:left="259" w:hanging="173"/>
      </w:pPr>
      <w:r>
        <w:t>WU-038</w:t>
      </w:r>
    </w:p>
    <w:p>
      <w:pPr>
        <w:pStyle w:val="ListBullet"/>
        <w:spacing w:after="0"/>
        <w:ind w:left="259" w:hanging="173"/>
      </w:pPr>
      <w:r>
        <w:t>WU-042</w:t>
      </w:r>
    </w:p>
    <w:p>
      <w:r>
        <w:br w:type="page"/>
      </w:r>
    </w:p>
    <w:p>
      <w:pPr>
        <w:pStyle w:val="Heading1"/>
        <w:keepNext/>
      </w:pPr>
      <w:r>
        <w:t>WU-038 – Lateral Acceleration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WU-038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lateral acceleration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40m | Length: 25m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9 minutes | Recommended: 11 minutes | Maximum: 13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lateral acceleration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WU-037</w:t>
      </w:r>
    </w:p>
    <w:p>
      <w:pPr>
        <w:pStyle w:val="ListBullet"/>
        <w:spacing w:after="0"/>
        <w:ind w:left="259" w:hanging="173"/>
      </w:pPr>
      <w:r>
        <w:t>WU-039</w:t>
      </w:r>
    </w:p>
    <w:p>
      <w:pPr>
        <w:pStyle w:val="ListBullet"/>
        <w:spacing w:after="0"/>
        <w:ind w:left="259" w:hanging="173"/>
      </w:pPr>
      <w:r>
        <w:t>WU-043</w:t>
      </w:r>
    </w:p>
    <w:p>
      <w:r>
        <w:br w:type="page"/>
      </w:r>
    </w:p>
    <w:p>
      <w:pPr>
        <w:pStyle w:val="Heading1"/>
        <w:keepNext/>
      </w:pPr>
      <w:r>
        <w:t>WU-039 – Deceleration Mechanics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WU-039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deceleration mechanics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50m | Length: 30m | Width: 50m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10 minutes | Recommended: 12 minutes | Maximum: 14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deceleration mechanics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WU-038</w:t>
      </w:r>
    </w:p>
    <w:p>
      <w:pPr>
        <w:pStyle w:val="ListBullet"/>
        <w:spacing w:after="0"/>
        <w:ind w:left="259" w:hanging="173"/>
      </w:pPr>
      <w:r>
        <w:t>WU-040</w:t>
      </w:r>
    </w:p>
    <w:p>
      <w:pPr>
        <w:pStyle w:val="ListBullet"/>
        <w:spacing w:after="0"/>
        <w:ind w:left="259" w:hanging="173"/>
      </w:pPr>
      <w:r>
        <w:t>WU-044</w:t>
      </w:r>
    </w:p>
    <w:p>
      <w:r>
        <w:br w:type="page"/>
      </w:r>
    </w:p>
    <w:p>
      <w:pPr>
        <w:pStyle w:val="Heading1"/>
        <w:keepNext/>
      </w:pPr>
      <w:r>
        <w:t>WU-040 – Stop-and-Go Running Series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WU-040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stop-and-go running series.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stop-and-go running series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WU-039</w:t>
      </w:r>
    </w:p>
    <w:p>
      <w:pPr>
        <w:pStyle w:val="ListBullet"/>
        <w:spacing w:after="0"/>
        <w:ind w:left="259" w:hanging="173"/>
      </w:pPr>
      <w:r>
        <w:t>WU-041</w:t>
      </w:r>
    </w:p>
    <w:p>
      <w:pPr>
        <w:pStyle w:val="ListBullet"/>
        <w:spacing w:after="0"/>
        <w:ind w:left="259" w:hanging="173"/>
      </w:pPr>
      <w:r>
        <w:t>WU-045</w:t>
      </w:r>
    </w:p>
    <w:p>
      <w:r>
        <w:br w:type="page"/>
      </w:r>
    </w:p>
    <w:p>
      <w:pPr>
        <w:pStyle w:val="Heading1"/>
        <w:keepNext/>
      </w:pPr>
      <w:r>
        <w:t>WU-041 – Sprint and Backpedal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WU-041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sprint and backpedal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40m | Length: 25m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9 minutes | Recommended: 11 minutes | Maximum: 13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sprint and backpedal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WU-040</w:t>
      </w:r>
    </w:p>
    <w:p>
      <w:pPr>
        <w:pStyle w:val="ListBullet"/>
        <w:spacing w:after="0"/>
        <w:ind w:left="259" w:hanging="173"/>
      </w:pPr>
      <w:r>
        <w:t>WU-042</w:t>
      </w:r>
    </w:p>
    <w:p>
      <w:pPr>
        <w:pStyle w:val="ListBullet"/>
        <w:spacing w:after="0"/>
        <w:ind w:left="259" w:hanging="173"/>
      </w:pPr>
      <w:r>
        <w:t>WU-046</w:t>
      </w:r>
    </w:p>
    <w:p>
      <w:r>
        <w:br w:type="page"/>
      </w:r>
    </w:p>
    <w:p>
      <w:pPr>
        <w:pStyle w:val="Heading1"/>
        <w:keepNext/>
      </w:pPr>
      <w:r>
        <w:t>WU-042 – Multi-Directional Speed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WU-042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multi-directional speed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50m | Length: 30m | Width: 50m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10 minutes | Recommended: 12 minutes | Maximum: 14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multi-directional speed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WU-041</w:t>
      </w:r>
    </w:p>
    <w:p>
      <w:pPr>
        <w:pStyle w:val="ListBullet"/>
        <w:spacing w:after="0"/>
        <w:ind w:left="259" w:hanging="173"/>
      </w:pPr>
      <w:r>
        <w:t>WU-043</w:t>
      </w:r>
    </w:p>
    <w:p>
      <w:pPr>
        <w:pStyle w:val="ListBullet"/>
        <w:spacing w:after="0"/>
        <w:ind w:left="259" w:hanging="173"/>
      </w:pPr>
      <w:r>
        <w:t>WU-047</w:t>
      </w:r>
    </w:p>
    <w:p>
      <w:r>
        <w:br w:type="page"/>
      </w:r>
    </w:p>
    <w:p>
      <w:pPr>
        <w:pStyle w:val="Heading1"/>
        <w:keepNext/>
      </w:pPr>
      <w:r>
        <w:t>WU-043 – Chase-and-Escape Speed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WU-043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chase-and-escape speed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chase-and-escape speed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WU-042</w:t>
      </w:r>
    </w:p>
    <w:p>
      <w:pPr>
        <w:pStyle w:val="ListBullet"/>
        <w:spacing w:after="0"/>
        <w:ind w:left="259" w:hanging="173"/>
      </w:pPr>
      <w:r>
        <w:t>WU-044</w:t>
      </w:r>
    </w:p>
    <w:p>
      <w:pPr>
        <w:pStyle w:val="ListBullet"/>
        <w:spacing w:after="0"/>
        <w:ind w:left="259" w:hanging="173"/>
      </w:pPr>
      <w:r>
        <w:t>WU-048</w:t>
      </w:r>
    </w:p>
    <w:p>
      <w:r>
        <w:br w:type="page"/>
      </w:r>
    </w:p>
    <w:p>
      <w:pPr>
        <w:pStyle w:val="Heading1"/>
        <w:keepNext/>
      </w:pPr>
      <w:r>
        <w:t>WU-044 – Competitive Acceleration Pairs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WU-044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competitive acceleration pairs.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40m | Length: 25m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9 minutes | Recommended: 11 minutes | Maximum: 13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competitive acceleration pairs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WU-043</w:t>
      </w:r>
    </w:p>
    <w:p>
      <w:pPr>
        <w:pStyle w:val="ListBullet"/>
        <w:spacing w:after="0"/>
        <w:ind w:left="259" w:hanging="173"/>
      </w:pPr>
      <w:r>
        <w:t>WU-045</w:t>
      </w:r>
    </w:p>
    <w:p>
      <w:pPr>
        <w:pStyle w:val="ListBullet"/>
        <w:spacing w:after="0"/>
        <w:ind w:left="259" w:hanging="173"/>
      </w:pPr>
      <w:r>
        <w:t>WU-049</w:t>
      </w:r>
    </w:p>
    <w:p>
      <w:r>
        <w:br w:type="page"/>
      </w:r>
    </w:p>
    <w:p>
      <w:pPr>
        <w:pStyle w:val="Heading1"/>
        <w:keepNext/>
      </w:pPr>
      <w:r>
        <w:t>WU-045 – Match-Speed Running Preparation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WU-045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Running and Speed Preparation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Acceleration</w:t>
      </w:r>
    </w:p>
    <w:p>
      <w:pPr>
        <w:pStyle w:val="ListBullet"/>
        <w:spacing w:after="0"/>
        <w:ind w:left="259" w:hanging="173"/>
      </w:pPr>
      <w:r>
        <w:t>Deceleration</w:t>
      </w:r>
    </w:p>
    <w:p>
      <w:pPr>
        <w:pStyle w:val="ListBullet"/>
        <w:spacing w:after="0"/>
        <w:ind w:left="259" w:hanging="173"/>
      </w:pPr>
      <w:r>
        <w:t>Running mechanics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Prepare players for AFL acceleration, deceleration and high-speed movement demands through match-speed running preparation.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10-24 | Maximum: 36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50m | Length: 30m | Width: 50m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10 minutes | Recommended: 12 minutes | Maximum: 14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Pre-Speed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Set acceleration and deceleration lanes with clear start and finish markers.</w:t>
      </w:r>
    </w:p>
    <w:p>
      <w:pPr>
        <w:pStyle w:val="ListBullet"/>
        <w:spacing w:after="0"/>
        <w:ind w:left="259" w:hanging="173"/>
      </w:pPr>
      <w:r>
        <w:t>Keep groups small so each player receives frequent repetitions with adequate recovery.</w:t>
      </w:r>
    </w:p>
    <w:p>
      <w:pPr>
        <w:pStyle w:val="ListBullet"/>
        <w:spacing w:after="0"/>
        <w:ind w:left="259" w:hanging="173"/>
      </w:pPr>
      <w:r>
        <w:t>Use a safe run-off area beyond the final marker.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with technical running actions at approximately 60-70% intensity.</w:t>
      </w:r>
    </w:p>
    <w:p>
      <w:pPr>
        <w:pStyle w:val="ListBullet"/>
        <w:spacing w:after="0"/>
        <w:ind w:left="259" w:hanging="173"/>
      </w:pPr>
      <w:r>
        <w:t>Build each repetition progressively toward 85-95% where appropriate.</w:t>
      </w:r>
    </w:p>
    <w:p>
      <w:pPr>
        <w:pStyle w:val="ListBullet"/>
        <w:spacing w:after="0"/>
        <w:ind w:left="259" w:hanging="173"/>
      </w:pPr>
      <w:r>
        <w:t>Include controlled braking and re-acceleration so players are prepared for AFL movement demands.</w:t>
      </w:r>
    </w:p>
    <w:p>
      <w:pPr>
        <w:pStyle w:val="ListBullet"/>
        <w:spacing w:after="0"/>
        <w:ind w:left="259" w:hanging="173"/>
      </w:pPr>
      <w:r>
        <w:t>Use the key movement or football pattern of match-speed running preparation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Prioritise posture, shin angle and foot strike.</w:t>
      </w:r>
    </w:p>
    <w:p>
      <w:pPr>
        <w:pStyle w:val="ListBullet"/>
        <w:spacing w:after="0"/>
        <w:ind w:left="259" w:hanging="173"/>
      </w:pPr>
      <w:r>
        <w:t>Accelerate smoothly and decelerate under control.</w:t>
      </w:r>
    </w:p>
    <w:p>
      <w:pPr>
        <w:pStyle w:val="ListBullet"/>
        <w:spacing w:after="0"/>
        <w:ind w:left="259" w:hanging="173"/>
      </w:pPr>
      <w:r>
        <w:t>Avoid maximal speed before players are physically prepared.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Push the ground away</w:t>
      </w:r>
    </w:p>
    <w:p>
      <w:pPr>
        <w:pStyle w:val="ListBullet"/>
        <w:spacing w:after="0"/>
        <w:ind w:left="259" w:hanging="173"/>
      </w:pPr>
      <w:r>
        <w:t>Tall through the hips</w:t>
      </w:r>
    </w:p>
    <w:p>
      <w:pPr>
        <w:pStyle w:val="ListBullet"/>
        <w:spacing w:after="0"/>
        <w:ind w:left="259" w:hanging="173"/>
      </w:pPr>
      <w:r>
        <w:t>Brake under control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Running technique should remain stable as intensity rises.</w:t>
      </w:r>
    </w:p>
    <w:p>
      <w:pPr>
        <w:pStyle w:val="ListBullet"/>
        <w:spacing w:after="0"/>
        <w:ind w:left="259" w:hanging="173"/>
      </w:pPr>
      <w:r>
        <w:t>Players should decelerate without excessive reaching, collapsing or slipping.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Going maximal before completing progressive build-ups.</w:t>
      </w:r>
    </w:p>
    <w:p>
      <w:pPr>
        <w:pStyle w:val="ListBullet"/>
        <w:spacing w:after="0"/>
        <w:ind w:left="259" w:hanging="173"/>
      </w:pPr>
      <w:r>
        <w:t>Overstriding during acceleration.</w:t>
      </w:r>
    </w:p>
    <w:p>
      <w:pPr>
        <w:pStyle w:val="ListBullet"/>
        <w:spacing w:after="0"/>
        <w:ind w:left="259" w:hanging="173"/>
      </w:pPr>
      <w:r>
        <w:t>Stopping upright instead of lowering into deceleration.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acceleration distance.</w:t>
      </w:r>
    </w:p>
    <w:p>
      <w:pPr>
        <w:pStyle w:val="ListBullet"/>
        <w:spacing w:after="0"/>
        <w:ind w:left="259" w:hanging="173"/>
      </w:pPr>
      <w:r>
        <w:t>Add a reactive start.</w:t>
      </w:r>
    </w:p>
    <w:p>
      <w:pPr>
        <w:pStyle w:val="ListBullet"/>
        <w:spacing w:after="0"/>
        <w:ind w:left="259" w:hanging="173"/>
      </w:pPr>
      <w:r>
        <w:t>Add curved or change-of-direction running.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Reduce sprint intensity.</w:t>
      </w:r>
    </w:p>
    <w:p>
      <w:pPr>
        <w:pStyle w:val="ListBullet"/>
        <w:spacing w:after="0"/>
        <w:ind w:left="259" w:hanging="173"/>
      </w:pPr>
      <w:r>
        <w:t>Use longer recovery.</w:t>
      </w:r>
    </w:p>
    <w:p>
      <w:pPr>
        <w:pStyle w:val="ListBullet"/>
        <w:spacing w:after="0"/>
        <w:ind w:left="259" w:hanging="173"/>
      </w:pPr>
      <w:r>
        <w:t>Remove reaction or direction-change component.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complete high-quality accelerations and decelerations.</w:t>
      </w:r>
    </w:p>
    <w:p>
      <w:pPr>
        <w:pStyle w:val="ListBullet"/>
        <w:spacing w:after="0"/>
        <w:ind w:left="259" w:hanging="173"/>
      </w:pPr>
      <w:r>
        <w:t>Running mechanics remain stable at higher speed.</w:t>
      </w:r>
    </w:p>
    <w:p>
      <w:pPr>
        <w:pStyle w:val="ListBullet"/>
        <w:spacing w:after="0"/>
        <w:ind w:left="259" w:hanging="173"/>
      </w:pPr>
      <w:r>
        <w:t>Players finish ready for speed or football work.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Prepares acceleration, braking and re-acceleration actions used in contests, leads and defensive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WU-044</w:t>
      </w:r>
    </w:p>
    <w:p>
      <w:pPr>
        <w:pStyle w:val="ListBullet"/>
        <w:spacing w:after="0"/>
        <w:ind w:left="259" w:hanging="173"/>
      </w:pPr>
      <w:r>
        <w:t>WU-046</w:t>
      </w:r>
    </w:p>
    <w:p>
      <w:pPr>
        <w:pStyle w:val="ListBullet"/>
        <w:spacing w:after="0"/>
        <w:ind w:left="259" w:hanging="173"/>
      </w:pPr>
      <w:r>
        <w:t>WU-050</w:t>
      </w:r>
    </w:p>
    <w:p>
      <w:r>
        <w:br w:type="page"/>
      </w:r>
    </w:p>
    <w:p>
      <w:pPr>
        <w:pStyle w:val="Heading1"/>
        <w:keepNext/>
      </w:pPr>
      <w:r>
        <w:t>WU-046 – Handball Touch Pairs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WU-046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handball touch pairs.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handball touch pairs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WU-045</w:t>
      </w:r>
    </w:p>
    <w:p>
      <w:pPr>
        <w:pStyle w:val="ListBullet"/>
        <w:spacing w:after="0"/>
        <w:ind w:left="259" w:hanging="173"/>
      </w:pPr>
      <w:r>
        <w:t>WU-047</w:t>
      </w:r>
    </w:p>
    <w:p>
      <w:pPr>
        <w:pStyle w:val="ListBullet"/>
        <w:spacing w:after="0"/>
        <w:ind w:left="259" w:hanging="173"/>
      </w:pPr>
      <w:r>
        <w:t>WU-051</w:t>
      </w:r>
    </w:p>
    <w:p>
      <w:r>
        <w:br w:type="page"/>
      </w:r>
    </w:p>
    <w:p>
      <w:pPr>
        <w:pStyle w:val="Heading1"/>
        <w:keepNext/>
      </w:pPr>
      <w:r>
        <w:t>WU-047 – Kick and Follow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WU-047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kick and follow.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30m | Length: 25m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1 football per 2-4 players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kick and follow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WU-046</w:t>
      </w:r>
    </w:p>
    <w:p>
      <w:pPr>
        <w:pStyle w:val="ListBullet"/>
        <w:spacing w:after="0"/>
        <w:ind w:left="259" w:hanging="173"/>
      </w:pPr>
      <w:r>
        <w:t>WU-048</w:t>
      </w:r>
    </w:p>
    <w:p>
      <w:pPr>
        <w:pStyle w:val="ListBullet"/>
        <w:spacing w:after="0"/>
        <w:ind w:left="259" w:hanging="173"/>
      </w:pPr>
      <w:r>
        <w:t>WU-052</w:t>
      </w:r>
    </w:p>
    <w:p>
      <w:r>
        <w:br w:type="page"/>
      </w:r>
    </w:p>
    <w:p>
      <w:pPr>
        <w:pStyle w:val="Heading1"/>
        <w:keepNext/>
      </w:pPr>
      <w:r>
        <w:t>WU-048 – Short-Kicking Connection Grid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WU-048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short-kicking connection grid.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40m | Length: 30m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1 football per 2-4 players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short-kicking connection grid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WU-047</w:t>
      </w:r>
    </w:p>
    <w:p>
      <w:pPr>
        <w:pStyle w:val="ListBullet"/>
        <w:spacing w:after="0"/>
        <w:ind w:left="259" w:hanging="173"/>
      </w:pPr>
      <w:r>
        <w:t>WU-049</w:t>
      </w:r>
    </w:p>
    <w:p>
      <w:pPr>
        <w:pStyle w:val="ListBullet"/>
        <w:spacing w:after="0"/>
        <w:ind w:left="259" w:hanging="173"/>
      </w:pPr>
      <w:r>
        <w:t>WU-053</w:t>
      </w:r>
    </w:p>
    <w:p>
      <w:r>
        <w:br w:type="page"/>
      </w:r>
    </w:p>
    <w:p>
      <w:pPr>
        <w:pStyle w:val="Heading1"/>
        <w:keepNext/>
      </w:pPr>
      <w:r>
        <w:t>WU-049 – Handball Movement Square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WU-049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handball movement square.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handball movement square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WU-048</w:t>
      </w:r>
    </w:p>
    <w:p>
      <w:pPr>
        <w:pStyle w:val="ListBullet"/>
        <w:spacing w:after="0"/>
        <w:ind w:left="259" w:hanging="173"/>
      </w:pPr>
      <w:r>
        <w:t>WU-050</w:t>
      </w:r>
    </w:p>
    <w:p>
      <w:pPr>
        <w:pStyle w:val="ListBullet"/>
        <w:spacing w:after="0"/>
        <w:ind w:left="259" w:hanging="173"/>
      </w:pPr>
      <w:r>
        <w:t>WU-054</w:t>
      </w:r>
    </w:p>
    <w:p>
      <w:r>
        <w:br w:type="page"/>
      </w:r>
    </w:p>
    <w:p>
      <w:pPr>
        <w:pStyle w:val="Heading1"/>
        <w:keepNext/>
      </w:pPr>
      <w:r>
        <w:t>WU-050 – Kick-Handball Movement Circuit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WU-050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kick-handball movement circuit.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30m | Length: 25m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kick-handball movement circuit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WU-049</w:t>
      </w:r>
    </w:p>
    <w:p>
      <w:pPr>
        <w:pStyle w:val="ListBullet"/>
        <w:spacing w:after="0"/>
        <w:ind w:left="259" w:hanging="173"/>
      </w:pPr>
      <w:r>
        <w:t>WU-051</w:t>
      </w:r>
    </w:p>
    <w:p>
      <w:pPr>
        <w:pStyle w:val="ListBullet"/>
        <w:spacing w:after="0"/>
        <w:ind w:left="259" w:hanging="173"/>
      </w:pPr>
      <w:r>
        <w:t>WU-055</w:t>
      </w:r>
    </w:p>
    <w:p>
      <w:r>
        <w:br w:type="page"/>
      </w:r>
    </w:p>
    <w:p>
      <w:pPr>
        <w:pStyle w:val="Heading1"/>
        <w:keepNext/>
      </w:pPr>
      <w:r>
        <w:t>WU-051 – Moving Handball Pairs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WU-051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moving handball pairs.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40m | Length: 30m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moving handball pairs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WU-050</w:t>
      </w:r>
    </w:p>
    <w:p>
      <w:pPr>
        <w:pStyle w:val="ListBullet"/>
        <w:spacing w:after="0"/>
        <w:ind w:left="259" w:hanging="173"/>
      </w:pPr>
      <w:r>
        <w:t>WU-052</w:t>
      </w:r>
    </w:p>
    <w:p>
      <w:pPr>
        <w:pStyle w:val="ListBullet"/>
        <w:spacing w:after="0"/>
        <w:ind w:left="259" w:hanging="173"/>
      </w:pPr>
      <w:r>
        <w:t>WU-056</w:t>
      </w:r>
    </w:p>
    <w:p>
      <w:r>
        <w:br w:type="page"/>
      </w:r>
    </w:p>
    <w:p>
      <w:pPr>
        <w:pStyle w:val="Heading1"/>
        <w:keepNext/>
      </w:pPr>
      <w:r>
        <w:t>WU-052 – Two-Ball Touch Grid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WU-052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two-ball touch grid.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two-ball touch grid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WU-051</w:t>
      </w:r>
    </w:p>
    <w:p>
      <w:pPr>
        <w:pStyle w:val="ListBullet"/>
        <w:spacing w:after="0"/>
        <w:ind w:left="259" w:hanging="173"/>
      </w:pPr>
      <w:r>
        <w:t>WU-053</w:t>
      </w:r>
    </w:p>
    <w:p>
      <w:pPr>
        <w:pStyle w:val="ListBullet"/>
        <w:spacing w:after="0"/>
        <w:ind w:left="259" w:hanging="173"/>
      </w:pPr>
      <w:r>
        <w:t>WU-057</w:t>
      </w:r>
    </w:p>
    <w:p>
      <w:r>
        <w:br w:type="page"/>
      </w:r>
    </w:p>
    <w:p>
      <w:pPr>
        <w:pStyle w:val="Heading1"/>
        <w:keepNext/>
      </w:pPr>
      <w:r>
        <w:t>WU-053 – Rapid Handball Circle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WU-053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rapid handball circle.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30m | Length: 25m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rapid handball circle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WU-052</w:t>
      </w:r>
    </w:p>
    <w:p>
      <w:pPr>
        <w:pStyle w:val="ListBullet"/>
        <w:spacing w:after="0"/>
        <w:ind w:left="259" w:hanging="173"/>
      </w:pPr>
      <w:r>
        <w:t>WU-054</w:t>
      </w:r>
    </w:p>
    <w:p>
      <w:pPr>
        <w:pStyle w:val="ListBullet"/>
        <w:spacing w:after="0"/>
        <w:ind w:left="259" w:hanging="173"/>
      </w:pPr>
      <w:r>
        <w:t>WU-058</w:t>
      </w:r>
    </w:p>
    <w:p>
      <w:r>
        <w:br w:type="page"/>
      </w:r>
    </w:p>
    <w:p>
      <w:pPr>
        <w:pStyle w:val="Heading1"/>
        <w:keepNext/>
      </w:pPr>
      <w:r>
        <w:t>WU-054 – Kick, Move and Replace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WU-054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kick, move and replace.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40m | Length: 30m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1 football per 2-4 players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kick, move and replace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WU-053</w:t>
      </w:r>
    </w:p>
    <w:p>
      <w:pPr>
        <w:pStyle w:val="ListBullet"/>
        <w:spacing w:after="0"/>
        <w:ind w:left="259" w:hanging="173"/>
      </w:pPr>
      <w:r>
        <w:t>WU-055</w:t>
      </w:r>
    </w:p>
    <w:p>
      <w:pPr>
        <w:pStyle w:val="ListBullet"/>
        <w:spacing w:after="0"/>
        <w:ind w:left="259" w:hanging="173"/>
      </w:pPr>
      <w:r>
        <w:t>WU-059</w:t>
      </w:r>
    </w:p>
    <w:p>
      <w:r>
        <w:br w:type="page"/>
      </w:r>
    </w:p>
    <w:p>
      <w:pPr>
        <w:pStyle w:val="Heading1"/>
        <w:keepNext/>
      </w:pPr>
      <w:r>
        <w:t>WU-055 – Continuous Football Movement Grid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WU-055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continuous football movement grid.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continuous football movement grid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WU-054</w:t>
      </w:r>
    </w:p>
    <w:p>
      <w:pPr>
        <w:pStyle w:val="ListBullet"/>
        <w:spacing w:after="0"/>
        <w:ind w:left="259" w:hanging="173"/>
      </w:pPr>
      <w:r>
        <w:t>WU-056</w:t>
      </w:r>
    </w:p>
    <w:p>
      <w:pPr>
        <w:pStyle w:val="ListBullet"/>
        <w:spacing w:after="0"/>
        <w:ind w:left="259" w:hanging="173"/>
      </w:pPr>
      <w:r>
        <w:t>WU-060</w:t>
      </w:r>
    </w:p>
    <w:p>
      <w:r>
        <w:br w:type="page"/>
      </w:r>
    </w:p>
    <w:p>
      <w:pPr>
        <w:pStyle w:val="Heading1"/>
        <w:keepNext/>
      </w:pPr>
      <w:r>
        <w:t>WU-056 – Short-Kick Accuracy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WU-056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short-kick accuracy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30m | Length: 25m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1 football per 2-4 players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short-kick accuracy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WU-055</w:t>
      </w:r>
    </w:p>
    <w:p>
      <w:pPr>
        <w:pStyle w:val="ListBullet"/>
        <w:spacing w:after="0"/>
        <w:ind w:left="259" w:hanging="173"/>
      </w:pPr>
      <w:r>
        <w:t>WU-057</w:t>
      </w:r>
    </w:p>
    <w:p>
      <w:pPr>
        <w:pStyle w:val="ListBullet"/>
        <w:spacing w:after="0"/>
        <w:ind w:left="259" w:hanging="173"/>
      </w:pPr>
      <w:r>
        <w:t>WU-061</w:t>
      </w:r>
    </w:p>
    <w:p>
      <w:r>
        <w:br w:type="page"/>
      </w:r>
    </w:p>
    <w:p>
      <w:pPr>
        <w:pStyle w:val="Heading1"/>
        <w:keepNext/>
      </w:pPr>
      <w:r>
        <w:t>WU-057 – Ground Ball to Handball Flow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WU-057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ground ball to handball flow.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40m | Length: 30m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ground ball to handball flow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WU-056</w:t>
      </w:r>
    </w:p>
    <w:p>
      <w:pPr>
        <w:pStyle w:val="ListBullet"/>
        <w:spacing w:after="0"/>
        <w:ind w:left="259" w:hanging="173"/>
      </w:pPr>
      <w:r>
        <w:t>WU-058</w:t>
      </w:r>
    </w:p>
    <w:p>
      <w:pPr>
        <w:pStyle w:val="ListBullet"/>
        <w:spacing w:after="0"/>
        <w:ind w:left="259" w:hanging="173"/>
      </w:pPr>
      <w:r>
        <w:t>WU-062</w:t>
      </w:r>
    </w:p>
    <w:p>
      <w:r>
        <w:br w:type="page"/>
      </w:r>
    </w:p>
    <w:p>
      <w:pPr>
        <w:pStyle w:val="Heading1"/>
        <w:keepNext/>
      </w:pPr>
      <w:r>
        <w:t>WU-058 – Mark, Handball and Move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WU-058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mark, handball and move.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mark, handball and move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WU-057</w:t>
      </w:r>
    </w:p>
    <w:p>
      <w:pPr>
        <w:pStyle w:val="ListBullet"/>
        <w:spacing w:after="0"/>
        <w:ind w:left="259" w:hanging="173"/>
      </w:pPr>
      <w:r>
        <w:t>WU-059</w:t>
      </w:r>
    </w:p>
    <w:p>
      <w:pPr>
        <w:pStyle w:val="ListBullet"/>
        <w:spacing w:after="0"/>
        <w:ind w:left="259" w:hanging="173"/>
      </w:pPr>
      <w:r>
        <w:t>WU-063</w:t>
      </w:r>
    </w:p>
    <w:p>
      <w:r>
        <w:br w:type="page"/>
      </w:r>
    </w:p>
    <w:p>
      <w:pPr>
        <w:pStyle w:val="Heading1"/>
        <w:keepNext/>
      </w:pPr>
      <w:r>
        <w:t>WU-059 – Kick-Mark-Handball Rotation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WU-059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kick-mark-handball rotation.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30m | Length: 25m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1 football per 2-4 players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kick-mark-handball rotation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WU-058</w:t>
      </w:r>
    </w:p>
    <w:p>
      <w:pPr>
        <w:pStyle w:val="ListBullet"/>
        <w:spacing w:after="0"/>
        <w:ind w:left="259" w:hanging="173"/>
      </w:pPr>
      <w:r>
        <w:t>WU-060</w:t>
      </w:r>
    </w:p>
    <w:p>
      <w:pPr>
        <w:pStyle w:val="ListBullet"/>
        <w:spacing w:after="0"/>
        <w:ind w:left="259" w:hanging="173"/>
      </w:pPr>
      <w:r>
        <w:t>WU-064</w:t>
      </w:r>
    </w:p>
    <w:p>
      <w:r>
        <w:br w:type="page"/>
      </w:r>
    </w:p>
    <w:p>
      <w:pPr>
        <w:pStyle w:val="Heading1"/>
        <w:keepNext/>
      </w:pPr>
      <w:r>
        <w:t>WU-060 – High-Touch Football Activation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WU-060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Football Touch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Kicking</w:t>
      </w:r>
    </w:p>
    <w:p>
      <w:pPr>
        <w:pStyle w:val="ListBullet"/>
        <w:spacing w:after="0"/>
        <w:ind w:left="259" w:hanging="173"/>
      </w:pPr>
      <w:r>
        <w:t>Handballing</w:t>
      </w:r>
    </w:p>
    <w:p>
      <w:pPr>
        <w:pStyle w:val="ListBullet"/>
        <w:spacing w:after="0"/>
        <w:ind w:left="259" w:hanging="173"/>
      </w:pPr>
      <w:r>
        <w:t>Marking</w:t>
      </w:r>
    </w:p>
    <w:p>
      <w:pPr>
        <w:pStyle w:val="ListBullet"/>
        <w:spacing w:after="0"/>
        <w:ind w:left="259" w:hanging="173"/>
      </w:pPr>
      <w:r>
        <w:t>Movement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Increase football touches while gradually raising movement intensity through high-touch football activation.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12-28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40m | Length: 30m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1 football per 2-4 players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1/3 - Low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1/3 - Simple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Organise players in pairs or small groups with enough footballs to minimise waiting.</w:t>
      </w:r>
    </w:p>
    <w:p>
      <w:pPr>
        <w:pStyle w:val="ListBullet"/>
        <w:spacing w:after="0"/>
        <w:ind w:left="259" w:hanging="173"/>
      </w:pPr>
      <w:r>
        <w:t>Use short, accurate disposal distances initially.</w:t>
      </w:r>
    </w:p>
    <w:p>
      <w:pPr>
        <w:pStyle w:val="ListBullet"/>
        <w:spacing w:after="0"/>
        <w:ind w:left="259" w:hanging="173"/>
      </w:pPr>
      <w:r>
        <w:t>Mark movement channels so players receive, dispose and continue moving.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Keep the football moving continuously with players following their disposal or rotating to the next position.</w:t>
      </w:r>
    </w:p>
    <w:p>
      <w:pPr>
        <w:pStyle w:val="ListBullet"/>
        <w:spacing w:after="0"/>
        <w:ind w:left="259" w:hanging="173"/>
      </w:pPr>
      <w:r>
        <w:t>Begin with short, clean skills and gradually increase speed, distance or decision pressure.</w:t>
      </w:r>
    </w:p>
    <w:p>
      <w:pPr>
        <w:pStyle w:val="ListBullet"/>
        <w:spacing w:after="0"/>
        <w:ind w:left="259" w:hanging="173"/>
      </w:pPr>
      <w:r>
        <w:t>Demand communication and movement immediately after disposal.</w:t>
      </w:r>
    </w:p>
    <w:p>
      <w:pPr>
        <w:pStyle w:val="ListBullet"/>
        <w:spacing w:after="0"/>
        <w:ind w:left="259" w:hanging="173"/>
      </w:pPr>
      <w:r>
        <w:t>Use the key movement or football pattern of high-touch football activation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Clean hands and accurate disposal before increasing pace.</w:t>
      </w:r>
    </w:p>
    <w:p>
      <w:pPr>
        <w:pStyle w:val="ListBullet"/>
        <w:spacing w:after="0"/>
        <w:ind w:left="259" w:hanging="173"/>
      </w:pPr>
      <w:r>
        <w:t>Players must move immediately after disposal.</w:t>
      </w:r>
    </w:p>
    <w:p>
      <w:pPr>
        <w:pStyle w:val="ListBullet"/>
        <w:spacing w:after="0"/>
        <w:ind w:left="259" w:hanging="173"/>
      </w:pPr>
      <w:r>
        <w:t>Encourage communication on every repetition.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Clean hands</w:t>
      </w:r>
    </w:p>
    <w:p>
      <w:pPr>
        <w:pStyle w:val="ListBullet"/>
        <w:spacing w:after="0"/>
        <w:ind w:left="259" w:hanging="173"/>
      </w:pPr>
      <w:r>
        <w:t>Hit the target</w:t>
      </w:r>
    </w:p>
    <w:p>
      <w:pPr>
        <w:pStyle w:val="ListBullet"/>
        <w:spacing w:after="0"/>
        <w:ind w:left="259" w:hanging="173"/>
      </w:pPr>
      <w:r>
        <w:t>Move after you give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Skill errors should reduce as touch and movement rhythm improve.</w:t>
      </w:r>
    </w:p>
    <w:p>
      <w:pPr>
        <w:pStyle w:val="ListBullet"/>
        <w:spacing w:after="0"/>
        <w:ind w:left="259" w:hanging="173"/>
      </w:pPr>
      <w:r>
        <w:t>Players should stay active between possessions rather than standing.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Standing still after disposal.</w:t>
      </w:r>
    </w:p>
    <w:p>
      <w:pPr>
        <w:pStyle w:val="ListBullet"/>
        <w:spacing w:after="0"/>
        <w:ind w:left="259" w:hanging="173"/>
      </w:pPr>
      <w:r>
        <w:t>Increasing speed before skills are clean.</w:t>
      </w:r>
    </w:p>
    <w:p>
      <w:pPr>
        <w:pStyle w:val="ListBullet"/>
        <w:spacing w:after="0"/>
        <w:ind w:left="259" w:hanging="173"/>
      </w:pPr>
      <w:r>
        <w:t>Silent play with no communication.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disposal distance.</w:t>
      </w:r>
    </w:p>
    <w:p>
      <w:pPr>
        <w:pStyle w:val="ListBullet"/>
        <w:spacing w:after="0"/>
        <w:ind w:left="259" w:hanging="173"/>
      </w:pPr>
      <w:r>
        <w:t>Introduce a second football.</w:t>
      </w:r>
    </w:p>
    <w:p>
      <w:pPr>
        <w:pStyle w:val="ListBullet"/>
        <w:spacing w:after="0"/>
        <w:ind w:left="259" w:hanging="173"/>
      </w:pPr>
      <w:r>
        <w:t>Add passive then active pressure.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disposal distance.</w:t>
      </w:r>
    </w:p>
    <w:p>
      <w:pPr>
        <w:pStyle w:val="ListBullet"/>
        <w:spacing w:after="0"/>
        <w:ind w:left="259" w:hanging="173"/>
      </w:pPr>
      <w:r>
        <w:t>Use one football only.</w:t>
      </w:r>
    </w:p>
    <w:p>
      <w:pPr>
        <w:pStyle w:val="ListBullet"/>
        <w:spacing w:after="0"/>
        <w:ind w:left="259" w:hanging="173"/>
      </w:pPr>
      <w:r>
        <w:t>Remove pressure.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High number of clean football touches.</w:t>
      </w:r>
    </w:p>
    <w:p>
      <w:pPr>
        <w:pStyle w:val="ListBullet"/>
        <w:spacing w:after="0"/>
        <w:ind w:left="259" w:hanging="173"/>
      </w:pPr>
      <w:r>
        <w:t>Accurate disposal improves through the warm-up.</w:t>
      </w:r>
    </w:p>
    <w:p>
      <w:pPr>
        <w:pStyle w:val="ListBullet"/>
        <w:spacing w:after="0"/>
        <w:ind w:left="259" w:hanging="173"/>
      </w:pPr>
      <w:r>
        <w:t>Players communicate and move continuously.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Builds clean early-session touch so players enter training or matches with kicking and handball rhythm.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WU-059</w:t>
      </w:r>
    </w:p>
    <w:p>
      <w:pPr>
        <w:pStyle w:val="ListBullet"/>
        <w:spacing w:after="0"/>
        <w:ind w:left="259" w:hanging="173"/>
      </w:pPr>
      <w:r>
        <w:t>WU-061</w:t>
      </w:r>
    </w:p>
    <w:p>
      <w:pPr>
        <w:pStyle w:val="ListBullet"/>
        <w:spacing w:after="0"/>
        <w:ind w:left="259" w:hanging="173"/>
      </w:pPr>
      <w:r>
        <w:t>WU-065</w:t>
      </w:r>
    </w:p>
    <w:p>
      <w:r>
        <w:br w:type="page"/>
      </w:r>
    </w:p>
    <w:p>
      <w:pPr>
        <w:pStyle w:val="Heading1"/>
        <w:keepNext/>
      </w:pPr>
      <w:r>
        <w:t>WU-061 – Colour-Call Handball Decision Grid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WU-061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Ball Movement and Decision-Making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Scanning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Skill execution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Combine physical warm-up with scanning, communication and rapid football decisions through colour-call handball decision grid.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32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Coloured markers or 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a decision grid with coloured or numbered targets around the outside.</w:t>
      </w:r>
    </w:p>
    <w:p>
      <w:pPr>
        <w:pStyle w:val="ListBullet"/>
        <w:spacing w:after="0"/>
        <w:ind w:left="259" w:hanging="173"/>
      </w:pPr>
      <w:r>
        <w:t>Place footballs with feeders or starting players in the centre.</w:t>
      </w:r>
    </w:p>
    <w:p>
      <w:pPr>
        <w:pStyle w:val="ListBullet"/>
        <w:spacing w:after="0"/>
        <w:ind w:left="259" w:hanging="173"/>
      </w:pPr>
      <w:r>
        <w:t>Ensure players must scan before receiving rather than reacting only after possession.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Players scan the available targets before receiving the football.</w:t>
      </w:r>
    </w:p>
    <w:p>
      <w:pPr>
        <w:pStyle w:val="ListBullet"/>
        <w:spacing w:after="0"/>
        <w:ind w:left="259" w:hanging="173"/>
      </w:pPr>
      <w:r>
        <w:t>The coach or feeder calls a colour, number or movement cue immediately before or during possession.</w:t>
      </w:r>
    </w:p>
    <w:p>
      <w:pPr>
        <w:pStyle w:val="ListBullet"/>
        <w:spacing w:after="0"/>
        <w:ind w:left="259" w:hanging="173"/>
      </w:pPr>
      <w:r>
        <w:t>Players execute the correct disposal, then move to support the next possession.</w:t>
      </w:r>
    </w:p>
    <w:p>
      <w:pPr>
        <w:pStyle w:val="ListBullet"/>
        <w:spacing w:after="0"/>
        <w:ind w:left="259" w:hanging="173"/>
      </w:pPr>
      <w:r>
        <w:t>Use the key movement or football pattern of colour-call handball decision grid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Scan before receiving.</w:t>
      </w:r>
    </w:p>
    <w:p>
      <w:pPr>
        <w:pStyle w:val="ListBullet"/>
        <w:spacing w:after="0"/>
        <w:ind w:left="259" w:hanging="173"/>
      </w:pPr>
      <w:r>
        <w:t>Make decisions with eyes up and body prepared to play on.</w:t>
      </w:r>
    </w:p>
    <w:p>
      <w:pPr>
        <w:pStyle w:val="ListBullet"/>
        <w:spacing w:after="0"/>
        <w:ind w:left="259" w:hanging="173"/>
      </w:pPr>
      <w:r>
        <w:t>Use clear verbal and visual communication.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Scan early</w:t>
      </w:r>
    </w:p>
    <w:p>
      <w:pPr>
        <w:pStyle w:val="ListBullet"/>
        <w:spacing w:after="0"/>
        <w:ind w:left="259" w:hanging="173"/>
      </w:pPr>
      <w:r>
        <w:t>See two options</w:t>
      </w:r>
    </w:p>
    <w:p>
      <w:pPr>
        <w:pStyle w:val="ListBullet"/>
        <w:spacing w:after="0"/>
        <w:ind w:left="259" w:hanging="173"/>
      </w:pPr>
      <w:r>
        <w:t>Decide before it arrives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scan before possession and respond to cues quickly.</w:t>
      </w:r>
    </w:p>
    <w:p>
      <w:pPr>
        <w:pStyle w:val="ListBullet"/>
        <w:spacing w:after="0"/>
        <w:ind w:left="259" w:hanging="173"/>
      </w:pPr>
      <w:r>
        <w:t>Decision speed should improve without a large drop in disposal quality.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Watching the football instead of scanning.</w:t>
      </w:r>
    </w:p>
    <w:p>
      <w:pPr>
        <w:pStyle w:val="ListBullet"/>
        <w:spacing w:after="0"/>
        <w:ind w:left="259" w:hanging="173"/>
      </w:pPr>
      <w:r>
        <w:t>Predetermining the option before the cue.</w:t>
      </w:r>
    </w:p>
    <w:p>
      <w:pPr>
        <w:pStyle w:val="ListBullet"/>
        <w:spacing w:after="0"/>
        <w:ind w:left="259" w:hanging="173"/>
      </w:pPr>
      <w:r>
        <w:t>Sacrificing technique for decision speed.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decision time.</w:t>
      </w:r>
    </w:p>
    <w:p>
      <w:pPr>
        <w:pStyle w:val="ListBullet"/>
        <w:spacing w:after="0"/>
        <w:ind w:left="259" w:hanging="173"/>
      </w:pPr>
      <w:r>
        <w:t>Add an extra option or decoy.</w:t>
      </w:r>
    </w:p>
    <w:p>
      <w:pPr>
        <w:pStyle w:val="ListBullet"/>
        <w:spacing w:after="0"/>
        <w:ind w:left="259" w:hanging="173"/>
      </w:pPr>
      <w:r>
        <w:t>Add a defender or pressure player.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one clear option at a time.</w:t>
      </w:r>
    </w:p>
    <w:p>
      <w:pPr>
        <w:pStyle w:val="ListBullet"/>
        <w:spacing w:after="0"/>
        <w:ind w:left="259" w:hanging="173"/>
      </w:pPr>
      <w:r>
        <w:t>Give the cue earlier.</w:t>
      </w:r>
    </w:p>
    <w:p>
      <w:pPr>
        <w:pStyle w:val="ListBullet"/>
        <w:spacing w:after="0"/>
        <w:ind w:left="259" w:hanging="173"/>
      </w:pPr>
      <w:r>
        <w:t>Remove defenders.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scan before receiving.</w:t>
      </w:r>
    </w:p>
    <w:p>
      <w:pPr>
        <w:pStyle w:val="ListBullet"/>
        <w:spacing w:after="0"/>
        <w:ind w:left="259" w:hanging="173"/>
      </w:pPr>
      <w:r>
        <w:t>Correct decisions are made quickly.</w:t>
      </w:r>
    </w:p>
    <w:p>
      <w:pPr>
        <w:pStyle w:val="ListBullet"/>
        <w:spacing w:after="0"/>
        <w:ind w:left="259" w:hanging="173"/>
      </w:pPr>
      <w:r>
        <w:t>Skill execution remains reliable under cue pressure.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Warms the perceptual and decision-making skills required to scan, choose options and execute under time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WU-060</w:t>
      </w:r>
    </w:p>
    <w:p>
      <w:pPr>
        <w:pStyle w:val="ListBullet"/>
        <w:spacing w:after="0"/>
        <w:ind w:left="259" w:hanging="173"/>
      </w:pPr>
      <w:r>
        <w:t>WU-062</w:t>
      </w:r>
    </w:p>
    <w:p>
      <w:pPr>
        <w:pStyle w:val="ListBullet"/>
        <w:spacing w:after="0"/>
        <w:ind w:left="259" w:hanging="173"/>
      </w:pPr>
      <w:r>
        <w:t>WU-066</w:t>
      </w:r>
    </w:p>
    <w:p>
      <w:r>
        <w:br w:type="page"/>
      </w:r>
    </w:p>
    <w:p>
      <w:pPr>
        <w:pStyle w:val="Heading1"/>
        <w:keepNext/>
      </w:pPr>
      <w:r>
        <w:t>WU-062 – Scan Before Receive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WU-062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Ball Movement and Decision-Making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Scanning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Skill execution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Combine physical warm-up with scanning, communication and rapid football decisions through scan before receive.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32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30m | Length: 25m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Coloured markers or 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a decision grid with coloured or numbered targets around the outside.</w:t>
      </w:r>
    </w:p>
    <w:p>
      <w:pPr>
        <w:pStyle w:val="ListBullet"/>
        <w:spacing w:after="0"/>
        <w:ind w:left="259" w:hanging="173"/>
      </w:pPr>
      <w:r>
        <w:t>Place footballs with feeders or starting players in the centre.</w:t>
      </w:r>
    </w:p>
    <w:p>
      <w:pPr>
        <w:pStyle w:val="ListBullet"/>
        <w:spacing w:after="0"/>
        <w:ind w:left="259" w:hanging="173"/>
      </w:pPr>
      <w:r>
        <w:t>Ensure players must scan before receiving rather than reacting only after possession.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Players scan the available targets before receiving the football.</w:t>
      </w:r>
    </w:p>
    <w:p>
      <w:pPr>
        <w:pStyle w:val="ListBullet"/>
        <w:spacing w:after="0"/>
        <w:ind w:left="259" w:hanging="173"/>
      </w:pPr>
      <w:r>
        <w:t>The coach or feeder calls a colour, number or movement cue immediately before or during possession.</w:t>
      </w:r>
    </w:p>
    <w:p>
      <w:pPr>
        <w:pStyle w:val="ListBullet"/>
        <w:spacing w:after="0"/>
        <w:ind w:left="259" w:hanging="173"/>
      </w:pPr>
      <w:r>
        <w:t>Players execute the correct disposal, then move to support the next possession.</w:t>
      </w:r>
    </w:p>
    <w:p>
      <w:pPr>
        <w:pStyle w:val="ListBullet"/>
        <w:spacing w:after="0"/>
        <w:ind w:left="259" w:hanging="173"/>
      </w:pPr>
      <w:r>
        <w:t>Use the key movement or football pattern of scan before receive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Scan before receiving.</w:t>
      </w:r>
    </w:p>
    <w:p>
      <w:pPr>
        <w:pStyle w:val="ListBullet"/>
        <w:spacing w:after="0"/>
        <w:ind w:left="259" w:hanging="173"/>
      </w:pPr>
      <w:r>
        <w:t>Make decisions with eyes up and body prepared to play on.</w:t>
      </w:r>
    </w:p>
    <w:p>
      <w:pPr>
        <w:pStyle w:val="ListBullet"/>
        <w:spacing w:after="0"/>
        <w:ind w:left="259" w:hanging="173"/>
      </w:pPr>
      <w:r>
        <w:t>Use clear verbal and visual communication.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Scan early</w:t>
      </w:r>
    </w:p>
    <w:p>
      <w:pPr>
        <w:pStyle w:val="ListBullet"/>
        <w:spacing w:after="0"/>
        <w:ind w:left="259" w:hanging="173"/>
      </w:pPr>
      <w:r>
        <w:t>See two options</w:t>
      </w:r>
    </w:p>
    <w:p>
      <w:pPr>
        <w:pStyle w:val="ListBullet"/>
        <w:spacing w:after="0"/>
        <w:ind w:left="259" w:hanging="173"/>
      </w:pPr>
      <w:r>
        <w:t>Decide before it arrives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scan before possession and respond to cues quickly.</w:t>
      </w:r>
    </w:p>
    <w:p>
      <w:pPr>
        <w:pStyle w:val="ListBullet"/>
        <w:spacing w:after="0"/>
        <w:ind w:left="259" w:hanging="173"/>
      </w:pPr>
      <w:r>
        <w:t>Decision speed should improve without a large drop in disposal quality.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Watching the football instead of scanning.</w:t>
      </w:r>
    </w:p>
    <w:p>
      <w:pPr>
        <w:pStyle w:val="ListBullet"/>
        <w:spacing w:after="0"/>
        <w:ind w:left="259" w:hanging="173"/>
      </w:pPr>
      <w:r>
        <w:t>Predetermining the option before the cue.</w:t>
      </w:r>
    </w:p>
    <w:p>
      <w:pPr>
        <w:pStyle w:val="ListBullet"/>
        <w:spacing w:after="0"/>
        <w:ind w:left="259" w:hanging="173"/>
      </w:pPr>
      <w:r>
        <w:t>Sacrificing technique for decision speed.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decision time.</w:t>
      </w:r>
    </w:p>
    <w:p>
      <w:pPr>
        <w:pStyle w:val="ListBullet"/>
        <w:spacing w:after="0"/>
        <w:ind w:left="259" w:hanging="173"/>
      </w:pPr>
      <w:r>
        <w:t>Add an extra option or decoy.</w:t>
      </w:r>
    </w:p>
    <w:p>
      <w:pPr>
        <w:pStyle w:val="ListBullet"/>
        <w:spacing w:after="0"/>
        <w:ind w:left="259" w:hanging="173"/>
      </w:pPr>
      <w:r>
        <w:t>Add a defender or pressure player.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one clear option at a time.</w:t>
      </w:r>
    </w:p>
    <w:p>
      <w:pPr>
        <w:pStyle w:val="ListBullet"/>
        <w:spacing w:after="0"/>
        <w:ind w:left="259" w:hanging="173"/>
      </w:pPr>
      <w:r>
        <w:t>Give the cue earlier.</w:t>
      </w:r>
    </w:p>
    <w:p>
      <w:pPr>
        <w:pStyle w:val="ListBullet"/>
        <w:spacing w:after="0"/>
        <w:ind w:left="259" w:hanging="173"/>
      </w:pPr>
      <w:r>
        <w:t>Remove defenders.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scan before receiving.</w:t>
      </w:r>
    </w:p>
    <w:p>
      <w:pPr>
        <w:pStyle w:val="ListBullet"/>
        <w:spacing w:after="0"/>
        <w:ind w:left="259" w:hanging="173"/>
      </w:pPr>
      <w:r>
        <w:t>Correct decisions are made quickly.</w:t>
      </w:r>
    </w:p>
    <w:p>
      <w:pPr>
        <w:pStyle w:val="ListBullet"/>
        <w:spacing w:after="0"/>
        <w:ind w:left="259" w:hanging="173"/>
      </w:pPr>
      <w:r>
        <w:t>Skill execution remains reliable under cue pressure.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Warms the perceptual and decision-making skills required to scan, choose options and execute under time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WU-061</w:t>
      </w:r>
    </w:p>
    <w:p>
      <w:pPr>
        <w:pStyle w:val="ListBullet"/>
        <w:spacing w:after="0"/>
        <w:ind w:left="259" w:hanging="173"/>
      </w:pPr>
      <w:r>
        <w:t>WU-063</w:t>
      </w:r>
    </w:p>
    <w:p>
      <w:pPr>
        <w:pStyle w:val="ListBullet"/>
        <w:spacing w:after="0"/>
        <w:ind w:left="259" w:hanging="173"/>
      </w:pPr>
      <w:r>
        <w:t>WU-067</w:t>
      </w:r>
    </w:p>
    <w:p>
      <w:r>
        <w:br w:type="page"/>
      </w:r>
    </w:p>
    <w:p>
      <w:pPr>
        <w:pStyle w:val="Heading1"/>
        <w:keepNext/>
      </w:pPr>
      <w:r>
        <w:t>WU-063 – Number-Call Kick Selection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WU-063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Ball Movement and Decision-Making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Scanning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Skill execution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Combine physical warm-up with scanning, communication and rapid football decisions through number-call kick selection.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32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Coloured markers or 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a decision grid with coloured or numbered targets around the outside.</w:t>
      </w:r>
    </w:p>
    <w:p>
      <w:pPr>
        <w:pStyle w:val="ListBullet"/>
        <w:spacing w:after="0"/>
        <w:ind w:left="259" w:hanging="173"/>
      </w:pPr>
      <w:r>
        <w:t>Place footballs with feeders or starting players in the centre.</w:t>
      </w:r>
    </w:p>
    <w:p>
      <w:pPr>
        <w:pStyle w:val="ListBullet"/>
        <w:spacing w:after="0"/>
        <w:ind w:left="259" w:hanging="173"/>
      </w:pPr>
      <w:r>
        <w:t>Ensure players must scan before receiving rather than reacting only after possession.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Players scan the available targets before receiving the football.</w:t>
      </w:r>
    </w:p>
    <w:p>
      <w:pPr>
        <w:pStyle w:val="ListBullet"/>
        <w:spacing w:after="0"/>
        <w:ind w:left="259" w:hanging="173"/>
      </w:pPr>
      <w:r>
        <w:t>The coach or feeder calls a colour, number or movement cue immediately before or during possession.</w:t>
      </w:r>
    </w:p>
    <w:p>
      <w:pPr>
        <w:pStyle w:val="ListBullet"/>
        <w:spacing w:after="0"/>
        <w:ind w:left="259" w:hanging="173"/>
      </w:pPr>
      <w:r>
        <w:t>Players execute the correct disposal, then move to support the next possession.</w:t>
      </w:r>
    </w:p>
    <w:p>
      <w:pPr>
        <w:pStyle w:val="ListBullet"/>
        <w:spacing w:after="0"/>
        <w:ind w:left="259" w:hanging="173"/>
      </w:pPr>
      <w:r>
        <w:t>Use the key movement or football pattern of number-call kick selection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Scan before receiving.</w:t>
      </w:r>
    </w:p>
    <w:p>
      <w:pPr>
        <w:pStyle w:val="ListBullet"/>
        <w:spacing w:after="0"/>
        <w:ind w:left="259" w:hanging="173"/>
      </w:pPr>
      <w:r>
        <w:t>Make decisions with eyes up and body prepared to play on.</w:t>
      </w:r>
    </w:p>
    <w:p>
      <w:pPr>
        <w:pStyle w:val="ListBullet"/>
        <w:spacing w:after="0"/>
        <w:ind w:left="259" w:hanging="173"/>
      </w:pPr>
      <w:r>
        <w:t>Use clear verbal and visual communication.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Scan early</w:t>
      </w:r>
    </w:p>
    <w:p>
      <w:pPr>
        <w:pStyle w:val="ListBullet"/>
        <w:spacing w:after="0"/>
        <w:ind w:left="259" w:hanging="173"/>
      </w:pPr>
      <w:r>
        <w:t>See two options</w:t>
      </w:r>
    </w:p>
    <w:p>
      <w:pPr>
        <w:pStyle w:val="ListBullet"/>
        <w:spacing w:after="0"/>
        <w:ind w:left="259" w:hanging="173"/>
      </w:pPr>
      <w:r>
        <w:t>Decide before it arrives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scan before possession and respond to cues quickly.</w:t>
      </w:r>
    </w:p>
    <w:p>
      <w:pPr>
        <w:pStyle w:val="ListBullet"/>
        <w:spacing w:after="0"/>
        <w:ind w:left="259" w:hanging="173"/>
      </w:pPr>
      <w:r>
        <w:t>Decision speed should improve without a large drop in disposal quality.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Watching the football instead of scanning.</w:t>
      </w:r>
    </w:p>
    <w:p>
      <w:pPr>
        <w:pStyle w:val="ListBullet"/>
        <w:spacing w:after="0"/>
        <w:ind w:left="259" w:hanging="173"/>
      </w:pPr>
      <w:r>
        <w:t>Predetermining the option before the cue.</w:t>
      </w:r>
    </w:p>
    <w:p>
      <w:pPr>
        <w:pStyle w:val="ListBullet"/>
        <w:spacing w:after="0"/>
        <w:ind w:left="259" w:hanging="173"/>
      </w:pPr>
      <w:r>
        <w:t>Sacrificing technique for decision speed.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decision time.</w:t>
      </w:r>
    </w:p>
    <w:p>
      <w:pPr>
        <w:pStyle w:val="ListBullet"/>
        <w:spacing w:after="0"/>
        <w:ind w:left="259" w:hanging="173"/>
      </w:pPr>
      <w:r>
        <w:t>Add an extra option or decoy.</w:t>
      </w:r>
    </w:p>
    <w:p>
      <w:pPr>
        <w:pStyle w:val="ListBullet"/>
        <w:spacing w:after="0"/>
        <w:ind w:left="259" w:hanging="173"/>
      </w:pPr>
      <w:r>
        <w:t>Add a defender or pressure player.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one clear option at a time.</w:t>
      </w:r>
    </w:p>
    <w:p>
      <w:pPr>
        <w:pStyle w:val="ListBullet"/>
        <w:spacing w:after="0"/>
        <w:ind w:left="259" w:hanging="173"/>
      </w:pPr>
      <w:r>
        <w:t>Give the cue earlier.</w:t>
      </w:r>
    </w:p>
    <w:p>
      <w:pPr>
        <w:pStyle w:val="ListBullet"/>
        <w:spacing w:after="0"/>
        <w:ind w:left="259" w:hanging="173"/>
      </w:pPr>
      <w:r>
        <w:t>Remove defenders.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scan before receiving.</w:t>
      </w:r>
    </w:p>
    <w:p>
      <w:pPr>
        <w:pStyle w:val="ListBullet"/>
        <w:spacing w:after="0"/>
        <w:ind w:left="259" w:hanging="173"/>
      </w:pPr>
      <w:r>
        <w:t>Correct decisions are made quickly.</w:t>
      </w:r>
    </w:p>
    <w:p>
      <w:pPr>
        <w:pStyle w:val="ListBullet"/>
        <w:spacing w:after="0"/>
        <w:ind w:left="259" w:hanging="173"/>
      </w:pPr>
      <w:r>
        <w:t>Skill execution remains reliable under cue pressure.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Warms the perceptual and decision-making skills required to scan, choose options and execute under time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WU-062</w:t>
      </w:r>
    </w:p>
    <w:p>
      <w:pPr>
        <w:pStyle w:val="ListBullet"/>
        <w:spacing w:after="0"/>
        <w:ind w:left="259" w:hanging="173"/>
      </w:pPr>
      <w:r>
        <w:t>WU-064</w:t>
      </w:r>
    </w:p>
    <w:p>
      <w:pPr>
        <w:pStyle w:val="ListBullet"/>
        <w:spacing w:after="0"/>
        <w:ind w:left="259" w:hanging="173"/>
      </w:pPr>
      <w:r>
        <w:t>WU-068</w:t>
      </w:r>
    </w:p>
    <w:p>
      <w:r>
        <w:br w:type="page"/>
      </w:r>
    </w:p>
    <w:p>
      <w:pPr>
        <w:pStyle w:val="Heading1"/>
        <w:keepNext/>
      </w:pPr>
      <w:r>
        <w:t>WU-064 – Reactive Handball Direction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WU-064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Ball Movement and Decision-Making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Scanning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Skill execution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Combine physical warm-up with scanning, communication and rapid football decisions through reactive handball direction.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32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30m | Length: 25m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Coloured markers or 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a decision grid with coloured or numbered targets around the outside.</w:t>
      </w:r>
    </w:p>
    <w:p>
      <w:pPr>
        <w:pStyle w:val="ListBullet"/>
        <w:spacing w:after="0"/>
        <w:ind w:left="259" w:hanging="173"/>
      </w:pPr>
      <w:r>
        <w:t>Place footballs with feeders or starting players in the centre.</w:t>
      </w:r>
    </w:p>
    <w:p>
      <w:pPr>
        <w:pStyle w:val="ListBullet"/>
        <w:spacing w:after="0"/>
        <w:ind w:left="259" w:hanging="173"/>
      </w:pPr>
      <w:r>
        <w:t>Ensure players must scan before receiving rather than reacting only after possession.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Players scan the available targets before receiving the football.</w:t>
      </w:r>
    </w:p>
    <w:p>
      <w:pPr>
        <w:pStyle w:val="ListBullet"/>
        <w:spacing w:after="0"/>
        <w:ind w:left="259" w:hanging="173"/>
      </w:pPr>
      <w:r>
        <w:t>The coach or feeder calls a colour, number or movement cue immediately before or during possession.</w:t>
      </w:r>
    </w:p>
    <w:p>
      <w:pPr>
        <w:pStyle w:val="ListBullet"/>
        <w:spacing w:after="0"/>
        <w:ind w:left="259" w:hanging="173"/>
      </w:pPr>
      <w:r>
        <w:t>Players execute the correct disposal, then move to support the next possession.</w:t>
      </w:r>
    </w:p>
    <w:p>
      <w:pPr>
        <w:pStyle w:val="ListBullet"/>
        <w:spacing w:after="0"/>
        <w:ind w:left="259" w:hanging="173"/>
      </w:pPr>
      <w:r>
        <w:t>Use the key movement or football pattern of reactive handball direction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Scan before receiving.</w:t>
      </w:r>
    </w:p>
    <w:p>
      <w:pPr>
        <w:pStyle w:val="ListBullet"/>
        <w:spacing w:after="0"/>
        <w:ind w:left="259" w:hanging="173"/>
      </w:pPr>
      <w:r>
        <w:t>Make decisions with eyes up and body prepared to play on.</w:t>
      </w:r>
    </w:p>
    <w:p>
      <w:pPr>
        <w:pStyle w:val="ListBullet"/>
        <w:spacing w:after="0"/>
        <w:ind w:left="259" w:hanging="173"/>
      </w:pPr>
      <w:r>
        <w:t>Use clear verbal and visual communication.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Scan early</w:t>
      </w:r>
    </w:p>
    <w:p>
      <w:pPr>
        <w:pStyle w:val="ListBullet"/>
        <w:spacing w:after="0"/>
        <w:ind w:left="259" w:hanging="173"/>
      </w:pPr>
      <w:r>
        <w:t>See two options</w:t>
      </w:r>
    </w:p>
    <w:p>
      <w:pPr>
        <w:pStyle w:val="ListBullet"/>
        <w:spacing w:after="0"/>
        <w:ind w:left="259" w:hanging="173"/>
      </w:pPr>
      <w:r>
        <w:t>Decide before it arrives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scan before possession and respond to cues quickly.</w:t>
      </w:r>
    </w:p>
    <w:p>
      <w:pPr>
        <w:pStyle w:val="ListBullet"/>
        <w:spacing w:after="0"/>
        <w:ind w:left="259" w:hanging="173"/>
      </w:pPr>
      <w:r>
        <w:t>Decision speed should improve without a large drop in disposal quality.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Watching the football instead of scanning.</w:t>
      </w:r>
    </w:p>
    <w:p>
      <w:pPr>
        <w:pStyle w:val="ListBullet"/>
        <w:spacing w:after="0"/>
        <w:ind w:left="259" w:hanging="173"/>
      </w:pPr>
      <w:r>
        <w:t>Predetermining the option before the cue.</w:t>
      </w:r>
    </w:p>
    <w:p>
      <w:pPr>
        <w:pStyle w:val="ListBullet"/>
        <w:spacing w:after="0"/>
        <w:ind w:left="259" w:hanging="173"/>
      </w:pPr>
      <w:r>
        <w:t>Sacrificing technique for decision speed.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decision time.</w:t>
      </w:r>
    </w:p>
    <w:p>
      <w:pPr>
        <w:pStyle w:val="ListBullet"/>
        <w:spacing w:after="0"/>
        <w:ind w:left="259" w:hanging="173"/>
      </w:pPr>
      <w:r>
        <w:t>Add an extra option or decoy.</w:t>
      </w:r>
    </w:p>
    <w:p>
      <w:pPr>
        <w:pStyle w:val="ListBullet"/>
        <w:spacing w:after="0"/>
        <w:ind w:left="259" w:hanging="173"/>
      </w:pPr>
      <w:r>
        <w:t>Add a defender or pressure player.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one clear option at a time.</w:t>
      </w:r>
    </w:p>
    <w:p>
      <w:pPr>
        <w:pStyle w:val="ListBullet"/>
        <w:spacing w:after="0"/>
        <w:ind w:left="259" w:hanging="173"/>
      </w:pPr>
      <w:r>
        <w:t>Give the cue earlier.</w:t>
      </w:r>
    </w:p>
    <w:p>
      <w:pPr>
        <w:pStyle w:val="ListBullet"/>
        <w:spacing w:after="0"/>
        <w:ind w:left="259" w:hanging="173"/>
      </w:pPr>
      <w:r>
        <w:t>Remove defenders.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scan before receiving.</w:t>
      </w:r>
    </w:p>
    <w:p>
      <w:pPr>
        <w:pStyle w:val="ListBullet"/>
        <w:spacing w:after="0"/>
        <w:ind w:left="259" w:hanging="173"/>
      </w:pPr>
      <w:r>
        <w:t>Correct decisions are made quickly.</w:t>
      </w:r>
    </w:p>
    <w:p>
      <w:pPr>
        <w:pStyle w:val="ListBullet"/>
        <w:spacing w:after="0"/>
        <w:ind w:left="259" w:hanging="173"/>
      </w:pPr>
      <w:r>
        <w:t>Skill execution remains reliable under cue pressure.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Warms the perceptual and decision-making skills required to scan, choose options and execute under time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WU-063</w:t>
      </w:r>
    </w:p>
    <w:p>
      <w:pPr>
        <w:pStyle w:val="ListBullet"/>
        <w:spacing w:after="0"/>
        <w:ind w:left="259" w:hanging="173"/>
      </w:pPr>
      <w:r>
        <w:t>WU-065</w:t>
      </w:r>
    </w:p>
    <w:p>
      <w:pPr>
        <w:pStyle w:val="ListBullet"/>
        <w:spacing w:after="0"/>
        <w:ind w:left="259" w:hanging="173"/>
      </w:pPr>
      <w:r>
        <w:t>WU-069</w:t>
      </w:r>
    </w:p>
    <w:p>
      <w:r>
        <w:br w:type="page"/>
      </w:r>
    </w:p>
    <w:p>
      <w:pPr>
        <w:pStyle w:val="Heading1"/>
        <w:keepNext/>
      </w:pPr>
      <w:r>
        <w:t>WU-065 – Turn-and-Deliver Decision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WU-065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Ball Movement and Decision-Making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Scanning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Skill execution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Combine physical warm-up with scanning, communication and rapid football decisions through turn-and-deliver decision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32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Coloured markers or 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a decision grid with coloured or numbered targets around the outside.</w:t>
      </w:r>
    </w:p>
    <w:p>
      <w:pPr>
        <w:pStyle w:val="ListBullet"/>
        <w:spacing w:after="0"/>
        <w:ind w:left="259" w:hanging="173"/>
      </w:pPr>
      <w:r>
        <w:t>Place footballs with feeders or starting players in the centre.</w:t>
      </w:r>
    </w:p>
    <w:p>
      <w:pPr>
        <w:pStyle w:val="ListBullet"/>
        <w:spacing w:after="0"/>
        <w:ind w:left="259" w:hanging="173"/>
      </w:pPr>
      <w:r>
        <w:t>Ensure players must scan before receiving rather than reacting only after possession.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Players scan the available targets before receiving the football.</w:t>
      </w:r>
    </w:p>
    <w:p>
      <w:pPr>
        <w:pStyle w:val="ListBullet"/>
        <w:spacing w:after="0"/>
        <w:ind w:left="259" w:hanging="173"/>
      </w:pPr>
      <w:r>
        <w:t>The coach or feeder calls a colour, number or movement cue immediately before or during possession.</w:t>
      </w:r>
    </w:p>
    <w:p>
      <w:pPr>
        <w:pStyle w:val="ListBullet"/>
        <w:spacing w:after="0"/>
        <w:ind w:left="259" w:hanging="173"/>
      </w:pPr>
      <w:r>
        <w:t>Players execute the correct disposal, then move to support the next possession.</w:t>
      </w:r>
    </w:p>
    <w:p>
      <w:pPr>
        <w:pStyle w:val="ListBullet"/>
        <w:spacing w:after="0"/>
        <w:ind w:left="259" w:hanging="173"/>
      </w:pPr>
      <w:r>
        <w:t>Use the key movement or football pattern of turn-and-deliver decision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Scan before receiving.</w:t>
      </w:r>
    </w:p>
    <w:p>
      <w:pPr>
        <w:pStyle w:val="ListBullet"/>
        <w:spacing w:after="0"/>
        <w:ind w:left="259" w:hanging="173"/>
      </w:pPr>
      <w:r>
        <w:t>Make decisions with eyes up and body prepared to play on.</w:t>
      </w:r>
    </w:p>
    <w:p>
      <w:pPr>
        <w:pStyle w:val="ListBullet"/>
        <w:spacing w:after="0"/>
        <w:ind w:left="259" w:hanging="173"/>
      </w:pPr>
      <w:r>
        <w:t>Use clear verbal and visual communication.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Scan early</w:t>
      </w:r>
    </w:p>
    <w:p>
      <w:pPr>
        <w:pStyle w:val="ListBullet"/>
        <w:spacing w:after="0"/>
        <w:ind w:left="259" w:hanging="173"/>
      </w:pPr>
      <w:r>
        <w:t>See two options</w:t>
      </w:r>
    </w:p>
    <w:p>
      <w:pPr>
        <w:pStyle w:val="ListBullet"/>
        <w:spacing w:after="0"/>
        <w:ind w:left="259" w:hanging="173"/>
      </w:pPr>
      <w:r>
        <w:t>Decide before it arrives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scan before possession and respond to cues quickly.</w:t>
      </w:r>
    </w:p>
    <w:p>
      <w:pPr>
        <w:pStyle w:val="ListBullet"/>
        <w:spacing w:after="0"/>
        <w:ind w:left="259" w:hanging="173"/>
      </w:pPr>
      <w:r>
        <w:t>Decision speed should improve without a large drop in disposal quality.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Watching the football instead of scanning.</w:t>
      </w:r>
    </w:p>
    <w:p>
      <w:pPr>
        <w:pStyle w:val="ListBullet"/>
        <w:spacing w:after="0"/>
        <w:ind w:left="259" w:hanging="173"/>
      </w:pPr>
      <w:r>
        <w:t>Predetermining the option before the cue.</w:t>
      </w:r>
    </w:p>
    <w:p>
      <w:pPr>
        <w:pStyle w:val="ListBullet"/>
        <w:spacing w:after="0"/>
        <w:ind w:left="259" w:hanging="173"/>
      </w:pPr>
      <w:r>
        <w:t>Sacrificing technique for decision speed.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decision time.</w:t>
      </w:r>
    </w:p>
    <w:p>
      <w:pPr>
        <w:pStyle w:val="ListBullet"/>
        <w:spacing w:after="0"/>
        <w:ind w:left="259" w:hanging="173"/>
      </w:pPr>
      <w:r>
        <w:t>Add an extra option or decoy.</w:t>
      </w:r>
    </w:p>
    <w:p>
      <w:pPr>
        <w:pStyle w:val="ListBullet"/>
        <w:spacing w:after="0"/>
        <w:ind w:left="259" w:hanging="173"/>
      </w:pPr>
      <w:r>
        <w:t>Add a defender or pressure player.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one clear option at a time.</w:t>
      </w:r>
    </w:p>
    <w:p>
      <w:pPr>
        <w:pStyle w:val="ListBullet"/>
        <w:spacing w:after="0"/>
        <w:ind w:left="259" w:hanging="173"/>
      </w:pPr>
      <w:r>
        <w:t>Give the cue earlier.</w:t>
      </w:r>
    </w:p>
    <w:p>
      <w:pPr>
        <w:pStyle w:val="ListBullet"/>
        <w:spacing w:after="0"/>
        <w:ind w:left="259" w:hanging="173"/>
      </w:pPr>
      <w:r>
        <w:t>Remove defenders.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scan before receiving.</w:t>
      </w:r>
    </w:p>
    <w:p>
      <w:pPr>
        <w:pStyle w:val="ListBullet"/>
        <w:spacing w:after="0"/>
        <w:ind w:left="259" w:hanging="173"/>
      </w:pPr>
      <w:r>
        <w:t>Correct decisions are made quickly.</w:t>
      </w:r>
    </w:p>
    <w:p>
      <w:pPr>
        <w:pStyle w:val="ListBullet"/>
        <w:spacing w:after="0"/>
        <w:ind w:left="259" w:hanging="173"/>
      </w:pPr>
      <w:r>
        <w:t>Skill execution remains reliable under cue pressure.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Warms the perceptual and decision-making skills required to scan, choose options and execute under time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WU-064</w:t>
      </w:r>
    </w:p>
    <w:p>
      <w:pPr>
        <w:pStyle w:val="ListBullet"/>
        <w:spacing w:after="0"/>
        <w:ind w:left="259" w:hanging="173"/>
      </w:pPr>
      <w:r>
        <w:t>WU-066</w:t>
      </w:r>
    </w:p>
    <w:p>
      <w:pPr>
        <w:pStyle w:val="ListBullet"/>
        <w:spacing w:after="0"/>
        <w:ind w:left="259" w:hanging="173"/>
      </w:pPr>
      <w:r>
        <w:t>WU-070</w:t>
      </w:r>
    </w:p>
    <w:p>
      <w:r>
        <w:br w:type="page"/>
      </w:r>
    </w:p>
    <w:p>
      <w:pPr>
        <w:pStyle w:val="Heading1"/>
        <w:keepNext/>
      </w:pPr>
      <w:r>
        <w:t>WU-066 – Find the Free Player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WU-066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Ball Movement and Decision-Making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Scanning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Skill execution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Combine physical warm-up with scanning, communication and rapid football decisions through find the free player.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32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30m | Length: 25m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Coloured markers or 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a decision grid with coloured or numbered targets around the outside.</w:t>
      </w:r>
    </w:p>
    <w:p>
      <w:pPr>
        <w:pStyle w:val="ListBullet"/>
        <w:spacing w:after="0"/>
        <w:ind w:left="259" w:hanging="173"/>
      </w:pPr>
      <w:r>
        <w:t>Place footballs with feeders or starting players in the centre.</w:t>
      </w:r>
    </w:p>
    <w:p>
      <w:pPr>
        <w:pStyle w:val="ListBullet"/>
        <w:spacing w:after="0"/>
        <w:ind w:left="259" w:hanging="173"/>
      </w:pPr>
      <w:r>
        <w:t>Ensure players must scan before receiving rather than reacting only after possession.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Players scan the available targets before receiving the football.</w:t>
      </w:r>
    </w:p>
    <w:p>
      <w:pPr>
        <w:pStyle w:val="ListBullet"/>
        <w:spacing w:after="0"/>
        <w:ind w:left="259" w:hanging="173"/>
      </w:pPr>
      <w:r>
        <w:t>The coach or feeder calls a colour, number or movement cue immediately before or during possession.</w:t>
      </w:r>
    </w:p>
    <w:p>
      <w:pPr>
        <w:pStyle w:val="ListBullet"/>
        <w:spacing w:after="0"/>
        <w:ind w:left="259" w:hanging="173"/>
      </w:pPr>
      <w:r>
        <w:t>Players execute the correct disposal, then move to support the next possession.</w:t>
      </w:r>
    </w:p>
    <w:p>
      <w:pPr>
        <w:pStyle w:val="ListBullet"/>
        <w:spacing w:after="0"/>
        <w:ind w:left="259" w:hanging="173"/>
      </w:pPr>
      <w:r>
        <w:t>Use the key movement or football pattern of find the free player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Scan before receiving.</w:t>
      </w:r>
    </w:p>
    <w:p>
      <w:pPr>
        <w:pStyle w:val="ListBullet"/>
        <w:spacing w:after="0"/>
        <w:ind w:left="259" w:hanging="173"/>
      </w:pPr>
      <w:r>
        <w:t>Make decisions with eyes up and body prepared to play on.</w:t>
      </w:r>
    </w:p>
    <w:p>
      <w:pPr>
        <w:pStyle w:val="ListBullet"/>
        <w:spacing w:after="0"/>
        <w:ind w:left="259" w:hanging="173"/>
      </w:pPr>
      <w:r>
        <w:t>Use clear verbal and visual communication.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Scan early</w:t>
      </w:r>
    </w:p>
    <w:p>
      <w:pPr>
        <w:pStyle w:val="ListBullet"/>
        <w:spacing w:after="0"/>
        <w:ind w:left="259" w:hanging="173"/>
      </w:pPr>
      <w:r>
        <w:t>See two options</w:t>
      </w:r>
    </w:p>
    <w:p>
      <w:pPr>
        <w:pStyle w:val="ListBullet"/>
        <w:spacing w:after="0"/>
        <w:ind w:left="259" w:hanging="173"/>
      </w:pPr>
      <w:r>
        <w:t>Decide before it arrives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scan before possession and respond to cues quickly.</w:t>
      </w:r>
    </w:p>
    <w:p>
      <w:pPr>
        <w:pStyle w:val="ListBullet"/>
        <w:spacing w:after="0"/>
        <w:ind w:left="259" w:hanging="173"/>
      </w:pPr>
      <w:r>
        <w:t>Decision speed should improve without a large drop in disposal quality.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Watching the football instead of scanning.</w:t>
      </w:r>
    </w:p>
    <w:p>
      <w:pPr>
        <w:pStyle w:val="ListBullet"/>
        <w:spacing w:after="0"/>
        <w:ind w:left="259" w:hanging="173"/>
      </w:pPr>
      <w:r>
        <w:t>Predetermining the option before the cue.</w:t>
      </w:r>
    </w:p>
    <w:p>
      <w:pPr>
        <w:pStyle w:val="ListBullet"/>
        <w:spacing w:after="0"/>
        <w:ind w:left="259" w:hanging="173"/>
      </w:pPr>
      <w:r>
        <w:t>Sacrificing technique for decision speed.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decision time.</w:t>
      </w:r>
    </w:p>
    <w:p>
      <w:pPr>
        <w:pStyle w:val="ListBullet"/>
        <w:spacing w:after="0"/>
        <w:ind w:left="259" w:hanging="173"/>
      </w:pPr>
      <w:r>
        <w:t>Add an extra option or decoy.</w:t>
      </w:r>
    </w:p>
    <w:p>
      <w:pPr>
        <w:pStyle w:val="ListBullet"/>
        <w:spacing w:after="0"/>
        <w:ind w:left="259" w:hanging="173"/>
      </w:pPr>
      <w:r>
        <w:t>Add a defender or pressure player.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one clear option at a time.</w:t>
      </w:r>
    </w:p>
    <w:p>
      <w:pPr>
        <w:pStyle w:val="ListBullet"/>
        <w:spacing w:after="0"/>
        <w:ind w:left="259" w:hanging="173"/>
      </w:pPr>
      <w:r>
        <w:t>Give the cue earlier.</w:t>
      </w:r>
    </w:p>
    <w:p>
      <w:pPr>
        <w:pStyle w:val="ListBullet"/>
        <w:spacing w:after="0"/>
        <w:ind w:left="259" w:hanging="173"/>
      </w:pPr>
      <w:r>
        <w:t>Remove defenders.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scan before receiving.</w:t>
      </w:r>
    </w:p>
    <w:p>
      <w:pPr>
        <w:pStyle w:val="ListBullet"/>
        <w:spacing w:after="0"/>
        <w:ind w:left="259" w:hanging="173"/>
      </w:pPr>
      <w:r>
        <w:t>Correct decisions are made quickly.</w:t>
      </w:r>
    </w:p>
    <w:p>
      <w:pPr>
        <w:pStyle w:val="ListBullet"/>
        <w:spacing w:after="0"/>
        <w:ind w:left="259" w:hanging="173"/>
      </w:pPr>
      <w:r>
        <w:t>Skill execution remains reliable under cue pressure.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Warms the perceptual and decision-making skills required to scan, choose options and execute under time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WU-065</w:t>
      </w:r>
    </w:p>
    <w:p>
      <w:pPr>
        <w:pStyle w:val="ListBullet"/>
        <w:spacing w:after="0"/>
        <w:ind w:left="259" w:hanging="173"/>
      </w:pPr>
      <w:r>
        <w:t>WU-067</w:t>
      </w:r>
    </w:p>
    <w:p>
      <w:pPr>
        <w:pStyle w:val="ListBullet"/>
        <w:spacing w:after="0"/>
        <w:ind w:left="259" w:hanging="173"/>
      </w:pPr>
      <w:r>
        <w:t>WU-071</w:t>
      </w:r>
    </w:p>
    <w:p>
      <w:r>
        <w:br w:type="page"/>
      </w:r>
    </w:p>
    <w:p>
      <w:pPr>
        <w:pStyle w:val="Heading1"/>
        <w:keepNext/>
      </w:pPr>
      <w:r>
        <w:t>WU-067 – Two-Option Kick Decision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WU-067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Ball Movement and Decision-Making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Scanning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Skill execution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Combine physical warm-up with scanning, communication and rapid football decisions through two-option kick decision.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32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Coloured markers or 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a decision grid with coloured or numbered targets around the outside.</w:t>
      </w:r>
    </w:p>
    <w:p>
      <w:pPr>
        <w:pStyle w:val="ListBullet"/>
        <w:spacing w:after="0"/>
        <w:ind w:left="259" w:hanging="173"/>
      </w:pPr>
      <w:r>
        <w:t>Place footballs with feeders or starting players in the centre.</w:t>
      </w:r>
    </w:p>
    <w:p>
      <w:pPr>
        <w:pStyle w:val="ListBullet"/>
        <w:spacing w:after="0"/>
        <w:ind w:left="259" w:hanging="173"/>
      </w:pPr>
      <w:r>
        <w:t>Ensure players must scan before receiving rather than reacting only after possession.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Players scan the available targets before receiving the football.</w:t>
      </w:r>
    </w:p>
    <w:p>
      <w:pPr>
        <w:pStyle w:val="ListBullet"/>
        <w:spacing w:after="0"/>
        <w:ind w:left="259" w:hanging="173"/>
      </w:pPr>
      <w:r>
        <w:t>The coach or feeder calls a colour, number or movement cue immediately before or during possession.</w:t>
      </w:r>
    </w:p>
    <w:p>
      <w:pPr>
        <w:pStyle w:val="ListBullet"/>
        <w:spacing w:after="0"/>
        <w:ind w:left="259" w:hanging="173"/>
      </w:pPr>
      <w:r>
        <w:t>Players execute the correct disposal, then move to support the next possession.</w:t>
      </w:r>
    </w:p>
    <w:p>
      <w:pPr>
        <w:pStyle w:val="ListBullet"/>
        <w:spacing w:after="0"/>
        <w:ind w:left="259" w:hanging="173"/>
      </w:pPr>
      <w:r>
        <w:t>Use the key movement or football pattern of two-option kick decision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Scan before receiving.</w:t>
      </w:r>
    </w:p>
    <w:p>
      <w:pPr>
        <w:pStyle w:val="ListBullet"/>
        <w:spacing w:after="0"/>
        <w:ind w:left="259" w:hanging="173"/>
      </w:pPr>
      <w:r>
        <w:t>Make decisions with eyes up and body prepared to play on.</w:t>
      </w:r>
    </w:p>
    <w:p>
      <w:pPr>
        <w:pStyle w:val="ListBullet"/>
        <w:spacing w:after="0"/>
        <w:ind w:left="259" w:hanging="173"/>
      </w:pPr>
      <w:r>
        <w:t>Use clear verbal and visual communication.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Scan early</w:t>
      </w:r>
    </w:p>
    <w:p>
      <w:pPr>
        <w:pStyle w:val="ListBullet"/>
        <w:spacing w:after="0"/>
        <w:ind w:left="259" w:hanging="173"/>
      </w:pPr>
      <w:r>
        <w:t>See two options</w:t>
      </w:r>
    </w:p>
    <w:p>
      <w:pPr>
        <w:pStyle w:val="ListBullet"/>
        <w:spacing w:after="0"/>
        <w:ind w:left="259" w:hanging="173"/>
      </w:pPr>
      <w:r>
        <w:t>Decide before it arrives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scan before possession and respond to cues quickly.</w:t>
      </w:r>
    </w:p>
    <w:p>
      <w:pPr>
        <w:pStyle w:val="ListBullet"/>
        <w:spacing w:after="0"/>
        <w:ind w:left="259" w:hanging="173"/>
      </w:pPr>
      <w:r>
        <w:t>Decision speed should improve without a large drop in disposal quality.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Watching the football instead of scanning.</w:t>
      </w:r>
    </w:p>
    <w:p>
      <w:pPr>
        <w:pStyle w:val="ListBullet"/>
        <w:spacing w:after="0"/>
        <w:ind w:left="259" w:hanging="173"/>
      </w:pPr>
      <w:r>
        <w:t>Predetermining the option before the cue.</w:t>
      </w:r>
    </w:p>
    <w:p>
      <w:pPr>
        <w:pStyle w:val="ListBullet"/>
        <w:spacing w:after="0"/>
        <w:ind w:left="259" w:hanging="173"/>
      </w:pPr>
      <w:r>
        <w:t>Sacrificing technique for decision speed.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decision time.</w:t>
      </w:r>
    </w:p>
    <w:p>
      <w:pPr>
        <w:pStyle w:val="ListBullet"/>
        <w:spacing w:after="0"/>
        <w:ind w:left="259" w:hanging="173"/>
      </w:pPr>
      <w:r>
        <w:t>Add an extra option or decoy.</w:t>
      </w:r>
    </w:p>
    <w:p>
      <w:pPr>
        <w:pStyle w:val="ListBullet"/>
        <w:spacing w:after="0"/>
        <w:ind w:left="259" w:hanging="173"/>
      </w:pPr>
      <w:r>
        <w:t>Add a defender or pressure player.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one clear option at a time.</w:t>
      </w:r>
    </w:p>
    <w:p>
      <w:pPr>
        <w:pStyle w:val="ListBullet"/>
        <w:spacing w:after="0"/>
        <w:ind w:left="259" w:hanging="173"/>
      </w:pPr>
      <w:r>
        <w:t>Give the cue earlier.</w:t>
      </w:r>
    </w:p>
    <w:p>
      <w:pPr>
        <w:pStyle w:val="ListBullet"/>
        <w:spacing w:after="0"/>
        <w:ind w:left="259" w:hanging="173"/>
      </w:pPr>
      <w:r>
        <w:t>Remove defenders.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scan before receiving.</w:t>
      </w:r>
    </w:p>
    <w:p>
      <w:pPr>
        <w:pStyle w:val="ListBullet"/>
        <w:spacing w:after="0"/>
        <w:ind w:left="259" w:hanging="173"/>
      </w:pPr>
      <w:r>
        <w:t>Correct decisions are made quickly.</w:t>
      </w:r>
    </w:p>
    <w:p>
      <w:pPr>
        <w:pStyle w:val="ListBullet"/>
        <w:spacing w:after="0"/>
        <w:ind w:left="259" w:hanging="173"/>
      </w:pPr>
      <w:r>
        <w:t>Skill execution remains reliable under cue pressure.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Warms the perceptual and decision-making skills required to scan, choose options and execute under time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WU-066</w:t>
      </w:r>
    </w:p>
    <w:p>
      <w:pPr>
        <w:pStyle w:val="ListBullet"/>
        <w:spacing w:after="0"/>
        <w:ind w:left="259" w:hanging="173"/>
      </w:pPr>
      <w:r>
        <w:t>WU-068</w:t>
      </w:r>
    </w:p>
    <w:p>
      <w:pPr>
        <w:pStyle w:val="ListBullet"/>
        <w:spacing w:after="0"/>
        <w:ind w:left="259" w:hanging="173"/>
      </w:pPr>
      <w:r>
        <w:t>WU-072</w:t>
      </w:r>
    </w:p>
    <w:p>
      <w:r>
        <w:br w:type="page"/>
      </w:r>
    </w:p>
    <w:p>
      <w:pPr>
        <w:pStyle w:val="Heading1"/>
        <w:keepNext/>
      </w:pPr>
      <w:r>
        <w:t>WU-068 – Pressure Release Handball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WU-068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Ball Movement and Decision-Making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Scanning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Skill execution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Combine physical warm-up with scanning, communication and rapid football decisions through pressure release handball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32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30m | Length: 25m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Coloured markers or 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a decision grid with coloured or numbered targets around the outside.</w:t>
      </w:r>
    </w:p>
    <w:p>
      <w:pPr>
        <w:pStyle w:val="ListBullet"/>
        <w:spacing w:after="0"/>
        <w:ind w:left="259" w:hanging="173"/>
      </w:pPr>
      <w:r>
        <w:t>Place footballs with feeders or starting players in the centre.</w:t>
      </w:r>
    </w:p>
    <w:p>
      <w:pPr>
        <w:pStyle w:val="ListBullet"/>
        <w:spacing w:after="0"/>
        <w:ind w:left="259" w:hanging="173"/>
      </w:pPr>
      <w:r>
        <w:t>Ensure players must scan before receiving rather than reacting only after possession.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Players scan the available targets before receiving the football.</w:t>
      </w:r>
    </w:p>
    <w:p>
      <w:pPr>
        <w:pStyle w:val="ListBullet"/>
        <w:spacing w:after="0"/>
        <w:ind w:left="259" w:hanging="173"/>
      </w:pPr>
      <w:r>
        <w:t>The coach or feeder calls a colour, number or movement cue immediately before or during possession.</w:t>
      </w:r>
    </w:p>
    <w:p>
      <w:pPr>
        <w:pStyle w:val="ListBullet"/>
        <w:spacing w:after="0"/>
        <w:ind w:left="259" w:hanging="173"/>
      </w:pPr>
      <w:r>
        <w:t>Players execute the correct disposal, then move to support the next possession.</w:t>
      </w:r>
    </w:p>
    <w:p>
      <w:pPr>
        <w:pStyle w:val="ListBullet"/>
        <w:spacing w:after="0"/>
        <w:ind w:left="259" w:hanging="173"/>
      </w:pPr>
      <w:r>
        <w:t>Use the key movement or football pattern of pressure release handball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Scan before receiving.</w:t>
      </w:r>
    </w:p>
    <w:p>
      <w:pPr>
        <w:pStyle w:val="ListBullet"/>
        <w:spacing w:after="0"/>
        <w:ind w:left="259" w:hanging="173"/>
      </w:pPr>
      <w:r>
        <w:t>Make decisions with eyes up and body prepared to play on.</w:t>
      </w:r>
    </w:p>
    <w:p>
      <w:pPr>
        <w:pStyle w:val="ListBullet"/>
        <w:spacing w:after="0"/>
        <w:ind w:left="259" w:hanging="173"/>
      </w:pPr>
      <w:r>
        <w:t>Use clear verbal and visual communication.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Scan early</w:t>
      </w:r>
    </w:p>
    <w:p>
      <w:pPr>
        <w:pStyle w:val="ListBullet"/>
        <w:spacing w:after="0"/>
        <w:ind w:left="259" w:hanging="173"/>
      </w:pPr>
      <w:r>
        <w:t>See two options</w:t>
      </w:r>
    </w:p>
    <w:p>
      <w:pPr>
        <w:pStyle w:val="ListBullet"/>
        <w:spacing w:after="0"/>
        <w:ind w:left="259" w:hanging="173"/>
      </w:pPr>
      <w:r>
        <w:t>Decide before it arrives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scan before possession and respond to cues quickly.</w:t>
      </w:r>
    </w:p>
    <w:p>
      <w:pPr>
        <w:pStyle w:val="ListBullet"/>
        <w:spacing w:after="0"/>
        <w:ind w:left="259" w:hanging="173"/>
      </w:pPr>
      <w:r>
        <w:t>Decision speed should improve without a large drop in disposal quality.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Watching the football instead of scanning.</w:t>
      </w:r>
    </w:p>
    <w:p>
      <w:pPr>
        <w:pStyle w:val="ListBullet"/>
        <w:spacing w:after="0"/>
        <w:ind w:left="259" w:hanging="173"/>
      </w:pPr>
      <w:r>
        <w:t>Predetermining the option before the cue.</w:t>
      </w:r>
    </w:p>
    <w:p>
      <w:pPr>
        <w:pStyle w:val="ListBullet"/>
        <w:spacing w:after="0"/>
        <w:ind w:left="259" w:hanging="173"/>
      </w:pPr>
      <w:r>
        <w:t>Sacrificing technique for decision speed.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decision time.</w:t>
      </w:r>
    </w:p>
    <w:p>
      <w:pPr>
        <w:pStyle w:val="ListBullet"/>
        <w:spacing w:after="0"/>
        <w:ind w:left="259" w:hanging="173"/>
      </w:pPr>
      <w:r>
        <w:t>Add an extra option or decoy.</w:t>
      </w:r>
    </w:p>
    <w:p>
      <w:pPr>
        <w:pStyle w:val="ListBullet"/>
        <w:spacing w:after="0"/>
        <w:ind w:left="259" w:hanging="173"/>
      </w:pPr>
      <w:r>
        <w:t>Add a defender or pressure player.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one clear option at a time.</w:t>
      </w:r>
    </w:p>
    <w:p>
      <w:pPr>
        <w:pStyle w:val="ListBullet"/>
        <w:spacing w:after="0"/>
        <w:ind w:left="259" w:hanging="173"/>
      </w:pPr>
      <w:r>
        <w:t>Give the cue earlier.</w:t>
      </w:r>
    </w:p>
    <w:p>
      <w:pPr>
        <w:pStyle w:val="ListBullet"/>
        <w:spacing w:after="0"/>
        <w:ind w:left="259" w:hanging="173"/>
      </w:pPr>
      <w:r>
        <w:t>Remove defenders.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scan before receiving.</w:t>
      </w:r>
    </w:p>
    <w:p>
      <w:pPr>
        <w:pStyle w:val="ListBullet"/>
        <w:spacing w:after="0"/>
        <w:ind w:left="259" w:hanging="173"/>
      </w:pPr>
      <w:r>
        <w:t>Correct decisions are made quickly.</w:t>
      </w:r>
    </w:p>
    <w:p>
      <w:pPr>
        <w:pStyle w:val="ListBullet"/>
        <w:spacing w:after="0"/>
        <w:ind w:left="259" w:hanging="173"/>
      </w:pPr>
      <w:r>
        <w:t>Skill execution remains reliable under cue pressure.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Warms the perceptual and decision-making skills required to scan, choose options and execute under time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WU-067</w:t>
      </w:r>
    </w:p>
    <w:p>
      <w:pPr>
        <w:pStyle w:val="ListBullet"/>
        <w:spacing w:after="0"/>
        <w:ind w:left="259" w:hanging="173"/>
      </w:pPr>
      <w:r>
        <w:t>WU-069</w:t>
      </w:r>
    </w:p>
    <w:p>
      <w:pPr>
        <w:pStyle w:val="ListBullet"/>
        <w:spacing w:after="0"/>
        <w:ind w:left="259" w:hanging="173"/>
      </w:pPr>
      <w:r>
        <w:t>WU-073</w:t>
      </w:r>
    </w:p>
    <w:p>
      <w:r>
        <w:br w:type="page"/>
      </w:r>
    </w:p>
    <w:p>
      <w:pPr>
        <w:pStyle w:val="Heading1"/>
        <w:keepNext/>
      </w:pPr>
      <w:r>
        <w:t>WU-069 – Ball Movement Reaction Grid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WU-069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Ball Movement and Decision-Making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Scanning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Skill execution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Combine physical warm-up with scanning, communication and rapid football decisions through ball movement reaction grid.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32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Coloured markers or 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a decision grid with coloured or numbered targets around the outside.</w:t>
      </w:r>
    </w:p>
    <w:p>
      <w:pPr>
        <w:pStyle w:val="ListBullet"/>
        <w:spacing w:after="0"/>
        <w:ind w:left="259" w:hanging="173"/>
      </w:pPr>
      <w:r>
        <w:t>Place footballs with feeders or starting players in the centre.</w:t>
      </w:r>
    </w:p>
    <w:p>
      <w:pPr>
        <w:pStyle w:val="ListBullet"/>
        <w:spacing w:after="0"/>
        <w:ind w:left="259" w:hanging="173"/>
      </w:pPr>
      <w:r>
        <w:t>Ensure players must scan before receiving rather than reacting only after possession.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Players scan the available targets before receiving the football.</w:t>
      </w:r>
    </w:p>
    <w:p>
      <w:pPr>
        <w:pStyle w:val="ListBullet"/>
        <w:spacing w:after="0"/>
        <w:ind w:left="259" w:hanging="173"/>
      </w:pPr>
      <w:r>
        <w:t>The coach or feeder calls a colour, number or movement cue immediately before or during possession.</w:t>
      </w:r>
    </w:p>
    <w:p>
      <w:pPr>
        <w:pStyle w:val="ListBullet"/>
        <w:spacing w:after="0"/>
        <w:ind w:left="259" w:hanging="173"/>
      </w:pPr>
      <w:r>
        <w:t>Players execute the correct disposal, then move to support the next possession.</w:t>
      </w:r>
    </w:p>
    <w:p>
      <w:pPr>
        <w:pStyle w:val="ListBullet"/>
        <w:spacing w:after="0"/>
        <w:ind w:left="259" w:hanging="173"/>
      </w:pPr>
      <w:r>
        <w:t>Use the key movement or football pattern of ball movement reaction grid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Scan before receiving.</w:t>
      </w:r>
    </w:p>
    <w:p>
      <w:pPr>
        <w:pStyle w:val="ListBullet"/>
        <w:spacing w:after="0"/>
        <w:ind w:left="259" w:hanging="173"/>
      </w:pPr>
      <w:r>
        <w:t>Make decisions with eyes up and body prepared to play on.</w:t>
      </w:r>
    </w:p>
    <w:p>
      <w:pPr>
        <w:pStyle w:val="ListBullet"/>
        <w:spacing w:after="0"/>
        <w:ind w:left="259" w:hanging="173"/>
      </w:pPr>
      <w:r>
        <w:t>Use clear verbal and visual communication.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Scan early</w:t>
      </w:r>
    </w:p>
    <w:p>
      <w:pPr>
        <w:pStyle w:val="ListBullet"/>
        <w:spacing w:after="0"/>
        <w:ind w:left="259" w:hanging="173"/>
      </w:pPr>
      <w:r>
        <w:t>See two options</w:t>
      </w:r>
    </w:p>
    <w:p>
      <w:pPr>
        <w:pStyle w:val="ListBullet"/>
        <w:spacing w:after="0"/>
        <w:ind w:left="259" w:hanging="173"/>
      </w:pPr>
      <w:r>
        <w:t>Decide before it arrives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scan before possession and respond to cues quickly.</w:t>
      </w:r>
    </w:p>
    <w:p>
      <w:pPr>
        <w:pStyle w:val="ListBullet"/>
        <w:spacing w:after="0"/>
        <w:ind w:left="259" w:hanging="173"/>
      </w:pPr>
      <w:r>
        <w:t>Decision speed should improve without a large drop in disposal quality.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Watching the football instead of scanning.</w:t>
      </w:r>
    </w:p>
    <w:p>
      <w:pPr>
        <w:pStyle w:val="ListBullet"/>
        <w:spacing w:after="0"/>
        <w:ind w:left="259" w:hanging="173"/>
      </w:pPr>
      <w:r>
        <w:t>Predetermining the option before the cue.</w:t>
      </w:r>
    </w:p>
    <w:p>
      <w:pPr>
        <w:pStyle w:val="ListBullet"/>
        <w:spacing w:after="0"/>
        <w:ind w:left="259" w:hanging="173"/>
      </w:pPr>
      <w:r>
        <w:t>Sacrificing technique for decision speed.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decision time.</w:t>
      </w:r>
    </w:p>
    <w:p>
      <w:pPr>
        <w:pStyle w:val="ListBullet"/>
        <w:spacing w:after="0"/>
        <w:ind w:left="259" w:hanging="173"/>
      </w:pPr>
      <w:r>
        <w:t>Add an extra option or decoy.</w:t>
      </w:r>
    </w:p>
    <w:p>
      <w:pPr>
        <w:pStyle w:val="ListBullet"/>
        <w:spacing w:after="0"/>
        <w:ind w:left="259" w:hanging="173"/>
      </w:pPr>
      <w:r>
        <w:t>Add a defender or pressure player.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one clear option at a time.</w:t>
      </w:r>
    </w:p>
    <w:p>
      <w:pPr>
        <w:pStyle w:val="ListBullet"/>
        <w:spacing w:after="0"/>
        <w:ind w:left="259" w:hanging="173"/>
      </w:pPr>
      <w:r>
        <w:t>Give the cue earlier.</w:t>
      </w:r>
    </w:p>
    <w:p>
      <w:pPr>
        <w:pStyle w:val="ListBullet"/>
        <w:spacing w:after="0"/>
        <w:ind w:left="259" w:hanging="173"/>
      </w:pPr>
      <w:r>
        <w:t>Remove defenders.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scan before receiving.</w:t>
      </w:r>
    </w:p>
    <w:p>
      <w:pPr>
        <w:pStyle w:val="ListBullet"/>
        <w:spacing w:after="0"/>
        <w:ind w:left="259" w:hanging="173"/>
      </w:pPr>
      <w:r>
        <w:t>Correct decisions are made quickly.</w:t>
      </w:r>
    </w:p>
    <w:p>
      <w:pPr>
        <w:pStyle w:val="ListBullet"/>
        <w:spacing w:after="0"/>
        <w:ind w:left="259" w:hanging="173"/>
      </w:pPr>
      <w:r>
        <w:t>Skill execution remains reliable under cue pressure.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Warms the perceptual and decision-making skills required to scan, choose options and execute under time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WU-068</w:t>
      </w:r>
    </w:p>
    <w:p>
      <w:pPr>
        <w:pStyle w:val="ListBullet"/>
        <w:spacing w:after="0"/>
        <w:ind w:left="259" w:hanging="173"/>
      </w:pPr>
      <w:r>
        <w:t>WU-070</w:t>
      </w:r>
    </w:p>
    <w:p>
      <w:pPr>
        <w:pStyle w:val="ListBullet"/>
        <w:spacing w:after="0"/>
        <w:ind w:left="259" w:hanging="173"/>
      </w:pPr>
      <w:r>
        <w:t>WU-074</w:t>
      </w:r>
    </w:p>
    <w:p>
      <w:r>
        <w:br w:type="page"/>
      </w:r>
    </w:p>
    <w:p>
      <w:pPr>
        <w:pStyle w:val="Heading1"/>
        <w:keepNext/>
      </w:pPr>
      <w:r>
        <w:t>WU-070 – Scan, Decide and Execute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WU-070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Ball Movement and Decision-Making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Scanning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Skill execution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Combine physical warm-up with scanning, communication and rapid football decisions through scan, decide and execute.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32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30m | Length: 25m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Coloured markers or 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a decision grid with coloured or numbered targets around the outside.</w:t>
      </w:r>
    </w:p>
    <w:p>
      <w:pPr>
        <w:pStyle w:val="ListBullet"/>
        <w:spacing w:after="0"/>
        <w:ind w:left="259" w:hanging="173"/>
      </w:pPr>
      <w:r>
        <w:t>Place footballs with feeders or starting players in the centre.</w:t>
      </w:r>
    </w:p>
    <w:p>
      <w:pPr>
        <w:pStyle w:val="ListBullet"/>
        <w:spacing w:after="0"/>
        <w:ind w:left="259" w:hanging="173"/>
      </w:pPr>
      <w:r>
        <w:t>Ensure players must scan before receiving rather than reacting only after possession.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Players scan the available targets before receiving the football.</w:t>
      </w:r>
    </w:p>
    <w:p>
      <w:pPr>
        <w:pStyle w:val="ListBullet"/>
        <w:spacing w:after="0"/>
        <w:ind w:left="259" w:hanging="173"/>
      </w:pPr>
      <w:r>
        <w:t>The coach or feeder calls a colour, number or movement cue immediately before or during possession.</w:t>
      </w:r>
    </w:p>
    <w:p>
      <w:pPr>
        <w:pStyle w:val="ListBullet"/>
        <w:spacing w:after="0"/>
        <w:ind w:left="259" w:hanging="173"/>
      </w:pPr>
      <w:r>
        <w:t>Players execute the correct disposal, then move to support the next possession.</w:t>
      </w:r>
    </w:p>
    <w:p>
      <w:pPr>
        <w:pStyle w:val="ListBullet"/>
        <w:spacing w:after="0"/>
        <w:ind w:left="259" w:hanging="173"/>
      </w:pPr>
      <w:r>
        <w:t>Use the key movement or football pattern of scan, decide and execute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Scan before receiving.</w:t>
      </w:r>
    </w:p>
    <w:p>
      <w:pPr>
        <w:pStyle w:val="ListBullet"/>
        <w:spacing w:after="0"/>
        <w:ind w:left="259" w:hanging="173"/>
      </w:pPr>
      <w:r>
        <w:t>Make decisions with eyes up and body prepared to play on.</w:t>
      </w:r>
    </w:p>
    <w:p>
      <w:pPr>
        <w:pStyle w:val="ListBullet"/>
        <w:spacing w:after="0"/>
        <w:ind w:left="259" w:hanging="173"/>
      </w:pPr>
      <w:r>
        <w:t>Use clear verbal and visual communication.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Scan early</w:t>
      </w:r>
    </w:p>
    <w:p>
      <w:pPr>
        <w:pStyle w:val="ListBullet"/>
        <w:spacing w:after="0"/>
        <w:ind w:left="259" w:hanging="173"/>
      </w:pPr>
      <w:r>
        <w:t>See two options</w:t>
      </w:r>
    </w:p>
    <w:p>
      <w:pPr>
        <w:pStyle w:val="ListBullet"/>
        <w:spacing w:after="0"/>
        <w:ind w:left="259" w:hanging="173"/>
      </w:pPr>
      <w:r>
        <w:t>Decide before it arrives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scan before possession and respond to cues quickly.</w:t>
      </w:r>
    </w:p>
    <w:p>
      <w:pPr>
        <w:pStyle w:val="ListBullet"/>
        <w:spacing w:after="0"/>
        <w:ind w:left="259" w:hanging="173"/>
      </w:pPr>
      <w:r>
        <w:t>Decision speed should improve without a large drop in disposal quality.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Watching the football instead of scanning.</w:t>
      </w:r>
    </w:p>
    <w:p>
      <w:pPr>
        <w:pStyle w:val="ListBullet"/>
        <w:spacing w:after="0"/>
        <w:ind w:left="259" w:hanging="173"/>
      </w:pPr>
      <w:r>
        <w:t>Predetermining the option before the cue.</w:t>
      </w:r>
    </w:p>
    <w:p>
      <w:pPr>
        <w:pStyle w:val="ListBullet"/>
        <w:spacing w:after="0"/>
        <w:ind w:left="259" w:hanging="173"/>
      </w:pPr>
      <w:r>
        <w:t>Sacrificing technique for decision speed.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decision time.</w:t>
      </w:r>
    </w:p>
    <w:p>
      <w:pPr>
        <w:pStyle w:val="ListBullet"/>
        <w:spacing w:after="0"/>
        <w:ind w:left="259" w:hanging="173"/>
      </w:pPr>
      <w:r>
        <w:t>Add an extra option or decoy.</w:t>
      </w:r>
    </w:p>
    <w:p>
      <w:pPr>
        <w:pStyle w:val="ListBullet"/>
        <w:spacing w:after="0"/>
        <w:ind w:left="259" w:hanging="173"/>
      </w:pPr>
      <w:r>
        <w:t>Add a defender or pressure player.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one clear option at a time.</w:t>
      </w:r>
    </w:p>
    <w:p>
      <w:pPr>
        <w:pStyle w:val="ListBullet"/>
        <w:spacing w:after="0"/>
        <w:ind w:left="259" w:hanging="173"/>
      </w:pPr>
      <w:r>
        <w:t>Give the cue earlier.</w:t>
      </w:r>
    </w:p>
    <w:p>
      <w:pPr>
        <w:pStyle w:val="ListBullet"/>
        <w:spacing w:after="0"/>
        <w:ind w:left="259" w:hanging="173"/>
      </w:pPr>
      <w:r>
        <w:t>Remove defenders.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scan before receiving.</w:t>
      </w:r>
    </w:p>
    <w:p>
      <w:pPr>
        <w:pStyle w:val="ListBullet"/>
        <w:spacing w:after="0"/>
        <w:ind w:left="259" w:hanging="173"/>
      </w:pPr>
      <w:r>
        <w:t>Correct decisions are made quickly.</w:t>
      </w:r>
    </w:p>
    <w:p>
      <w:pPr>
        <w:pStyle w:val="ListBullet"/>
        <w:spacing w:after="0"/>
        <w:ind w:left="259" w:hanging="173"/>
      </w:pPr>
      <w:r>
        <w:t>Skill execution remains reliable under cue pressure.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Warms the perceptual and decision-making skills required to scan, choose options and execute under time pressure.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WU-069</w:t>
      </w:r>
    </w:p>
    <w:p>
      <w:pPr>
        <w:pStyle w:val="ListBullet"/>
        <w:spacing w:after="0"/>
        <w:ind w:left="259" w:hanging="173"/>
      </w:pPr>
      <w:r>
        <w:t>WU-071</w:t>
      </w:r>
    </w:p>
    <w:p>
      <w:pPr>
        <w:pStyle w:val="ListBullet"/>
        <w:spacing w:after="0"/>
        <w:ind w:left="259" w:hanging="173"/>
      </w:pPr>
      <w:r>
        <w:t>WU-075</w:t>
      </w:r>
    </w:p>
    <w:p>
      <w:r>
        <w:br w:type="page"/>
      </w:r>
    </w:p>
    <w:p>
      <w:pPr>
        <w:pStyle w:val="Heading1"/>
        <w:keepNext/>
      </w:pPr>
      <w:r>
        <w:t>WU-071 – Mirror Movement Competition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WU-071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Competitive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Reaction</w:t>
      </w:r>
    </w:p>
    <w:p>
      <w:pPr>
        <w:pStyle w:val="ListBullet"/>
        <w:spacing w:after="0"/>
        <w:ind w:left="259" w:hanging="173"/>
      </w:pPr>
      <w:r>
        <w:t>Agility</w:t>
      </w:r>
    </w:p>
    <w:p>
      <w:pPr>
        <w:pStyle w:val="ListBullet"/>
        <w:spacing w:after="0"/>
        <w:ind w:left="259" w:hanging="173"/>
      </w:pPr>
      <w:r>
        <w:t>Competitive intent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Raise intensity and competitive focus safely through mirror movement competition without turning the warm-up into a full-contact contest.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8-20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20m | Length: 15m | Width: 20m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Targets or 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5 minutes | Recommended: 7 minutes | Maximum: 9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short competitive lanes or grids and pair players by similar speed and size.</w:t>
      </w:r>
    </w:p>
    <w:p>
      <w:pPr>
        <w:pStyle w:val="ListBullet"/>
        <w:spacing w:after="0"/>
        <w:ind w:left="259" w:hanging="173"/>
      </w:pPr>
      <w:r>
        <w:t>Clearly define start, finish and safety boundaries.</w:t>
      </w:r>
    </w:p>
    <w:p>
      <w:pPr>
        <w:pStyle w:val="ListBullet"/>
        <w:spacing w:after="0"/>
        <w:ind w:left="259" w:hanging="173"/>
      </w:pPr>
      <w:r>
        <w:t>Keep contact controlled and use quick rotations to avoid excessive early fatigue.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Run short competitive repetitions of 3-8 seconds.</w:t>
      </w:r>
    </w:p>
    <w:p>
      <w:pPr>
        <w:pStyle w:val="ListBullet"/>
        <w:spacing w:after="0"/>
        <w:ind w:left="259" w:hanging="173"/>
      </w:pPr>
      <w:r>
        <w:t>Reward reaction, clean movement and control rather than reckless contact.</w:t>
      </w:r>
    </w:p>
    <w:p>
      <w:pPr>
        <w:pStyle w:val="ListBullet"/>
        <w:spacing w:after="0"/>
        <w:ind w:left="259" w:hanging="173"/>
      </w:pPr>
      <w:r>
        <w:t>Rotate opponents frequently and keep recovery short but sufficient for movement quality.</w:t>
      </w:r>
    </w:p>
    <w:p>
      <w:pPr>
        <w:pStyle w:val="ListBullet"/>
        <w:spacing w:after="0"/>
        <w:ind w:left="259" w:hanging="173"/>
      </w:pPr>
      <w:r>
        <w:t>Use the key movement or football pattern of mirror movement competition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Compete hard but stay technically controlled.</w:t>
      </w:r>
    </w:p>
    <w:p>
      <w:pPr>
        <w:pStyle w:val="ListBullet"/>
        <w:spacing w:after="0"/>
        <w:ind w:left="259" w:hanging="173"/>
      </w:pPr>
      <w:r>
        <w:t>Keep repetitions short enough to maintain quality.</w:t>
      </w:r>
    </w:p>
    <w:p>
      <w:pPr>
        <w:pStyle w:val="ListBullet"/>
        <w:spacing w:after="0"/>
        <w:ind w:left="259" w:hanging="173"/>
      </w:pPr>
      <w:r>
        <w:t>Match players sensibly and avoid unnecessary early contact.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React first</w:t>
      </w:r>
    </w:p>
    <w:p>
      <w:pPr>
        <w:pStyle w:val="ListBullet"/>
        <w:spacing w:after="0"/>
        <w:ind w:left="259" w:hanging="173"/>
      </w:pPr>
      <w:r>
        <w:t>Compete under control</w:t>
      </w:r>
    </w:p>
    <w:p>
      <w:pPr>
        <w:pStyle w:val="ListBullet"/>
        <w:spacing w:after="0"/>
        <w:ind w:left="259" w:hanging="173"/>
      </w:pPr>
      <w:r>
        <w:t>Win the first step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Competitive intent should rise while technical control remains intact.</w:t>
      </w:r>
    </w:p>
    <w:p>
      <w:pPr>
        <w:pStyle w:val="ListBullet"/>
        <w:spacing w:after="0"/>
        <w:ind w:left="259" w:hanging="173"/>
      </w:pPr>
      <w:r>
        <w:t>Players should finish repetitions alert rather than fatigued.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Allowing competition to become uncontrolled contact.</w:t>
      </w:r>
    </w:p>
    <w:p>
      <w:pPr>
        <w:pStyle w:val="ListBullet"/>
        <w:spacing w:after="0"/>
        <w:ind w:left="259" w:hanging="173"/>
      </w:pPr>
      <w:r>
        <w:t>Repetitions running too long.</w:t>
      </w:r>
    </w:p>
    <w:p>
      <w:pPr>
        <w:pStyle w:val="ListBullet"/>
        <w:spacing w:after="0"/>
        <w:ind w:left="259" w:hanging="173"/>
      </w:pPr>
      <w:r>
        <w:t>Mismatching players physically.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reaction time.</w:t>
      </w:r>
    </w:p>
    <w:p>
      <w:pPr>
        <w:pStyle w:val="ListBullet"/>
        <w:spacing w:after="0"/>
        <w:ind w:left="259" w:hanging="173"/>
      </w:pPr>
      <w:r>
        <w:t>Add a football decision after the race.</w:t>
      </w:r>
    </w:p>
    <w:p>
      <w:pPr>
        <w:pStyle w:val="ListBullet"/>
        <w:spacing w:after="0"/>
        <w:ind w:left="259" w:hanging="173"/>
      </w:pPr>
      <w:r>
        <w:t>Move from individual to team scoring.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cooperative movement before competition.</w:t>
      </w:r>
    </w:p>
    <w:p>
      <w:pPr>
        <w:pStyle w:val="ListBullet"/>
        <w:spacing w:after="0"/>
        <w:ind w:left="259" w:hanging="173"/>
      </w:pPr>
      <w:r>
        <w:t>Increase recovery.</w:t>
      </w:r>
    </w:p>
    <w:p>
      <w:pPr>
        <w:pStyle w:val="ListBullet"/>
        <w:spacing w:after="0"/>
        <w:ind w:left="259" w:hanging="173"/>
      </w:pPr>
      <w:r>
        <w:t>Remove physical contest.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Fast reactions and strong intent without loss of control.</w:t>
      </w:r>
    </w:p>
    <w:p>
      <w:pPr>
        <w:pStyle w:val="ListBullet"/>
        <w:spacing w:after="0"/>
        <w:ind w:left="259" w:hanging="173"/>
      </w:pPr>
      <w:r>
        <w:t>Players remain safe and technically sound.</w:t>
      </w:r>
    </w:p>
    <w:p>
      <w:pPr>
        <w:pStyle w:val="ListBullet"/>
        <w:spacing w:after="0"/>
        <w:ind w:left="259" w:hanging="173"/>
      </w:pPr>
      <w:r>
        <w:t>Energy rises across the group.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Raises competitive intent and reaction speed before contested football without excessive early load.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WU-070</w:t>
      </w:r>
    </w:p>
    <w:p>
      <w:pPr>
        <w:pStyle w:val="ListBullet"/>
        <w:spacing w:after="0"/>
        <w:ind w:left="259" w:hanging="173"/>
      </w:pPr>
      <w:r>
        <w:t>WU-072</w:t>
      </w:r>
    </w:p>
    <w:p>
      <w:pPr>
        <w:pStyle w:val="ListBullet"/>
        <w:spacing w:after="0"/>
        <w:ind w:left="259" w:hanging="173"/>
      </w:pPr>
      <w:r>
        <w:t>WU-076</w:t>
      </w:r>
    </w:p>
    <w:p>
      <w:r>
        <w:br w:type="page"/>
      </w:r>
    </w:p>
    <w:p>
      <w:pPr>
        <w:pStyle w:val="Heading1"/>
        <w:keepNext/>
      </w:pPr>
      <w:r>
        <w:t>WU-072 – Partner Chase Reaction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WU-072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Competitive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Reaction</w:t>
      </w:r>
    </w:p>
    <w:p>
      <w:pPr>
        <w:pStyle w:val="ListBullet"/>
        <w:spacing w:after="0"/>
        <w:ind w:left="259" w:hanging="173"/>
      </w:pPr>
      <w:r>
        <w:t>Agility</w:t>
      </w:r>
    </w:p>
    <w:p>
      <w:pPr>
        <w:pStyle w:val="ListBullet"/>
        <w:spacing w:after="0"/>
        <w:ind w:left="259" w:hanging="173"/>
      </w:pPr>
      <w:r>
        <w:t>Competitive intent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Raise intensity and competitive focus safely through partner chase reaction without turning the warm-up into a full-contact contest.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8-20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Targets or 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short competitive lanes or grids and pair players by similar speed and size.</w:t>
      </w:r>
    </w:p>
    <w:p>
      <w:pPr>
        <w:pStyle w:val="ListBullet"/>
        <w:spacing w:after="0"/>
        <w:ind w:left="259" w:hanging="173"/>
      </w:pPr>
      <w:r>
        <w:t>Clearly define start, finish and safety boundaries.</w:t>
      </w:r>
    </w:p>
    <w:p>
      <w:pPr>
        <w:pStyle w:val="ListBullet"/>
        <w:spacing w:after="0"/>
        <w:ind w:left="259" w:hanging="173"/>
      </w:pPr>
      <w:r>
        <w:t>Keep contact controlled and use quick rotations to avoid excessive early fatigue.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Run short competitive repetitions of 3-8 seconds.</w:t>
      </w:r>
    </w:p>
    <w:p>
      <w:pPr>
        <w:pStyle w:val="ListBullet"/>
        <w:spacing w:after="0"/>
        <w:ind w:left="259" w:hanging="173"/>
      </w:pPr>
      <w:r>
        <w:t>Reward reaction, clean movement and control rather than reckless contact.</w:t>
      </w:r>
    </w:p>
    <w:p>
      <w:pPr>
        <w:pStyle w:val="ListBullet"/>
        <w:spacing w:after="0"/>
        <w:ind w:left="259" w:hanging="173"/>
      </w:pPr>
      <w:r>
        <w:t>Rotate opponents frequently and keep recovery short but sufficient for movement quality.</w:t>
      </w:r>
    </w:p>
    <w:p>
      <w:pPr>
        <w:pStyle w:val="ListBullet"/>
        <w:spacing w:after="0"/>
        <w:ind w:left="259" w:hanging="173"/>
      </w:pPr>
      <w:r>
        <w:t>Use the key movement or football pattern of partner chase reaction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Compete hard but stay technically controlled.</w:t>
      </w:r>
    </w:p>
    <w:p>
      <w:pPr>
        <w:pStyle w:val="ListBullet"/>
        <w:spacing w:after="0"/>
        <w:ind w:left="259" w:hanging="173"/>
      </w:pPr>
      <w:r>
        <w:t>Keep repetitions short enough to maintain quality.</w:t>
      </w:r>
    </w:p>
    <w:p>
      <w:pPr>
        <w:pStyle w:val="ListBullet"/>
        <w:spacing w:after="0"/>
        <w:ind w:left="259" w:hanging="173"/>
      </w:pPr>
      <w:r>
        <w:t>Match players sensibly and avoid unnecessary early contact.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React first</w:t>
      </w:r>
    </w:p>
    <w:p>
      <w:pPr>
        <w:pStyle w:val="ListBullet"/>
        <w:spacing w:after="0"/>
        <w:ind w:left="259" w:hanging="173"/>
      </w:pPr>
      <w:r>
        <w:t>Compete under control</w:t>
      </w:r>
    </w:p>
    <w:p>
      <w:pPr>
        <w:pStyle w:val="ListBullet"/>
        <w:spacing w:after="0"/>
        <w:ind w:left="259" w:hanging="173"/>
      </w:pPr>
      <w:r>
        <w:t>Win the first step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Competitive intent should rise while technical control remains intact.</w:t>
      </w:r>
    </w:p>
    <w:p>
      <w:pPr>
        <w:pStyle w:val="ListBullet"/>
        <w:spacing w:after="0"/>
        <w:ind w:left="259" w:hanging="173"/>
      </w:pPr>
      <w:r>
        <w:t>Players should finish repetitions alert rather than fatigued.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Allowing competition to become uncontrolled contact.</w:t>
      </w:r>
    </w:p>
    <w:p>
      <w:pPr>
        <w:pStyle w:val="ListBullet"/>
        <w:spacing w:after="0"/>
        <w:ind w:left="259" w:hanging="173"/>
      </w:pPr>
      <w:r>
        <w:t>Repetitions running too long.</w:t>
      </w:r>
    </w:p>
    <w:p>
      <w:pPr>
        <w:pStyle w:val="ListBullet"/>
        <w:spacing w:after="0"/>
        <w:ind w:left="259" w:hanging="173"/>
      </w:pPr>
      <w:r>
        <w:t>Mismatching players physically.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reaction time.</w:t>
      </w:r>
    </w:p>
    <w:p>
      <w:pPr>
        <w:pStyle w:val="ListBullet"/>
        <w:spacing w:after="0"/>
        <w:ind w:left="259" w:hanging="173"/>
      </w:pPr>
      <w:r>
        <w:t>Add a football decision after the race.</w:t>
      </w:r>
    </w:p>
    <w:p>
      <w:pPr>
        <w:pStyle w:val="ListBullet"/>
        <w:spacing w:after="0"/>
        <w:ind w:left="259" w:hanging="173"/>
      </w:pPr>
      <w:r>
        <w:t>Move from individual to team scoring.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cooperative movement before competition.</w:t>
      </w:r>
    </w:p>
    <w:p>
      <w:pPr>
        <w:pStyle w:val="ListBullet"/>
        <w:spacing w:after="0"/>
        <w:ind w:left="259" w:hanging="173"/>
      </w:pPr>
      <w:r>
        <w:t>Increase recovery.</w:t>
      </w:r>
    </w:p>
    <w:p>
      <w:pPr>
        <w:pStyle w:val="ListBullet"/>
        <w:spacing w:after="0"/>
        <w:ind w:left="259" w:hanging="173"/>
      </w:pPr>
      <w:r>
        <w:t>Remove physical contest.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Fast reactions and strong intent without loss of control.</w:t>
      </w:r>
    </w:p>
    <w:p>
      <w:pPr>
        <w:pStyle w:val="ListBullet"/>
        <w:spacing w:after="0"/>
        <w:ind w:left="259" w:hanging="173"/>
      </w:pPr>
      <w:r>
        <w:t>Players remain safe and technically sound.</w:t>
      </w:r>
    </w:p>
    <w:p>
      <w:pPr>
        <w:pStyle w:val="ListBullet"/>
        <w:spacing w:after="0"/>
        <w:ind w:left="259" w:hanging="173"/>
      </w:pPr>
      <w:r>
        <w:t>Energy rises across the group.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Raises competitive intent and reaction speed before contested football without excessive early load.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WU-071</w:t>
      </w:r>
    </w:p>
    <w:p>
      <w:pPr>
        <w:pStyle w:val="ListBullet"/>
        <w:spacing w:after="0"/>
        <w:ind w:left="259" w:hanging="173"/>
      </w:pPr>
      <w:r>
        <w:t>WU-073</w:t>
      </w:r>
    </w:p>
    <w:p>
      <w:pPr>
        <w:pStyle w:val="ListBullet"/>
        <w:spacing w:after="0"/>
        <w:ind w:left="259" w:hanging="173"/>
      </w:pPr>
      <w:r>
        <w:t>WU-077</w:t>
      </w:r>
    </w:p>
    <w:p>
      <w:r>
        <w:br w:type="page"/>
      </w:r>
    </w:p>
    <w:p>
      <w:pPr>
        <w:pStyle w:val="Heading1"/>
        <w:keepNext/>
      </w:pPr>
      <w:r>
        <w:t>WU-073 – Ball Pick-Up Race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WU-073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Competitive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Reaction</w:t>
      </w:r>
    </w:p>
    <w:p>
      <w:pPr>
        <w:pStyle w:val="ListBullet"/>
        <w:spacing w:after="0"/>
        <w:ind w:left="259" w:hanging="173"/>
      </w:pPr>
      <w:r>
        <w:t>Agility</w:t>
      </w:r>
    </w:p>
    <w:p>
      <w:pPr>
        <w:pStyle w:val="ListBullet"/>
        <w:spacing w:after="0"/>
        <w:ind w:left="259" w:hanging="173"/>
      </w:pPr>
      <w:r>
        <w:t>Competitive intent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Raise intensity and competitive focus safely through ball pick-up race without turning the warm-up into a full-contact contest.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8-20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20m | Length: 15m | Width: 20m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Targets or 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short competitive lanes or grids and pair players by similar speed and size.</w:t>
      </w:r>
    </w:p>
    <w:p>
      <w:pPr>
        <w:pStyle w:val="ListBullet"/>
        <w:spacing w:after="0"/>
        <w:ind w:left="259" w:hanging="173"/>
      </w:pPr>
      <w:r>
        <w:t>Clearly define start, finish and safety boundaries.</w:t>
      </w:r>
    </w:p>
    <w:p>
      <w:pPr>
        <w:pStyle w:val="ListBullet"/>
        <w:spacing w:after="0"/>
        <w:ind w:left="259" w:hanging="173"/>
      </w:pPr>
      <w:r>
        <w:t>Keep contact controlled and use quick rotations to avoid excessive early fatigue.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Run short competitive repetitions of 3-8 seconds.</w:t>
      </w:r>
    </w:p>
    <w:p>
      <w:pPr>
        <w:pStyle w:val="ListBullet"/>
        <w:spacing w:after="0"/>
        <w:ind w:left="259" w:hanging="173"/>
      </w:pPr>
      <w:r>
        <w:t>Reward reaction, clean movement and control rather than reckless contact.</w:t>
      </w:r>
    </w:p>
    <w:p>
      <w:pPr>
        <w:pStyle w:val="ListBullet"/>
        <w:spacing w:after="0"/>
        <w:ind w:left="259" w:hanging="173"/>
      </w:pPr>
      <w:r>
        <w:t>Rotate opponents frequently and keep recovery short but sufficient for movement quality.</w:t>
      </w:r>
    </w:p>
    <w:p>
      <w:pPr>
        <w:pStyle w:val="ListBullet"/>
        <w:spacing w:after="0"/>
        <w:ind w:left="259" w:hanging="173"/>
      </w:pPr>
      <w:r>
        <w:t>Use the key movement or football pattern of ball pick-up race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Compete hard but stay technically controlled.</w:t>
      </w:r>
    </w:p>
    <w:p>
      <w:pPr>
        <w:pStyle w:val="ListBullet"/>
        <w:spacing w:after="0"/>
        <w:ind w:left="259" w:hanging="173"/>
      </w:pPr>
      <w:r>
        <w:t>Keep repetitions short enough to maintain quality.</w:t>
      </w:r>
    </w:p>
    <w:p>
      <w:pPr>
        <w:pStyle w:val="ListBullet"/>
        <w:spacing w:after="0"/>
        <w:ind w:left="259" w:hanging="173"/>
      </w:pPr>
      <w:r>
        <w:t>Match players sensibly and avoid unnecessary early contact.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React first</w:t>
      </w:r>
    </w:p>
    <w:p>
      <w:pPr>
        <w:pStyle w:val="ListBullet"/>
        <w:spacing w:after="0"/>
        <w:ind w:left="259" w:hanging="173"/>
      </w:pPr>
      <w:r>
        <w:t>Compete under control</w:t>
      </w:r>
    </w:p>
    <w:p>
      <w:pPr>
        <w:pStyle w:val="ListBullet"/>
        <w:spacing w:after="0"/>
        <w:ind w:left="259" w:hanging="173"/>
      </w:pPr>
      <w:r>
        <w:t>Win the first step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Competitive intent should rise while technical control remains intact.</w:t>
      </w:r>
    </w:p>
    <w:p>
      <w:pPr>
        <w:pStyle w:val="ListBullet"/>
        <w:spacing w:after="0"/>
        <w:ind w:left="259" w:hanging="173"/>
      </w:pPr>
      <w:r>
        <w:t>Players should finish repetitions alert rather than fatigued.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Allowing competition to become uncontrolled contact.</w:t>
      </w:r>
    </w:p>
    <w:p>
      <w:pPr>
        <w:pStyle w:val="ListBullet"/>
        <w:spacing w:after="0"/>
        <w:ind w:left="259" w:hanging="173"/>
      </w:pPr>
      <w:r>
        <w:t>Repetitions running too long.</w:t>
      </w:r>
    </w:p>
    <w:p>
      <w:pPr>
        <w:pStyle w:val="ListBullet"/>
        <w:spacing w:after="0"/>
        <w:ind w:left="259" w:hanging="173"/>
      </w:pPr>
      <w:r>
        <w:t>Mismatching players physically.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reaction time.</w:t>
      </w:r>
    </w:p>
    <w:p>
      <w:pPr>
        <w:pStyle w:val="ListBullet"/>
        <w:spacing w:after="0"/>
        <w:ind w:left="259" w:hanging="173"/>
      </w:pPr>
      <w:r>
        <w:t>Add a football decision after the race.</w:t>
      </w:r>
    </w:p>
    <w:p>
      <w:pPr>
        <w:pStyle w:val="ListBullet"/>
        <w:spacing w:after="0"/>
        <w:ind w:left="259" w:hanging="173"/>
      </w:pPr>
      <w:r>
        <w:t>Move from individual to team scoring.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cooperative movement before competition.</w:t>
      </w:r>
    </w:p>
    <w:p>
      <w:pPr>
        <w:pStyle w:val="ListBullet"/>
        <w:spacing w:after="0"/>
        <w:ind w:left="259" w:hanging="173"/>
      </w:pPr>
      <w:r>
        <w:t>Increase recovery.</w:t>
      </w:r>
    </w:p>
    <w:p>
      <w:pPr>
        <w:pStyle w:val="ListBullet"/>
        <w:spacing w:after="0"/>
        <w:ind w:left="259" w:hanging="173"/>
      </w:pPr>
      <w:r>
        <w:t>Remove physical contest.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Fast reactions and strong intent without loss of control.</w:t>
      </w:r>
    </w:p>
    <w:p>
      <w:pPr>
        <w:pStyle w:val="ListBullet"/>
        <w:spacing w:after="0"/>
        <w:ind w:left="259" w:hanging="173"/>
      </w:pPr>
      <w:r>
        <w:t>Players remain safe and technically sound.</w:t>
      </w:r>
    </w:p>
    <w:p>
      <w:pPr>
        <w:pStyle w:val="ListBullet"/>
        <w:spacing w:after="0"/>
        <w:ind w:left="259" w:hanging="173"/>
      </w:pPr>
      <w:r>
        <w:t>Energy rises across the group.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Raises competitive intent and reaction speed before contested football without excessive early load.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WU-072</w:t>
      </w:r>
    </w:p>
    <w:p>
      <w:pPr>
        <w:pStyle w:val="ListBullet"/>
        <w:spacing w:after="0"/>
        <w:ind w:left="259" w:hanging="173"/>
      </w:pPr>
      <w:r>
        <w:t>WU-074</w:t>
      </w:r>
    </w:p>
    <w:p>
      <w:pPr>
        <w:pStyle w:val="ListBullet"/>
        <w:spacing w:after="0"/>
        <w:ind w:left="259" w:hanging="173"/>
      </w:pPr>
      <w:r>
        <w:t>WU-078</w:t>
      </w:r>
    </w:p>
    <w:p>
      <w:r>
        <w:br w:type="page"/>
      </w:r>
    </w:p>
    <w:p>
      <w:pPr>
        <w:pStyle w:val="Heading1"/>
        <w:keepNext/>
      </w:pPr>
      <w:r>
        <w:t>WU-074 – Handball Accuracy Competition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WU-074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Competitive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Reaction</w:t>
      </w:r>
    </w:p>
    <w:p>
      <w:pPr>
        <w:pStyle w:val="ListBullet"/>
        <w:spacing w:after="0"/>
        <w:ind w:left="259" w:hanging="173"/>
      </w:pPr>
      <w:r>
        <w:t>Agility</w:t>
      </w:r>
    </w:p>
    <w:p>
      <w:pPr>
        <w:pStyle w:val="ListBullet"/>
        <w:spacing w:after="0"/>
        <w:ind w:left="259" w:hanging="173"/>
      </w:pPr>
      <w:r>
        <w:t>Competitive intent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Raise intensity and competitive focus safely through handball accuracy competition without turning the warm-up into a full-contact contest.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8-20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Targets or 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5 minutes | Recommended: 7 minutes | Maximum: 9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short competitive lanes or grids and pair players by similar speed and size.</w:t>
      </w:r>
    </w:p>
    <w:p>
      <w:pPr>
        <w:pStyle w:val="ListBullet"/>
        <w:spacing w:after="0"/>
        <w:ind w:left="259" w:hanging="173"/>
      </w:pPr>
      <w:r>
        <w:t>Clearly define start, finish and safety boundaries.</w:t>
      </w:r>
    </w:p>
    <w:p>
      <w:pPr>
        <w:pStyle w:val="ListBullet"/>
        <w:spacing w:after="0"/>
        <w:ind w:left="259" w:hanging="173"/>
      </w:pPr>
      <w:r>
        <w:t>Keep contact controlled and use quick rotations to avoid excessive early fatigue.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Run short competitive repetitions of 3-8 seconds.</w:t>
      </w:r>
    </w:p>
    <w:p>
      <w:pPr>
        <w:pStyle w:val="ListBullet"/>
        <w:spacing w:after="0"/>
        <w:ind w:left="259" w:hanging="173"/>
      </w:pPr>
      <w:r>
        <w:t>Reward reaction, clean movement and control rather than reckless contact.</w:t>
      </w:r>
    </w:p>
    <w:p>
      <w:pPr>
        <w:pStyle w:val="ListBullet"/>
        <w:spacing w:after="0"/>
        <w:ind w:left="259" w:hanging="173"/>
      </w:pPr>
      <w:r>
        <w:t>Rotate opponents frequently and keep recovery short but sufficient for movement quality.</w:t>
      </w:r>
    </w:p>
    <w:p>
      <w:pPr>
        <w:pStyle w:val="ListBullet"/>
        <w:spacing w:after="0"/>
        <w:ind w:left="259" w:hanging="173"/>
      </w:pPr>
      <w:r>
        <w:t>Use the key movement or football pattern of handball accuracy competition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Compete hard but stay technically controlled.</w:t>
      </w:r>
    </w:p>
    <w:p>
      <w:pPr>
        <w:pStyle w:val="ListBullet"/>
        <w:spacing w:after="0"/>
        <w:ind w:left="259" w:hanging="173"/>
      </w:pPr>
      <w:r>
        <w:t>Keep repetitions short enough to maintain quality.</w:t>
      </w:r>
    </w:p>
    <w:p>
      <w:pPr>
        <w:pStyle w:val="ListBullet"/>
        <w:spacing w:after="0"/>
        <w:ind w:left="259" w:hanging="173"/>
      </w:pPr>
      <w:r>
        <w:t>Match players sensibly and avoid unnecessary early contact.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React first</w:t>
      </w:r>
    </w:p>
    <w:p>
      <w:pPr>
        <w:pStyle w:val="ListBullet"/>
        <w:spacing w:after="0"/>
        <w:ind w:left="259" w:hanging="173"/>
      </w:pPr>
      <w:r>
        <w:t>Compete under control</w:t>
      </w:r>
    </w:p>
    <w:p>
      <w:pPr>
        <w:pStyle w:val="ListBullet"/>
        <w:spacing w:after="0"/>
        <w:ind w:left="259" w:hanging="173"/>
      </w:pPr>
      <w:r>
        <w:t>Win the first step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Competitive intent should rise while technical control remains intact.</w:t>
      </w:r>
    </w:p>
    <w:p>
      <w:pPr>
        <w:pStyle w:val="ListBullet"/>
        <w:spacing w:after="0"/>
        <w:ind w:left="259" w:hanging="173"/>
      </w:pPr>
      <w:r>
        <w:t>Players should finish repetitions alert rather than fatigued.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Allowing competition to become uncontrolled contact.</w:t>
      </w:r>
    </w:p>
    <w:p>
      <w:pPr>
        <w:pStyle w:val="ListBullet"/>
        <w:spacing w:after="0"/>
        <w:ind w:left="259" w:hanging="173"/>
      </w:pPr>
      <w:r>
        <w:t>Repetitions running too long.</w:t>
      </w:r>
    </w:p>
    <w:p>
      <w:pPr>
        <w:pStyle w:val="ListBullet"/>
        <w:spacing w:after="0"/>
        <w:ind w:left="259" w:hanging="173"/>
      </w:pPr>
      <w:r>
        <w:t>Mismatching players physically.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reaction time.</w:t>
      </w:r>
    </w:p>
    <w:p>
      <w:pPr>
        <w:pStyle w:val="ListBullet"/>
        <w:spacing w:after="0"/>
        <w:ind w:left="259" w:hanging="173"/>
      </w:pPr>
      <w:r>
        <w:t>Add a football decision after the race.</w:t>
      </w:r>
    </w:p>
    <w:p>
      <w:pPr>
        <w:pStyle w:val="ListBullet"/>
        <w:spacing w:after="0"/>
        <w:ind w:left="259" w:hanging="173"/>
      </w:pPr>
      <w:r>
        <w:t>Move from individual to team scoring.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cooperative movement before competition.</w:t>
      </w:r>
    </w:p>
    <w:p>
      <w:pPr>
        <w:pStyle w:val="ListBullet"/>
        <w:spacing w:after="0"/>
        <w:ind w:left="259" w:hanging="173"/>
      </w:pPr>
      <w:r>
        <w:t>Increase recovery.</w:t>
      </w:r>
    </w:p>
    <w:p>
      <w:pPr>
        <w:pStyle w:val="ListBullet"/>
        <w:spacing w:after="0"/>
        <w:ind w:left="259" w:hanging="173"/>
      </w:pPr>
      <w:r>
        <w:t>Remove physical contest.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Fast reactions and strong intent without loss of control.</w:t>
      </w:r>
    </w:p>
    <w:p>
      <w:pPr>
        <w:pStyle w:val="ListBullet"/>
        <w:spacing w:after="0"/>
        <w:ind w:left="259" w:hanging="173"/>
      </w:pPr>
      <w:r>
        <w:t>Players remain safe and technically sound.</w:t>
      </w:r>
    </w:p>
    <w:p>
      <w:pPr>
        <w:pStyle w:val="ListBullet"/>
        <w:spacing w:after="0"/>
        <w:ind w:left="259" w:hanging="173"/>
      </w:pPr>
      <w:r>
        <w:t>Energy rises across the group.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Raises competitive intent and reaction speed before contested football without excessive early load.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WU-073</w:t>
      </w:r>
    </w:p>
    <w:p>
      <w:pPr>
        <w:pStyle w:val="ListBullet"/>
        <w:spacing w:after="0"/>
        <w:ind w:left="259" w:hanging="173"/>
      </w:pPr>
      <w:r>
        <w:t>WU-075</w:t>
      </w:r>
    </w:p>
    <w:p>
      <w:pPr>
        <w:pStyle w:val="ListBullet"/>
        <w:spacing w:after="0"/>
        <w:ind w:left="259" w:hanging="173"/>
      </w:pPr>
      <w:r>
        <w:t>WU-079</w:t>
      </w:r>
    </w:p>
    <w:p>
      <w:r>
        <w:br w:type="page"/>
      </w:r>
    </w:p>
    <w:p>
      <w:pPr>
        <w:pStyle w:val="Heading1"/>
        <w:keepNext/>
      </w:pPr>
      <w:r>
        <w:t>WU-075 – Kick-to-Target Competition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WU-075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Competitive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Reaction</w:t>
      </w:r>
    </w:p>
    <w:p>
      <w:pPr>
        <w:pStyle w:val="ListBullet"/>
        <w:spacing w:after="0"/>
        <w:ind w:left="259" w:hanging="173"/>
      </w:pPr>
      <w:r>
        <w:t>Agility</w:t>
      </w:r>
    </w:p>
    <w:p>
      <w:pPr>
        <w:pStyle w:val="ListBullet"/>
        <w:spacing w:after="0"/>
        <w:ind w:left="259" w:hanging="173"/>
      </w:pPr>
      <w:r>
        <w:t>Competitive intent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Raise intensity and competitive focus safely through kick-to-target competition without turning the warm-up into a full-contact contest.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8-20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20m | Length: 15m | Width: 20m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Targets or 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short competitive lanes or grids and pair players by similar speed and size.</w:t>
      </w:r>
    </w:p>
    <w:p>
      <w:pPr>
        <w:pStyle w:val="ListBullet"/>
        <w:spacing w:after="0"/>
        <w:ind w:left="259" w:hanging="173"/>
      </w:pPr>
      <w:r>
        <w:t>Clearly define start, finish and safety boundaries.</w:t>
      </w:r>
    </w:p>
    <w:p>
      <w:pPr>
        <w:pStyle w:val="ListBullet"/>
        <w:spacing w:after="0"/>
        <w:ind w:left="259" w:hanging="173"/>
      </w:pPr>
      <w:r>
        <w:t>Keep contact controlled and use quick rotations to avoid excessive early fatigue.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Run short competitive repetitions of 3-8 seconds.</w:t>
      </w:r>
    </w:p>
    <w:p>
      <w:pPr>
        <w:pStyle w:val="ListBullet"/>
        <w:spacing w:after="0"/>
        <w:ind w:left="259" w:hanging="173"/>
      </w:pPr>
      <w:r>
        <w:t>Reward reaction, clean movement and control rather than reckless contact.</w:t>
      </w:r>
    </w:p>
    <w:p>
      <w:pPr>
        <w:pStyle w:val="ListBullet"/>
        <w:spacing w:after="0"/>
        <w:ind w:left="259" w:hanging="173"/>
      </w:pPr>
      <w:r>
        <w:t>Rotate opponents frequently and keep recovery short but sufficient for movement quality.</w:t>
      </w:r>
    </w:p>
    <w:p>
      <w:pPr>
        <w:pStyle w:val="ListBullet"/>
        <w:spacing w:after="0"/>
        <w:ind w:left="259" w:hanging="173"/>
      </w:pPr>
      <w:r>
        <w:t>Use the key movement or football pattern of kick-to-target competition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Compete hard but stay technically controlled.</w:t>
      </w:r>
    </w:p>
    <w:p>
      <w:pPr>
        <w:pStyle w:val="ListBullet"/>
        <w:spacing w:after="0"/>
        <w:ind w:left="259" w:hanging="173"/>
      </w:pPr>
      <w:r>
        <w:t>Keep repetitions short enough to maintain quality.</w:t>
      </w:r>
    </w:p>
    <w:p>
      <w:pPr>
        <w:pStyle w:val="ListBullet"/>
        <w:spacing w:after="0"/>
        <w:ind w:left="259" w:hanging="173"/>
      </w:pPr>
      <w:r>
        <w:t>Match players sensibly and avoid unnecessary early contact.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React first</w:t>
      </w:r>
    </w:p>
    <w:p>
      <w:pPr>
        <w:pStyle w:val="ListBullet"/>
        <w:spacing w:after="0"/>
        <w:ind w:left="259" w:hanging="173"/>
      </w:pPr>
      <w:r>
        <w:t>Compete under control</w:t>
      </w:r>
    </w:p>
    <w:p>
      <w:pPr>
        <w:pStyle w:val="ListBullet"/>
        <w:spacing w:after="0"/>
        <w:ind w:left="259" w:hanging="173"/>
      </w:pPr>
      <w:r>
        <w:t>Win the first step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Competitive intent should rise while technical control remains intact.</w:t>
      </w:r>
    </w:p>
    <w:p>
      <w:pPr>
        <w:pStyle w:val="ListBullet"/>
        <w:spacing w:after="0"/>
        <w:ind w:left="259" w:hanging="173"/>
      </w:pPr>
      <w:r>
        <w:t>Players should finish repetitions alert rather than fatigued.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Allowing competition to become uncontrolled contact.</w:t>
      </w:r>
    </w:p>
    <w:p>
      <w:pPr>
        <w:pStyle w:val="ListBullet"/>
        <w:spacing w:after="0"/>
        <w:ind w:left="259" w:hanging="173"/>
      </w:pPr>
      <w:r>
        <w:t>Repetitions running too long.</w:t>
      </w:r>
    </w:p>
    <w:p>
      <w:pPr>
        <w:pStyle w:val="ListBullet"/>
        <w:spacing w:after="0"/>
        <w:ind w:left="259" w:hanging="173"/>
      </w:pPr>
      <w:r>
        <w:t>Mismatching players physically.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reaction time.</w:t>
      </w:r>
    </w:p>
    <w:p>
      <w:pPr>
        <w:pStyle w:val="ListBullet"/>
        <w:spacing w:after="0"/>
        <w:ind w:left="259" w:hanging="173"/>
      </w:pPr>
      <w:r>
        <w:t>Add a football decision after the race.</w:t>
      </w:r>
    </w:p>
    <w:p>
      <w:pPr>
        <w:pStyle w:val="ListBullet"/>
        <w:spacing w:after="0"/>
        <w:ind w:left="259" w:hanging="173"/>
      </w:pPr>
      <w:r>
        <w:t>Move from individual to team scoring.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cooperative movement before competition.</w:t>
      </w:r>
    </w:p>
    <w:p>
      <w:pPr>
        <w:pStyle w:val="ListBullet"/>
        <w:spacing w:after="0"/>
        <w:ind w:left="259" w:hanging="173"/>
      </w:pPr>
      <w:r>
        <w:t>Increase recovery.</w:t>
      </w:r>
    </w:p>
    <w:p>
      <w:pPr>
        <w:pStyle w:val="ListBullet"/>
        <w:spacing w:after="0"/>
        <w:ind w:left="259" w:hanging="173"/>
      </w:pPr>
      <w:r>
        <w:t>Remove physical contest.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Fast reactions and strong intent without loss of control.</w:t>
      </w:r>
    </w:p>
    <w:p>
      <w:pPr>
        <w:pStyle w:val="ListBullet"/>
        <w:spacing w:after="0"/>
        <w:ind w:left="259" w:hanging="173"/>
      </w:pPr>
      <w:r>
        <w:t>Players remain safe and technically sound.</w:t>
      </w:r>
    </w:p>
    <w:p>
      <w:pPr>
        <w:pStyle w:val="ListBullet"/>
        <w:spacing w:after="0"/>
        <w:ind w:left="259" w:hanging="173"/>
      </w:pPr>
      <w:r>
        <w:t>Energy rises across the group.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Raises competitive intent and reaction speed before contested football without excessive early load.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WU-074</w:t>
      </w:r>
    </w:p>
    <w:p>
      <w:pPr>
        <w:pStyle w:val="ListBullet"/>
        <w:spacing w:after="0"/>
        <w:ind w:left="259" w:hanging="173"/>
      </w:pPr>
      <w:r>
        <w:t>WU-076</w:t>
      </w:r>
    </w:p>
    <w:p>
      <w:pPr>
        <w:pStyle w:val="ListBullet"/>
        <w:spacing w:after="0"/>
        <w:ind w:left="259" w:hanging="173"/>
      </w:pPr>
      <w:r>
        <w:t>WU-080</w:t>
      </w:r>
    </w:p>
    <w:p>
      <w:r>
        <w:br w:type="page"/>
      </w:r>
    </w:p>
    <w:p>
      <w:pPr>
        <w:pStyle w:val="Heading1"/>
        <w:keepNext/>
      </w:pPr>
      <w:r>
        <w:t>WU-076 – Reactive Cone Race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WU-076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Competitive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Reaction</w:t>
      </w:r>
    </w:p>
    <w:p>
      <w:pPr>
        <w:pStyle w:val="ListBullet"/>
        <w:spacing w:after="0"/>
        <w:ind w:left="259" w:hanging="173"/>
      </w:pPr>
      <w:r>
        <w:t>Agility</w:t>
      </w:r>
    </w:p>
    <w:p>
      <w:pPr>
        <w:pStyle w:val="ListBullet"/>
        <w:spacing w:after="0"/>
        <w:ind w:left="259" w:hanging="173"/>
      </w:pPr>
      <w:r>
        <w:t>Competitive intent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Raise intensity and competitive focus safely through reactive cone race without turning the warm-up into a full-contact contest.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8-20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Targets or 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short competitive lanes or grids and pair players by similar speed and size.</w:t>
      </w:r>
    </w:p>
    <w:p>
      <w:pPr>
        <w:pStyle w:val="ListBullet"/>
        <w:spacing w:after="0"/>
        <w:ind w:left="259" w:hanging="173"/>
      </w:pPr>
      <w:r>
        <w:t>Clearly define start, finish and safety boundaries.</w:t>
      </w:r>
    </w:p>
    <w:p>
      <w:pPr>
        <w:pStyle w:val="ListBullet"/>
        <w:spacing w:after="0"/>
        <w:ind w:left="259" w:hanging="173"/>
      </w:pPr>
      <w:r>
        <w:t>Keep contact controlled and use quick rotations to avoid excessive early fatigue.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Run short competitive repetitions of 3-8 seconds.</w:t>
      </w:r>
    </w:p>
    <w:p>
      <w:pPr>
        <w:pStyle w:val="ListBullet"/>
        <w:spacing w:after="0"/>
        <w:ind w:left="259" w:hanging="173"/>
      </w:pPr>
      <w:r>
        <w:t>Reward reaction, clean movement and control rather than reckless contact.</w:t>
      </w:r>
    </w:p>
    <w:p>
      <w:pPr>
        <w:pStyle w:val="ListBullet"/>
        <w:spacing w:after="0"/>
        <w:ind w:left="259" w:hanging="173"/>
      </w:pPr>
      <w:r>
        <w:t>Rotate opponents frequently and keep recovery short but sufficient for movement quality.</w:t>
      </w:r>
    </w:p>
    <w:p>
      <w:pPr>
        <w:pStyle w:val="ListBullet"/>
        <w:spacing w:after="0"/>
        <w:ind w:left="259" w:hanging="173"/>
      </w:pPr>
      <w:r>
        <w:t>Use the key movement or football pattern of reactive cone race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Compete hard but stay technically controlled.</w:t>
      </w:r>
    </w:p>
    <w:p>
      <w:pPr>
        <w:pStyle w:val="ListBullet"/>
        <w:spacing w:after="0"/>
        <w:ind w:left="259" w:hanging="173"/>
      </w:pPr>
      <w:r>
        <w:t>Keep repetitions short enough to maintain quality.</w:t>
      </w:r>
    </w:p>
    <w:p>
      <w:pPr>
        <w:pStyle w:val="ListBullet"/>
        <w:spacing w:after="0"/>
        <w:ind w:left="259" w:hanging="173"/>
      </w:pPr>
      <w:r>
        <w:t>Match players sensibly and avoid unnecessary early contact.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React first</w:t>
      </w:r>
    </w:p>
    <w:p>
      <w:pPr>
        <w:pStyle w:val="ListBullet"/>
        <w:spacing w:after="0"/>
        <w:ind w:left="259" w:hanging="173"/>
      </w:pPr>
      <w:r>
        <w:t>Compete under control</w:t>
      </w:r>
    </w:p>
    <w:p>
      <w:pPr>
        <w:pStyle w:val="ListBullet"/>
        <w:spacing w:after="0"/>
        <w:ind w:left="259" w:hanging="173"/>
      </w:pPr>
      <w:r>
        <w:t>Win the first step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Competitive intent should rise while technical control remains intact.</w:t>
      </w:r>
    </w:p>
    <w:p>
      <w:pPr>
        <w:pStyle w:val="ListBullet"/>
        <w:spacing w:after="0"/>
        <w:ind w:left="259" w:hanging="173"/>
      </w:pPr>
      <w:r>
        <w:t>Players should finish repetitions alert rather than fatigued.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Allowing competition to become uncontrolled contact.</w:t>
      </w:r>
    </w:p>
    <w:p>
      <w:pPr>
        <w:pStyle w:val="ListBullet"/>
        <w:spacing w:after="0"/>
        <w:ind w:left="259" w:hanging="173"/>
      </w:pPr>
      <w:r>
        <w:t>Repetitions running too long.</w:t>
      </w:r>
    </w:p>
    <w:p>
      <w:pPr>
        <w:pStyle w:val="ListBullet"/>
        <w:spacing w:after="0"/>
        <w:ind w:left="259" w:hanging="173"/>
      </w:pPr>
      <w:r>
        <w:t>Mismatching players physically.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reaction time.</w:t>
      </w:r>
    </w:p>
    <w:p>
      <w:pPr>
        <w:pStyle w:val="ListBullet"/>
        <w:spacing w:after="0"/>
        <w:ind w:left="259" w:hanging="173"/>
      </w:pPr>
      <w:r>
        <w:t>Add a football decision after the race.</w:t>
      </w:r>
    </w:p>
    <w:p>
      <w:pPr>
        <w:pStyle w:val="ListBullet"/>
        <w:spacing w:after="0"/>
        <w:ind w:left="259" w:hanging="173"/>
      </w:pPr>
      <w:r>
        <w:t>Move from individual to team scoring.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cooperative movement before competition.</w:t>
      </w:r>
    </w:p>
    <w:p>
      <w:pPr>
        <w:pStyle w:val="ListBullet"/>
        <w:spacing w:after="0"/>
        <w:ind w:left="259" w:hanging="173"/>
      </w:pPr>
      <w:r>
        <w:t>Increase recovery.</w:t>
      </w:r>
    </w:p>
    <w:p>
      <w:pPr>
        <w:pStyle w:val="ListBullet"/>
        <w:spacing w:after="0"/>
        <w:ind w:left="259" w:hanging="173"/>
      </w:pPr>
      <w:r>
        <w:t>Remove physical contest.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Fast reactions and strong intent without loss of control.</w:t>
      </w:r>
    </w:p>
    <w:p>
      <w:pPr>
        <w:pStyle w:val="ListBullet"/>
        <w:spacing w:after="0"/>
        <w:ind w:left="259" w:hanging="173"/>
      </w:pPr>
      <w:r>
        <w:t>Players remain safe and technically sound.</w:t>
      </w:r>
    </w:p>
    <w:p>
      <w:pPr>
        <w:pStyle w:val="ListBullet"/>
        <w:spacing w:after="0"/>
        <w:ind w:left="259" w:hanging="173"/>
      </w:pPr>
      <w:r>
        <w:t>Energy rises across the group.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Raises competitive intent and reaction speed before contested football without excessive early load.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WU-075</w:t>
      </w:r>
    </w:p>
    <w:p>
      <w:pPr>
        <w:pStyle w:val="ListBullet"/>
        <w:spacing w:after="0"/>
        <w:ind w:left="259" w:hanging="173"/>
      </w:pPr>
      <w:r>
        <w:t>WU-077</w:t>
      </w:r>
    </w:p>
    <w:p>
      <w:pPr>
        <w:pStyle w:val="ListBullet"/>
        <w:spacing w:after="0"/>
        <w:ind w:left="259" w:hanging="173"/>
      </w:pPr>
      <w:r>
        <w:t>WU-081</w:t>
      </w:r>
    </w:p>
    <w:p>
      <w:r>
        <w:br w:type="page"/>
      </w:r>
    </w:p>
    <w:p>
      <w:pPr>
        <w:pStyle w:val="Heading1"/>
        <w:keepNext/>
      </w:pPr>
      <w:r>
        <w:t>WU-077 – 1v1 Escape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WU-077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Competitive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Reaction</w:t>
      </w:r>
    </w:p>
    <w:p>
      <w:pPr>
        <w:pStyle w:val="ListBullet"/>
        <w:spacing w:after="0"/>
        <w:ind w:left="259" w:hanging="173"/>
      </w:pPr>
      <w:r>
        <w:t>Agility</w:t>
      </w:r>
    </w:p>
    <w:p>
      <w:pPr>
        <w:pStyle w:val="ListBullet"/>
        <w:spacing w:after="0"/>
        <w:ind w:left="259" w:hanging="173"/>
      </w:pPr>
      <w:r>
        <w:t>Competitive intent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Raise intensity and competitive focus safely through 1v1 escape warm-up without turning the warm-up into a full-contact contest.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8-20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20m | Length: 15m | Width: 20m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Targets or 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5 minutes | Recommended: 7 minutes | Maximum: 9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short competitive lanes or grids and pair players by similar speed and size.</w:t>
      </w:r>
    </w:p>
    <w:p>
      <w:pPr>
        <w:pStyle w:val="ListBullet"/>
        <w:spacing w:after="0"/>
        <w:ind w:left="259" w:hanging="173"/>
      </w:pPr>
      <w:r>
        <w:t>Clearly define start, finish and safety boundaries.</w:t>
      </w:r>
    </w:p>
    <w:p>
      <w:pPr>
        <w:pStyle w:val="ListBullet"/>
        <w:spacing w:after="0"/>
        <w:ind w:left="259" w:hanging="173"/>
      </w:pPr>
      <w:r>
        <w:t>Keep contact controlled and use quick rotations to avoid excessive early fatigue.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Run short competitive repetitions of 3-8 seconds.</w:t>
      </w:r>
    </w:p>
    <w:p>
      <w:pPr>
        <w:pStyle w:val="ListBullet"/>
        <w:spacing w:after="0"/>
        <w:ind w:left="259" w:hanging="173"/>
      </w:pPr>
      <w:r>
        <w:t>Reward reaction, clean movement and control rather than reckless contact.</w:t>
      </w:r>
    </w:p>
    <w:p>
      <w:pPr>
        <w:pStyle w:val="ListBullet"/>
        <w:spacing w:after="0"/>
        <w:ind w:left="259" w:hanging="173"/>
      </w:pPr>
      <w:r>
        <w:t>Rotate opponents frequently and keep recovery short but sufficient for movement quality.</w:t>
      </w:r>
    </w:p>
    <w:p>
      <w:pPr>
        <w:pStyle w:val="ListBullet"/>
        <w:spacing w:after="0"/>
        <w:ind w:left="259" w:hanging="173"/>
      </w:pPr>
      <w:r>
        <w:t>Use the key movement or football pattern of 1v1 escape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Compete hard but stay technically controlled.</w:t>
      </w:r>
    </w:p>
    <w:p>
      <w:pPr>
        <w:pStyle w:val="ListBullet"/>
        <w:spacing w:after="0"/>
        <w:ind w:left="259" w:hanging="173"/>
      </w:pPr>
      <w:r>
        <w:t>Keep repetitions short enough to maintain quality.</w:t>
      </w:r>
    </w:p>
    <w:p>
      <w:pPr>
        <w:pStyle w:val="ListBullet"/>
        <w:spacing w:after="0"/>
        <w:ind w:left="259" w:hanging="173"/>
      </w:pPr>
      <w:r>
        <w:t>Match players sensibly and avoid unnecessary early contact.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React first</w:t>
      </w:r>
    </w:p>
    <w:p>
      <w:pPr>
        <w:pStyle w:val="ListBullet"/>
        <w:spacing w:after="0"/>
        <w:ind w:left="259" w:hanging="173"/>
      </w:pPr>
      <w:r>
        <w:t>Compete under control</w:t>
      </w:r>
    </w:p>
    <w:p>
      <w:pPr>
        <w:pStyle w:val="ListBullet"/>
        <w:spacing w:after="0"/>
        <w:ind w:left="259" w:hanging="173"/>
      </w:pPr>
      <w:r>
        <w:t>Win the first step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Competitive intent should rise while technical control remains intact.</w:t>
      </w:r>
    </w:p>
    <w:p>
      <w:pPr>
        <w:pStyle w:val="ListBullet"/>
        <w:spacing w:after="0"/>
        <w:ind w:left="259" w:hanging="173"/>
      </w:pPr>
      <w:r>
        <w:t>Players should finish repetitions alert rather than fatigued.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Allowing competition to become uncontrolled contact.</w:t>
      </w:r>
    </w:p>
    <w:p>
      <w:pPr>
        <w:pStyle w:val="ListBullet"/>
        <w:spacing w:after="0"/>
        <w:ind w:left="259" w:hanging="173"/>
      </w:pPr>
      <w:r>
        <w:t>Repetitions running too long.</w:t>
      </w:r>
    </w:p>
    <w:p>
      <w:pPr>
        <w:pStyle w:val="ListBullet"/>
        <w:spacing w:after="0"/>
        <w:ind w:left="259" w:hanging="173"/>
      </w:pPr>
      <w:r>
        <w:t>Mismatching players physically.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reaction time.</w:t>
      </w:r>
    </w:p>
    <w:p>
      <w:pPr>
        <w:pStyle w:val="ListBullet"/>
        <w:spacing w:after="0"/>
        <w:ind w:left="259" w:hanging="173"/>
      </w:pPr>
      <w:r>
        <w:t>Add a football decision after the race.</w:t>
      </w:r>
    </w:p>
    <w:p>
      <w:pPr>
        <w:pStyle w:val="ListBullet"/>
        <w:spacing w:after="0"/>
        <w:ind w:left="259" w:hanging="173"/>
      </w:pPr>
      <w:r>
        <w:t>Move from individual to team scoring.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cooperative movement before competition.</w:t>
      </w:r>
    </w:p>
    <w:p>
      <w:pPr>
        <w:pStyle w:val="ListBullet"/>
        <w:spacing w:after="0"/>
        <w:ind w:left="259" w:hanging="173"/>
      </w:pPr>
      <w:r>
        <w:t>Increase recovery.</w:t>
      </w:r>
    </w:p>
    <w:p>
      <w:pPr>
        <w:pStyle w:val="ListBullet"/>
        <w:spacing w:after="0"/>
        <w:ind w:left="259" w:hanging="173"/>
      </w:pPr>
      <w:r>
        <w:t>Remove physical contest.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Fast reactions and strong intent without loss of control.</w:t>
      </w:r>
    </w:p>
    <w:p>
      <w:pPr>
        <w:pStyle w:val="ListBullet"/>
        <w:spacing w:after="0"/>
        <w:ind w:left="259" w:hanging="173"/>
      </w:pPr>
      <w:r>
        <w:t>Players remain safe and technically sound.</w:t>
      </w:r>
    </w:p>
    <w:p>
      <w:pPr>
        <w:pStyle w:val="ListBullet"/>
        <w:spacing w:after="0"/>
        <w:ind w:left="259" w:hanging="173"/>
      </w:pPr>
      <w:r>
        <w:t>Energy rises across the group.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Raises competitive intent and reaction speed before contested football without excessive early load.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WU-076</w:t>
      </w:r>
    </w:p>
    <w:p>
      <w:pPr>
        <w:pStyle w:val="ListBullet"/>
        <w:spacing w:after="0"/>
        <w:ind w:left="259" w:hanging="173"/>
      </w:pPr>
      <w:r>
        <w:t>WU-078</w:t>
      </w:r>
    </w:p>
    <w:p>
      <w:pPr>
        <w:pStyle w:val="ListBullet"/>
        <w:spacing w:after="0"/>
        <w:ind w:left="259" w:hanging="173"/>
      </w:pPr>
      <w:r>
        <w:t>WU-082</w:t>
      </w:r>
    </w:p>
    <w:p>
      <w:r>
        <w:br w:type="page"/>
      </w:r>
    </w:p>
    <w:p>
      <w:pPr>
        <w:pStyle w:val="Heading1"/>
        <w:keepNext/>
      </w:pPr>
      <w:r>
        <w:t>WU-078 – Possession Keep-Off Pairs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WU-078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Competitive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Reaction</w:t>
      </w:r>
    </w:p>
    <w:p>
      <w:pPr>
        <w:pStyle w:val="ListBullet"/>
        <w:spacing w:after="0"/>
        <w:ind w:left="259" w:hanging="173"/>
      </w:pPr>
      <w:r>
        <w:t>Agility</w:t>
      </w:r>
    </w:p>
    <w:p>
      <w:pPr>
        <w:pStyle w:val="ListBullet"/>
        <w:spacing w:after="0"/>
        <w:ind w:left="259" w:hanging="173"/>
      </w:pPr>
      <w:r>
        <w:t>Competitive intent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Raise intensity and competitive focus safely through possession keep-off pairs without turning the warm-up into a full-contact contest.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8-20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Targets or 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short competitive lanes or grids and pair players by similar speed and size.</w:t>
      </w:r>
    </w:p>
    <w:p>
      <w:pPr>
        <w:pStyle w:val="ListBullet"/>
        <w:spacing w:after="0"/>
        <w:ind w:left="259" w:hanging="173"/>
      </w:pPr>
      <w:r>
        <w:t>Clearly define start, finish and safety boundaries.</w:t>
      </w:r>
    </w:p>
    <w:p>
      <w:pPr>
        <w:pStyle w:val="ListBullet"/>
        <w:spacing w:after="0"/>
        <w:ind w:left="259" w:hanging="173"/>
      </w:pPr>
      <w:r>
        <w:t>Keep contact controlled and use quick rotations to avoid excessive early fatigue.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Run short competitive repetitions of 3-8 seconds.</w:t>
      </w:r>
    </w:p>
    <w:p>
      <w:pPr>
        <w:pStyle w:val="ListBullet"/>
        <w:spacing w:after="0"/>
        <w:ind w:left="259" w:hanging="173"/>
      </w:pPr>
      <w:r>
        <w:t>Reward reaction, clean movement and control rather than reckless contact.</w:t>
      </w:r>
    </w:p>
    <w:p>
      <w:pPr>
        <w:pStyle w:val="ListBullet"/>
        <w:spacing w:after="0"/>
        <w:ind w:left="259" w:hanging="173"/>
      </w:pPr>
      <w:r>
        <w:t>Rotate opponents frequently and keep recovery short but sufficient for movement quality.</w:t>
      </w:r>
    </w:p>
    <w:p>
      <w:pPr>
        <w:pStyle w:val="ListBullet"/>
        <w:spacing w:after="0"/>
        <w:ind w:left="259" w:hanging="173"/>
      </w:pPr>
      <w:r>
        <w:t>Use the key movement or football pattern of possession keep-off pairs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Compete hard but stay technically controlled.</w:t>
      </w:r>
    </w:p>
    <w:p>
      <w:pPr>
        <w:pStyle w:val="ListBullet"/>
        <w:spacing w:after="0"/>
        <w:ind w:left="259" w:hanging="173"/>
      </w:pPr>
      <w:r>
        <w:t>Keep repetitions short enough to maintain quality.</w:t>
      </w:r>
    </w:p>
    <w:p>
      <w:pPr>
        <w:pStyle w:val="ListBullet"/>
        <w:spacing w:after="0"/>
        <w:ind w:left="259" w:hanging="173"/>
      </w:pPr>
      <w:r>
        <w:t>Match players sensibly and avoid unnecessary early contact.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React first</w:t>
      </w:r>
    </w:p>
    <w:p>
      <w:pPr>
        <w:pStyle w:val="ListBullet"/>
        <w:spacing w:after="0"/>
        <w:ind w:left="259" w:hanging="173"/>
      </w:pPr>
      <w:r>
        <w:t>Compete under control</w:t>
      </w:r>
    </w:p>
    <w:p>
      <w:pPr>
        <w:pStyle w:val="ListBullet"/>
        <w:spacing w:after="0"/>
        <w:ind w:left="259" w:hanging="173"/>
      </w:pPr>
      <w:r>
        <w:t>Win the first step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Competitive intent should rise while technical control remains intact.</w:t>
      </w:r>
    </w:p>
    <w:p>
      <w:pPr>
        <w:pStyle w:val="ListBullet"/>
        <w:spacing w:after="0"/>
        <w:ind w:left="259" w:hanging="173"/>
      </w:pPr>
      <w:r>
        <w:t>Players should finish repetitions alert rather than fatigued.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Allowing competition to become uncontrolled contact.</w:t>
      </w:r>
    </w:p>
    <w:p>
      <w:pPr>
        <w:pStyle w:val="ListBullet"/>
        <w:spacing w:after="0"/>
        <w:ind w:left="259" w:hanging="173"/>
      </w:pPr>
      <w:r>
        <w:t>Repetitions running too long.</w:t>
      </w:r>
    </w:p>
    <w:p>
      <w:pPr>
        <w:pStyle w:val="ListBullet"/>
        <w:spacing w:after="0"/>
        <w:ind w:left="259" w:hanging="173"/>
      </w:pPr>
      <w:r>
        <w:t>Mismatching players physically.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reaction time.</w:t>
      </w:r>
    </w:p>
    <w:p>
      <w:pPr>
        <w:pStyle w:val="ListBullet"/>
        <w:spacing w:after="0"/>
        <w:ind w:left="259" w:hanging="173"/>
      </w:pPr>
      <w:r>
        <w:t>Add a football decision after the race.</w:t>
      </w:r>
    </w:p>
    <w:p>
      <w:pPr>
        <w:pStyle w:val="ListBullet"/>
        <w:spacing w:after="0"/>
        <w:ind w:left="259" w:hanging="173"/>
      </w:pPr>
      <w:r>
        <w:t>Move from individual to team scoring.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cooperative movement before competition.</w:t>
      </w:r>
    </w:p>
    <w:p>
      <w:pPr>
        <w:pStyle w:val="ListBullet"/>
        <w:spacing w:after="0"/>
        <w:ind w:left="259" w:hanging="173"/>
      </w:pPr>
      <w:r>
        <w:t>Increase recovery.</w:t>
      </w:r>
    </w:p>
    <w:p>
      <w:pPr>
        <w:pStyle w:val="ListBullet"/>
        <w:spacing w:after="0"/>
        <w:ind w:left="259" w:hanging="173"/>
      </w:pPr>
      <w:r>
        <w:t>Remove physical contest.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Fast reactions and strong intent without loss of control.</w:t>
      </w:r>
    </w:p>
    <w:p>
      <w:pPr>
        <w:pStyle w:val="ListBullet"/>
        <w:spacing w:after="0"/>
        <w:ind w:left="259" w:hanging="173"/>
      </w:pPr>
      <w:r>
        <w:t>Players remain safe and technically sound.</w:t>
      </w:r>
    </w:p>
    <w:p>
      <w:pPr>
        <w:pStyle w:val="ListBullet"/>
        <w:spacing w:after="0"/>
        <w:ind w:left="259" w:hanging="173"/>
      </w:pPr>
      <w:r>
        <w:t>Energy rises across the group.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Raises competitive intent and reaction speed before contested football without excessive early load.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WU-077</w:t>
      </w:r>
    </w:p>
    <w:p>
      <w:pPr>
        <w:pStyle w:val="ListBullet"/>
        <w:spacing w:after="0"/>
        <w:ind w:left="259" w:hanging="173"/>
      </w:pPr>
      <w:r>
        <w:t>WU-079</w:t>
      </w:r>
    </w:p>
    <w:p>
      <w:pPr>
        <w:pStyle w:val="ListBullet"/>
        <w:spacing w:after="0"/>
        <w:ind w:left="259" w:hanging="173"/>
      </w:pPr>
      <w:r>
        <w:t>WU-083</w:t>
      </w:r>
    </w:p>
    <w:p>
      <w:r>
        <w:br w:type="page"/>
      </w:r>
    </w:p>
    <w:p>
      <w:pPr>
        <w:pStyle w:val="Heading1"/>
        <w:keepNext/>
      </w:pPr>
      <w:r>
        <w:t>WU-079 – Competitive Ground Ball Race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WU-079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Competitive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Reaction</w:t>
      </w:r>
    </w:p>
    <w:p>
      <w:pPr>
        <w:pStyle w:val="ListBullet"/>
        <w:spacing w:after="0"/>
        <w:ind w:left="259" w:hanging="173"/>
      </w:pPr>
      <w:r>
        <w:t>Agility</w:t>
      </w:r>
    </w:p>
    <w:p>
      <w:pPr>
        <w:pStyle w:val="ListBullet"/>
        <w:spacing w:after="0"/>
        <w:ind w:left="259" w:hanging="173"/>
      </w:pPr>
      <w:r>
        <w:t>Competitive intent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Raise intensity and competitive focus safely through competitive ground ball race without turning the warm-up into a full-contact contest.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8-20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15m x 20m | Length: 15m | Width: 20m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Targets or 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short competitive lanes or grids and pair players by similar speed and size.</w:t>
      </w:r>
    </w:p>
    <w:p>
      <w:pPr>
        <w:pStyle w:val="ListBullet"/>
        <w:spacing w:after="0"/>
        <w:ind w:left="259" w:hanging="173"/>
      </w:pPr>
      <w:r>
        <w:t>Clearly define start, finish and safety boundaries.</w:t>
      </w:r>
    </w:p>
    <w:p>
      <w:pPr>
        <w:pStyle w:val="ListBullet"/>
        <w:spacing w:after="0"/>
        <w:ind w:left="259" w:hanging="173"/>
      </w:pPr>
      <w:r>
        <w:t>Keep contact controlled and use quick rotations to avoid excessive early fatigue.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Run short competitive repetitions of 3-8 seconds.</w:t>
      </w:r>
    </w:p>
    <w:p>
      <w:pPr>
        <w:pStyle w:val="ListBullet"/>
        <w:spacing w:after="0"/>
        <w:ind w:left="259" w:hanging="173"/>
      </w:pPr>
      <w:r>
        <w:t>Reward reaction, clean movement and control rather than reckless contact.</w:t>
      </w:r>
    </w:p>
    <w:p>
      <w:pPr>
        <w:pStyle w:val="ListBullet"/>
        <w:spacing w:after="0"/>
        <w:ind w:left="259" w:hanging="173"/>
      </w:pPr>
      <w:r>
        <w:t>Rotate opponents frequently and keep recovery short but sufficient for movement quality.</w:t>
      </w:r>
    </w:p>
    <w:p>
      <w:pPr>
        <w:pStyle w:val="ListBullet"/>
        <w:spacing w:after="0"/>
        <w:ind w:left="259" w:hanging="173"/>
      </w:pPr>
      <w:r>
        <w:t>Use the key movement or football pattern of competitive ground ball race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Compete hard but stay technically controlled.</w:t>
      </w:r>
    </w:p>
    <w:p>
      <w:pPr>
        <w:pStyle w:val="ListBullet"/>
        <w:spacing w:after="0"/>
        <w:ind w:left="259" w:hanging="173"/>
      </w:pPr>
      <w:r>
        <w:t>Keep repetitions short enough to maintain quality.</w:t>
      </w:r>
    </w:p>
    <w:p>
      <w:pPr>
        <w:pStyle w:val="ListBullet"/>
        <w:spacing w:after="0"/>
        <w:ind w:left="259" w:hanging="173"/>
      </w:pPr>
      <w:r>
        <w:t>Match players sensibly and avoid unnecessary early contact.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React first</w:t>
      </w:r>
    </w:p>
    <w:p>
      <w:pPr>
        <w:pStyle w:val="ListBullet"/>
        <w:spacing w:after="0"/>
        <w:ind w:left="259" w:hanging="173"/>
      </w:pPr>
      <w:r>
        <w:t>Compete under control</w:t>
      </w:r>
    </w:p>
    <w:p>
      <w:pPr>
        <w:pStyle w:val="ListBullet"/>
        <w:spacing w:after="0"/>
        <w:ind w:left="259" w:hanging="173"/>
      </w:pPr>
      <w:r>
        <w:t>Win the first step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Competitive intent should rise while technical control remains intact.</w:t>
      </w:r>
    </w:p>
    <w:p>
      <w:pPr>
        <w:pStyle w:val="ListBullet"/>
        <w:spacing w:after="0"/>
        <w:ind w:left="259" w:hanging="173"/>
      </w:pPr>
      <w:r>
        <w:t>Players should finish repetitions alert rather than fatigued.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Allowing competition to become uncontrolled contact.</w:t>
      </w:r>
    </w:p>
    <w:p>
      <w:pPr>
        <w:pStyle w:val="ListBullet"/>
        <w:spacing w:after="0"/>
        <w:ind w:left="259" w:hanging="173"/>
      </w:pPr>
      <w:r>
        <w:t>Repetitions running too long.</w:t>
      </w:r>
    </w:p>
    <w:p>
      <w:pPr>
        <w:pStyle w:val="ListBullet"/>
        <w:spacing w:after="0"/>
        <w:ind w:left="259" w:hanging="173"/>
      </w:pPr>
      <w:r>
        <w:t>Mismatching players physically.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reaction time.</w:t>
      </w:r>
    </w:p>
    <w:p>
      <w:pPr>
        <w:pStyle w:val="ListBullet"/>
        <w:spacing w:after="0"/>
        <w:ind w:left="259" w:hanging="173"/>
      </w:pPr>
      <w:r>
        <w:t>Add a football decision after the race.</w:t>
      </w:r>
    </w:p>
    <w:p>
      <w:pPr>
        <w:pStyle w:val="ListBullet"/>
        <w:spacing w:after="0"/>
        <w:ind w:left="259" w:hanging="173"/>
      </w:pPr>
      <w:r>
        <w:t>Move from individual to team scoring.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cooperative movement before competition.</w:t>
      </w:r>
    </w:p>
    <w:p>
      <w:pPr>
        <w:pStyle w:val="ListBullet"/>
        <w:spacing w:after="0"/>
        <w:ind w:left="259" w:hanging="173"/>
      </w:pPr>
      <w:r>
        <w:t>Increase recovery.</w:t>
      </w:r>
    </w:p>
    <w:p>
      <w:pPr>
        <w:pStyle w:val="ListBullet"/>
        <w:spacing w:after="0"/>
        <w:ind w:left="259" w:hanging="173"/>
      </w:pPr>
      <w:r>
        <w:t>Remove physical contest.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Fast reactions and strong intent without loss of control.</w:t>
      </w:r>
    </w:p>
    <w:p>
      <w:pPr>
        <w:pStyle w:val="ListBullet"/>
        <w:spacing w:after="0"/>
        <w:ind w:left="259" w:hanging="173"/>
      </w:pPr>
      <w:r>
        <w:t>Players remain safe and technically sound.</w:t>
      </w:r>
    </w:p>
    <w:p>
      <w:pPr>
        <w:pStyle w:val="ListBullet"/>
        <w:spacing w:after="0"/>
        <w:ind w:left="259" w:hanging="173"/>
      </w:pPr>
      <w:r>
        <w:t>Energy rises across the group.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Raises competitive intent and reaction speed before contested football without excessive early load.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WU-078</w:t>
      </w:r>
    </w:p>
    <w:p>
      <w:pPr>
        <w:pStyle w:val="ListBullet"/>
        <w:spacing w:after="0"/>
        <w:ind w:left="259" w:hanging="173"/>
      </w:pPr>
      <w:r>
        <w:t>WU-080</w:t>
      </w:r>
    </w:p>
    <w:p>
      <w:pPr>
        <w:pStyle w:val="ListBullet"/>
        <w:spacing w:after="0"/>
        <w:ind w:left="259" w:hanging="173"/>
      </w:pPr>
      <w:r>
        <w:t>WU-084</w:t>
      </w:r>
    </w:p>
    <w:p>
      <w:r>
        <w:br w:type="page"/>
      </w:r>
    </w:p>
    <w:p>
      <w:pPr>
        <w:pStyle w:val="Heading1"/>
        <w:keepNext/>
      </w:pPr>
      <w:r>
        <w:t>WU-080 – Team Reaction Challenge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WU-080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Competitive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Reaction</w:t>
      </w:r>
    </w:p>
    <w:p>
      <w:pPr>
        <w:pStyle w:val="ListBullet"/>
        <w:spacing w:after="0"/>
        <w:ind w:left="259" w:hanging="173"/>
      </w:pPr>
      <w:r>
        <w:t>Agility</w:t>
      </w:r>
    </w:p>
    <w:p>
      <w:pPr>
        <w:pStyle w:val="ListBullet"/>
        <w:spacing w:after="0"/>
        <w:ind w:left="259" w:hanging="173"/>
      </w:pPr>
      <w:r>
        <w:t>Competitive intent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Raise intensity and competitive focus safely through team reaction challenge without turning the warm-up into a full-contact contest.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△ Modified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8-20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25m | Length: 20m | Width: 25m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Targets or markers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5 minutes | Recommended: 7 minutes | Maximum: 9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Create short competitive lanes or grids and pair players by similar speed and size.</w:t>
      </w:r>
    </w:p>
    <w:p>
      <w:pPr>
        <w:pStyle w:val="ListBullet"/>
        <w:spacing w:after="0"/>
        <w:ind w:left="259" w:hanging="173"/>
      </w:pPr>
      <w:r>
        <w:t>Clearly define start, finish and safety boundaries.</w:t>
      </w:r>
    </w:p>
    <w:p>
      <w:pPr>
        <w:pStyle w:val="ListBullet"/>
        <w:spacing w:after="0"/>
        <w:ind w:left="259" w:hanging="173"/>
      </w:pPr>
      <w:r>
        <w:t>Keep contact controlled and use quick rotations to avoid excessive early fatigue.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Run short competitive repetitions of 3-8 seconds.</w:t>
      </w:r>
    </w:p>
    <w:p>
      <w:pPr>
        <w:pStyle w:val="ListBullet"/>
        <w:spacing w:after="0"/>
        <w:ind w:left="259" w:hanging="173"/>
      </w:pPr>
      <w:r>
        <w:t>Reward reaction, clean movement and control rather than reckless contact.</w:t>
      </w:r>
    </w:p>
    <w:p>
      <w:pPr>
        <w:pStyle w:val="ListBullet"/>
        <w:spacing w:after="0"/>
        <w:ind w:left="259" w:hanging="173"/>
      </w:pPr>
      <w:r>
        <w:t>Rotate opponents frequently and keep recovery short but sufficient for movement quality.</w:t>
      </w:r>
    </w:p>
    <w:p>
      <w:pPr>
        <w:pStyle w:val="ListBullet"/>
        <w:spacing w:after="0"/>
        <w:ind w:left="259" w:hanging="173"/>
      </w:pPr>
      <w:r>
        <w:t>Use the key movement or football pattern of team reaction challenge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Compete hard but stay technically controlled.</w:t>
      </w:r>
    </w:p>
    <w:p>
      <w:pPr>
        <w:pStyle w:val="ListBullet"/>
        <w:spacing w:after="0"/>
        <w:ind w:left="259" w:hanging="173"/>
      </w:pPr>
      <w:r>
        <w:t>Keep repetitions short enough to maintain quality.</w:t>
      </w:r>
    </w:p>
    <w:p>
      <w:pPr>
        <w:pStyle w:val="ListBullet"/>
        <w:spacing w:after="0"/>
        <w:ind w:left="259" w:hanging="173"/>
      </w:pPr>
      <w:r>
        <w:t>Match players sensibly and avoid unnecessary early contact.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React first</w:t>
      </w:r>
    </w:p>
    <w:p>
      <w:pPr>
        <w:pStyle w:val="ListBullet"/>
        <w:spacing w:after="0"/>
        <w:ind w:left="259" w:hanging="173"/>
      </w:pPr>
      <w:r>
        <w:t>Compete under control</w:t>
      </w:r>
    </w:p>
    <w:p>
      <w:pPr>
        <w:pStyle w:val="ListBullet"/>
        <w:spacing w:after="0"/>
        <w:ind w:left="259" w:hanging="173"/>
      </w:pPr>
      <w:r>
        <w:t>Win the first step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Competitive intent should rise while technical control remains intact.</w:t>
      </w:r>
    </w:p>
    <w:p>
      <w:pPr>
        <w:pStyle w:val="ListBullet"/>
        <w:spacing w:after="0"/>
        <w:ind w:left="259" w:hanging="173"/>
      </w:pPr>
      <w:r>
        <w:t>Players should finish repetitions alert rather than fatigued.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Allowing competition to become uncontrolled contact.</w:t>
      </w:r>
    </w:p>
    <w:p>
      <w:pPr>
        <w:pStyle w:val="ListBullet"/>
        <w:spacing w:after="0"/>
        <w:ind w:left="259" w:hanging="173"/>
      </w:pPr>
      <w:r>
        <w:t>Repetitions running too long.</w:t>
      </w:r>
    </w:p>
    <w:p>
      <w:pPr>
        <w:pStyle w:val="ListBullet"/>
        <w:spacing w:after="0"/>
        <w:ind w:left="259" w:hanging="173"/>
      </w:pPr>
      <w:r>
        <w:t>Mismatching players physically.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reaction time.</w:t>
      </w:r>
    </w:p>
    <w:p>
      <w:pPr>
        <w:pStyle w:val="ListBullet"/>
        <w:spacing w:after="0"/>
        <w:ind w:left="259" w:hanging="173"/>
      </w:pPr>
      <w:r>
        <w:t>Add a football decision after the race.</w:t>
      </w:r>
    </w:p>
    <w:p>
      <w:pPr>
        <w:pStyle w:val="ListBullet"/>
        <w:spacing w:after="0"/>
        <w:ind w:left="259" w:hanging="173"/>
      </w:pPr>
      <w:r>
        <w:t>Move from individual to team scoring.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Use cooperative movement before competition.</w:t>
      </w:r>
    </w:p>
    <w:p>
      <w:pPr>
        <w:pStyle w:val="ListBullet"/>
        <w:spacing w:after="0"/>
        <w:ind w:left="259" w:hanging="173"/>
      </w:pPr>
      <w:r>
        <w:t>Increase recovery.</w:t>
      </w:r>
    </w:p>
    <w:p>
      <w:pPr>
        <w:pStyle w:val="ListBullet"/>
        <w:spacing w:after="0"/>
        <w:ind w:left="259" w:hanging="173"/>
      </w:pPr>
      <w:r>
        <w:t>Remove physical contest.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Fast reactions and strong intent without loss of control.</w:t>
      </w:r>
    </w:p>
    <w:p>
      <w:pPr>
        <w:pStyle w:val="ListBullet"/>
        <w:spacing w:after="0"/>
        <w:ind w:left="259" w:hanging="173"/>
      </w:pPr>
      <w:r>
        <w:t>Players remain safe and technically sound.</w:t>
      </w:r>
    </w:p>
    <w:p>
      <w:pPr>
        <w:pStyle w:val="ListBullet"/>
        <w:spacing w:after="0"/>
        <w:ind w:left="259" w:hanging="173"/>
      </w:pPr>
      <w:r>
        <w:t>Energy rises across the group.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Raises competitive intent and reaction speed before contested football without excessive early load.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WU-079</w:t>
      </w:r>
    </w:p>
    <w:p>
      <w:pPr>
        <w:pStyle w:val="ListBullet"/>
        <w:spacing w:after="0"/>
        <w:ind w:left="259" w:hanging="173"/>
      </w:pPr>
      <w:r>
        <w:t>WU-081</w:t>
      </w:r>
    </w:p>
    <w:p>
      <w:pPr>
        <w:pStyle w:val="ListBullet"/>
        <w:spacing w:after="0"/>
        <w:ind w:left="259" w:hanging="173"/>
      </w:pPr>
      <w:r>
        <w:t>WU-085</w:t>
      </w:r>
    </w:p>
    <w:p>
      <w:r>
        <w:br w:type="page"/>
      </w:r>
    </w:p>
    <w:p>
      <w:pPr>
        <w:pStyle w:val="Heading1"/>
        <w:keepNext/>
      </w:pPr>
      <w:r>
        <w:t>WU-081 – 3v1 Handball Keepings-Off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WU-081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Small-Sided Football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Possession</w:t>
      </w:r>
    </w:p>
    <w:p>
      <w:pPr>
        <w:pStyle w:val="ListBullet"/>
        <w:spacing w:after="0"/>
        <w:ind w:left="259" w:hanging="173"/>
      </w:pPr>
      <w:r>
        <w:t>Support running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Use constrained football play to prepare movement, decision-making and skill execution through 3v1 handball keepings-off.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Build a small-sided grid with clear boundaries and target areas where required.</w:t>
      </w:r>
    </w:p>
    <w:p>
      <w:pPr>
        <w:pStyle w:val="ListBullet"/>
        <w:spacing w:after="0"/>
        <w:ind w:left="259" w:hanging="173"/>
      </w:pPr>
      <w:r>
        <w:t>Use bibs to identify teams and start with numerical advantage where the drill requires it.</w:t>
      </w:r>
    </w:p>
    <w:p>
      <w:pPr>
        <w:pStyle w:val="ListBullet"/>
        <w:spacing w:after="0"/>
        <w:ind w:left="259" w:hanging="173"/>
      </w:pPr>
      <w:r>
        <w:t>Keep spare footballs with the coach for immediate restarts.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the small-sided game with simple possession rules and immediate ball movement.</w:t>
      </w:r>
    </w:p>
    <w:p>
      <w:pPr>
        <w:pStyle w:val="ListBullet"/>
        <w:spacing w:after="0"/>
        <w:ind w:left="259" w:hanging="173"/>
      </w:pPr>
      <w:r>
        <w:t>Encourage constant support, communication and movement after disposal.</w:t>
      </w:r>
    </w:p>
    <w:p>
      <w:pPr>
        <w:pStyle w:val="ListBullet"/>
        <w:spacing w:after="0"/>
        <w:ind w:left="259" w:hanging="173"/>
      </w:pPr>
      <w:r>
        <w:t>Gradually increase pressure or reduce space once players are moving freely.</w:t>
      </w:r>
    </w:p>
    <w:p>
      <w:pPr>
        <w:pStyle w:val="ListBullet"/>
        <w:spacing w:after="0"/>
        <w:ind w:left="259" w:hanging="173"/>
      </w:pPr>
      <w:r>
        <w:t>Use the key movement or football pattern of 3v1 handball keepings-off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Create width and depth around the football.</w:t>
      </w:r>
    </w:p>
    <w:p>
      <w:pPr>
        <w:pStyle w:val="ListBullet"/>
        <w:spacing w:after="0"/>
        <w:ind w:left="259" w:hanging="173"/>
      </w:pPr>
      <w:r>
        <w:t>Move after disposal to provide the next option.</w:t>
      </w:r>
    </w:p>
    <w:p>
      <w:pPr>
        <w:pStyle w:val="ListBullet"/>
        <w:spacing w:after="0"/>
        <w:ind w:left="259" w:hanging="173"/>
      </w:pPr>
      <w:r>
        <w:t>Keep the ball alive with fast decisions.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Spread and support</w:t>
      </w:r>
    </w:p>
    <w:p>
      <w:pPr>
        <w:pStyle w:val="ListBullet"/>
        <w:spacing w:after="0"/>
        <w:ind w:left="259" w:hanging="173"/>
      </w:pPr>
      <w:r>
        <w:t>Move it quickly</w:t>
      </w:r>
    </w:p>
    <w:p>
      <w:pPr>
        <w:pStyle w:val="ListBullet"/>
        <w:spacing w:after="0"/>
        <w:ind w:left="259" w:hanging="173"/>
      </w:pPr>
      <w:r>
        <w:t>Next option now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Spacing, support and communication should improve across repetitions.</w:t>
      </w:r>
    </w:p>
    <w:p>
      <w:pPr>
        <w:pStyle w:val="ListBullet"/>
        <w:spacing w:after="0"/>
        <w:ind w:left="259" w:hanging="173"/>
      </w:pPr>
      <w:r>
        <w:t>The ball should move faster as players warm into the activity.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Crowding the football.</w:t>
      </w:r>
    </w:p>
    <w:p>
      <w:pPr>
        <w:pStyle w:val="ListBullet"/>
        <w:spacing w:after="0"/>
        <w:ind w:left="259" w:hanging="173"/>
      </w:pPr>
      <w:r>
        <w:t>Players admiring their disposal.</w:t>
      </w:r>
    </w:p>
    <w:p>
      <w:pPr>
        <w:pStyle w:val="ListBullet"/>
        <w:spacing w:after="0"/>
        <w:ind w:left="259" w:hanging="173"/>
      </w:pPr>
      <w:r>
        <w:t>Allowing the same players to dominate touches.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space.</w:t>
      </w:r>
    </w:p>
    <w:p>
      <w:pPr>
        <w:pStyle w:val="ListBullet"/>
        <w:spacing w:after="0"/>
        <w:ind w:left="259" w:hanging="173"/>
      </w:pPr>
      <w:r>
        <w:t>Move from numbers-up to even numbers.</w:t>
      </w:r>
    </w:p>
    <w:p>
      <w:pPr>
        <w:pStyle w:val="ListBullet"/>
        <w:spacing w:after="0"/>
        <w:ind w:left="259" w:hanging="173"/>
      </w:pPr>
      <w:r>
        <w:t>Add transition scoring targets.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Increase playing area.</w:t>
      </w:r>
    </w:p>
    <w:p>
      <w:pPr>
        <w:pStyle w:val="ListBullet"/>
        <w:spacing w:after="0"/>
        <w:ind w:left="259" w:hanging="173"/>
      </w:pPr>
      <w:r>
        <w:t>Give the attacking team a numerical advantage.</w:t>
      </w:r>
    </w:p>
    <w:p>
      <w:pPr>
        <w:pStyle w:val="ListBullet"/>
        <w:spacing w:after="0"/>
        <w:ind w:left="259" w:hanging="173"/>
      </w:pPr>
      <w:r>
        <w:t>Allow unlimited possession time briefly.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Continuous possession and support movement.</w:t>
      </w:r>
    </w:p>
    <w:p>
      <w:pPr>
        <w:pStyle w:val="ListBullet"/>
        <w:spacing w:after="0"/>
        <w:ind w:left="259" w:hanging="173"/>
      </w:pPr>
      <w:r>
        <w:t>Players communicate and create space.</w:t>
      </w:r>
    </w:p>
    <w:p>
      <w:pPr>
        <w:pStyle w:val="ListBullet"/>
        <w:spacing w:after="0"/>
        <w:ind w:left="259" w:hanging="173"/>
      </w:pPr>
      <w:r>
        <w:t>Intensity rises without excessive fatigue.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Bridges the warm-up into real possession, support and transition behaviours.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WU-080</w:t>
      </w:r>
    </w:p>
    <w:p>
      <w:pPr>
        <w:pStyle w:val="ListBullet"/>
        <w:spacing w:after="0"/>
        <w:ind w:left="259" w:hanging="173"/>
      </w:pPr>
      <w:r>
        <w:t>WU-082</w:t>
      </w:r>
    </w:p>
    <w:p>
      <w:pPr>
        <w:pStyle w:val="ListBullet"/>
        <w:spacing w:after="0"/>
        <w:ind w:left="259" w:hanging="173"/>
      </w:pPr>
      <w:r>
        <w:t>WU-086</w:t>
      </w:r>
    </w:p>
    <w:p>
      <w:r>
        <w:br w:type="page"/>
      </w:r>
    </w:p>
    <w:p>
      <w:pPr>
        <w:pStyle w:val="Heading1"/>
        <w:keepNext/>
      </w:pPr>
      <w:r>
        <w:t>WU-082 – 4v2 Possession Activation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WU-082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Small-Sided Football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Possession</w:t>
      </w:r>
    </w:p>
    <w:p>
      <w:pPr>
        <w:pStyle w:val="ListBullet"/>
        <w:spacing w:after="0"/>
        <w:ind w:left="259" w:hanging="173"/>
      </w:pPr>
      <w:r>
        <w:t>Support running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Use constrained football play to prepare movement, decision-making and skill execution through 4v2 possession activation.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35m | Length: 25m | Width: 35m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Build a small-sided grid with clear boundaries and target areas where required.</w:t>
      </w:r>
    </w:p>
    <w:p>
      <w:pPr>
        <w:pStyle w:val="ListBullet"/>
        <w:spacing w:after="0"/>
        <w:ind w:left="259" w:hanging="173"/>
      </w:pPr>
      <w:r>
        <w:t>Use bibs to identify teams and start with numerical advantage where the drill requires it.</w:t>
      </w:r>
    </w:p>
    <w:p>
      <w:pPr>
        <w:pStyle w:val="ListBullet"/>
        <w:spacing w:after="0"/>
        <w:ind w:left="259" w:hanging="173"/>
      </w:pPr>
      <w:r>
        <w:t>Keep spare footballs with the coach for immediate restarts.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the small-sided game with simple possession rules and immediate ball movement.</w:t>
      </w:r>
    </w:p>
    <w:p>
      <w:pPr>
        <w:pStyle w:val="ListBullet"/>
        <w:spacing w:after="0"/>
        <w:ind w:left="259" w:hanging="173"/>
      </w:pPr>
      <w:r>
        <w:t>Encourage constant support, communication and movement after disposal.</w:t>
      </w:r>
    </w:p>
    <w:p>
      <w:pPr>
        <w:pStyle w:val="ListBullet"/>
        <w:spacing w:after="0"/>
        <w:ind w:left="259" w:hanging="173"/>
      </w:pPr>
      <w:r>
        <w:t>Gradually increase pressure or reduce space once players are moving freely.</w:t>
      </w:r>
    </w:p>
    <w:p>
      <w:pPr>
        <w:pStyle w:val="ListBullet"/>
        <w:spacing w:after="0"/>
        <w:ind w:left="259" w:hanging="173"/>
      </w:pPr>
      <w:r>
        <w:t>Use the key movement or football pattern of 4v2 possession activation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Create width and depth around the football.</w:t>
      </w:r>
    </w:p>
    <w:p>
      <w:pPr>
        <w:pStyle w:val="ListBullet"/>
        <w:spacing w:after="0"/>
        <w:ind w:left="259" w:hanging="173"/>
      </w:pPr>
      <w:r>
        <w:t>Move after disposal to provide the next option.</w:t>
      </w:r>
    </w:p>
    <w:p>
      <w:pPr>
        <w:pStyle w:val="ListBullet"/>
        <w:spacing w:after="0"/>
        <w:ind w:left="259" w:hanging="173"/>
      </w:pPr>
      <w:r>
        <w:t>Keep the ball alive with fast decisions.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Spread and support</w:t>
      </w:r>
    </w:p>
    <w:p>
      <w:pPr>
        <w:pStyle w:val="ListBullet"/>
        <w:spacing w:after="0"/>
        <w:ind w:left="259" w:hanging="173"/>
      </w:pPr>
      <w:r>
        <w:t>Move it quickly</w:t>
      </w:r>
    </w:p>
    <w:p>
      <w:pPr>
        <w:pStyle w:val="ListBullet"/>
        <w:spacing w:after="0"/>
        <w:ind w:left="259" w:hanging="173"/>
      </w:pPr>
      <w:r>
        <w:t>Next option now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Spacing, support and communication should improve across repetitions.</w:t>
      </w:r>
    </w:p>
    <w:p>
      <w:pPr>
        <w:pStyle w:val="ListBullet"/>
        <w:spacing w:after="0"/>
        <w:ind w:left="259" w:hanging="173"/>
      </w:pPr>
      <w:r>
        <w:t>The ball should move faster as players warm into the activity.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Crowding the football.</w:t>
      </w:r>
    </w:p>
    <w:p>
      <w:pPr>
        <w:pStyle w:val="ListBullet"/>
        <w:spacing w:after="0"/>
        <w:ind w:left="259" w:hanging="173"/>
      </w:pPr>
      <w:r>
        <w:t>Players admiring their disposal.</w:t>
      </w:r>
    </w:p>
    <w:p>
      <w:pPr>
        <w:pStyle w:val="ListBullet"/>
        <w:spacing w:after="0"/>
        <w:ind w:left="259" w:hanging="173"/>
      </w:pPr>
      <w:r>
        <w:t>Allowing the same players to dominate touches.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space.</w:t>
      </w:r>
    </w:p>
    <w:p>
      <w:pPr>
        <w:pStyle w:val="ListBullet"/>
        <w:spacing w:after="0"/>
        <w:ind w:left="259" w:hanging="173"/>
      </w:pPr>
      <w:r>
        <w:t>Move from numbers-up to even numbers.</w:t>
      </w:r>
    </w:p>
    <w:p>
      <w:pPr>
        <w:pStyle w:val="ListBullet"/>
        <w:spacing w:after="0"/>
        <w:ind w:left="259" w:hanging="173"/>
      </w:pPr>
      <w:r>
        <w:t>Add transition scoring targets.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Increase playing area.</w:t>
      </w:r>
    </w:p>
    <w:p>
      <w:pPr>
        <w:pStyle w:val="ListBullet"/>
        <w:spacing w:after="0"/>
        <w:ind w:left="259" w:hanging="173"/>
      </w:pPr>
      <w:r>
        <w:t>Give the attacking team a numerical advantage.</w:t>
      </w:r>
    </w:p>
    <w:p>
      <w:pPr>
        <w:pStyle w:val="ListBullet"/>
        <w:spacing w:after="0"/>
        <w:ind w:left="259" w:hanging="173"/>
      </w:pPr>
      <w:r>
        <w:t>Allow unlimited possession time briefly.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Continuous possession and support movement.</w:t>
      </w:r>
    </w:p>
    <w:p>
      <w:pPr>
        <w:pStyle w:val="ListBullet"/>
        <w:spacing w:after="0"/>
        <w:ind w:left="259" w:hanging="173"/>
      </w:pPr>
      <w:r>
        <w:t>Players communicate and create space.</w:t>
      </w:r>
    </w:p>
    <w:p>
      <w:pPr>
        <w:pStyle w:val="ListBullet"/>
        <w:spacing w:after="0"/>
        <w:ind w:left="259" w:hanging="173"/>
      </w:pPr>
      <w:r>
        <w:t>Intensity rises without excessive fatigue.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Bridges the warm-up into real possession, support and transition behaviours.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WU-081</w:t>
      </w:r>
    </w:p>
    <w:p>
      <w:pPr>
        <w:pStyle w:val="ListBullet"/>
        <w:spacing w:after="0"/>
        <w:ind w:left="259" w:hanging="173"/>
      </w:pPr>
      <w:r>
        <w:t>WU-083</w:t>
      </w:r>
    </w:p>
    <w:p>
      <w:pPr>
        <w:pStyle w:val="ListBullet"/>
        <w:spacing w:after="0"/>
        <w:ind w:left="259" w:hanging="173"/>
      </w:pPr>
      <w:r>
        <w:t>WU-087</w:t>
      </w:r>
    </w:p>
    <w:p>
      <w:r>
        <w:br w:type="page"/>
      </w:r>
    </w:p>
    <w:p>
      <w:pPr>
        <w:pStyle w:val="Heading1"/>
        <w:keepNext/>
      </w:pPr>
      <w:r>
        <w:t>WU-083 – 3v3 Continuous Possession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WU-083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Small-Sided Football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Possession</w:t>
      </w:r>
    </w:p>
    <w:p>
      <w:pPr>
        <w:pStyle w:val="ListBullet"/>
        <w:spacing w:after="0"/>
        <w:ind w:left="259" w:hanging="173"/>
      </w:pPr>
      <w:r>
        <w:t>Support running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Use constrained football play to prepare movement, decision-making and skill execution through 3v3 continuous possession.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40m | Length: 30m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Build a small-sided grid with clear boundaries and target areas where required.</w:t>
      </w:r>
    </w:p>
    <w:p>
      <w:pPr>
        <w:pStyle w:val="ListBullet"/>
        <w:spacing w:after="0"/>
        <w:ind w:left="259" w:hanging="173"/>
      </w:pPr>
      <w:r>
        <w:t>Use bibs to identify teams and start with numerical advantage where the drill requires it.</w:t>
      </w:r>
    </w:p>
    <w:p>
      <w:pPr>
        <w:pStyle w:val="ListBullet"/>
        <w:spacing w:after="0"/>
        <w:ind w:left="259" w:hanging="173"/>
      </w:pPr>
      <w:r>
        <w:t>Keep spare footballs with the coach for immediate restarts.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the small-sided game with simple possession rules and immediate ball movement.</w:t>
      </w:r>
    </w:p>
    <w:p>
      <w:pPr>
        <w:pStyle w:val="ListBullet"/>
        <w:spacing w:after="0"/>
        <w:ind w:left="259" w:hanging="173"/>
      </w:pPr>
      <w:r>
        <w:t>Encourage constant support, communication and movement after disposal.</w:t>
      </w:r>
    </w:p>
    <w:p>
      <w:pPr>
        <w:pStyle w:val="ListBullet"/>
        <w:spacing w:after="0"/>
        <w:ind w:left="259" w:hanging="173"/>
      </w:pPr>
      <w:r>
        <w:t>Gradually increase pressure or reduce space once players are moving freely.</w:t>
      </w:r>
    </w:p>
    <w:p>
      <w:pPr>
        <w:pStyle w:val="ListBullet"/>
        <w:spacing w:after="0"/>
        <w:ind w:left="259" w:hanging="173"/>
      </w:pPr>
      <w:r>
        <w:t>Use the key movement or football pattern of 3v3 continuous possession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Create width and depth around the football.</w:t>
      </w:r>
    </w:p>
    <w:p>
      <w:pPr>
        <w:pStyle w:val="ListBullet"/>
        <w:spacing w:after="0"/>
        <w:ind w:left="259" w:hanging="173"/>
      </w:pPr>
      <w:r>
        <w:t>Move after disposal to provide the next option.</w:t>
      </w:r>
    </w:p>
    <w:p>
      <w:pPr>
        <w:pStyle w:val="ListBullet"/>
        <w:spacing w:after="0"/>
        <w:ind w:left="259" w:hanging="173"/>
      </w:pPr>
      <w:r>
        <w:t>Keep the ball alive with fast decisions.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Spread and support</w:t>
      </w:r>
    </w:p>
    <w:p>
      <w:pPr>
        <w:pStyle w:val="ListBullet"/>
        <w:spacing w:after="0"/>
        <w:ind w:left="259" w:hanging="173"/>
      </w:pPr>
      <w:r>
        <w:t>Move it quickly</w:t>
      </w:r>
    </w:p>
    <w:p>
      <w:pPr>
        <w:pStyle w:val="ListBullet"/>
        <w:spacing w:after="0"/>
        <w:ind w:left="259" w:hanging="173"/>
      </w:pPr>
      <w:r>
        <w:t>Next option now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Spacing, support and communication should improve across repetitions.</w:t>
      </w:r>
    </w:p>
    <w:p>
      <w:pPr>
        <w:pStyle w:val="ListBullet"/>
        <w:spacing w:after="0"/>
        <w:ind w:left="259" w:hanging="173"/>
      </w:pPr>
      <w:r>
        <w:t>The ball should move faster as players warm into the activity.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Crowding the football.</w:t>
      </w:r>
    </w:p>
    <w:p>
      <w:pPr>
        <w:pStyle w:val="ListBullet"/>
        <w:spacing w:after="0"/>
        <w:ind w:left="259" w:hanging="173"/>
      </w:pPr>
      <w:r>
        <w:t>Players admiring their disposal.</w:t>
      </w:r>
    </w:p>
    <w:p>
      <w:pPr>
        <w:pStyle w:val="ListBullet"/>
        <w:spacing w:after="0"/>
        <w:ind w:left="259" w:hanging="173"/>
      </w:pPr>
      <w:r>
        <w:t>Allowing the same players to dominate touches.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space.</w:t>
      </w:r>
    </w:p>
    <w:p>
      <w:pPr>
        <w:pStyle w:val="ListBullet"/>
        <w:spacing w:after="0"/>
        <w:ind w:left="259" w:hanging="173"/>
      </w:pPr>
      <w:r>
        <w:t>Move from numbers-up to even numbers.</w:t>
      </w:r>
    </w:p>
    <w:p>
      <w:pPr>
        <w:pStyle w:val="ListBullet"/>
        <w:spacing w:after="0"/>
        <w:ind w:left="259" w:hanging="173"/>
      </w:pPr>
      <w:r>
        <w:t>Add transition scoring targets.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Increase playing area.</w:t>
      </w:r>
    </w:p>
    <w:p>
      <w:pPr>
        <w:pStyle w:val="ListBullet"/>
        <w:spacing w:after="0"/>
        <w:ind w:left="259" w:hanging="173"/>
      </w:pPr>
      <w:r>
        <w:t>Give the attacking team a numerical advantage.</w:t>
      </w:r>
    </w:p>
    <w:p>
      <w:pPr>
        <w:pStyle w:val="ListBullet"/>
        <w:spacing w:after="0"/>
        <w:ind w:left="259" w:hanging="173"/>
      </w:pPr>
      <w:r>
        <w:t>Allow unlimited possession time briefly.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Continuous possession and support movement.</w:t>
      </w:r>
    </w:p>
    <w:p>
      <w:pPr>
        <w:pStyle w:val="ListBullet"/>
        <w:spacing w:after="0"/>
        <w:ind w:left="259" w:hanging="173"/>
      </w:pPr>
      <w:r>
        <w:t>Players communicate and create space.</w:t>
      </w:r>
    </w:p>
    <w:p>
      <w:pPr>
        <w:pStyle w:val="ListBullet"/>
        <w:spacing w:after="0"/>
        <w:ind w:left="259" w:hanging="173"/>
      </w:pPr>
      <w:r>
        <w:t>Intensity rises without excessive fatigue.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Bridges the warm-up into real possession, support and transition behaviours.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WU-082</w:t>
      </w:r>
    </w:p>
    <w:p>
      <w:pPr>
        <w:pStyle w:val="ListBullet"/>
        <w:spacing w:after="0"/>
        <w:ind w:left="259" w:hanging="173"/>
      </w:pPr>
      <w:r>
        <w:t>WU-084</w:t>
      </w:r>
    </w:p>
    <w:p>
      <w:pPr>
        <w:pStyle w:val="ListBullet"/>
        <w:spacing w:after="0"/>
        <w:ind w:left="259" w:hanging="173"/>
      </w:pPr>
      <w:r>
        <w:t>WU-088</w:t>
      </w:r>
    </w:p>
    <w:p>
      <w:r>
        <w:br w:type="page"/>
      </w:r>
    </w:p>
    <w:p>
      <w:pPr>
        <w:pStyle w:val="Heading1"/>
        <w:keepNext/>
      </w:pPr>
      <w:r>
        <w:t>WU-084 – End-Zone Handball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WU-084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Small-Sided Football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Possession</w:t>
      </w:r>
    </w:p>
    <w:p>
      <w:pPr>
        <w:pStyle w:val="ListBullet"/>
        <w:spacing w:after="0"/>
        <w:ind w:left="259" w:hanging="173"/>
      </w:pPr>
      <w:r>
        <w:t>Support running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Use constrained football play to prepare movement, decision-making and skill execution through end-zone handball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Build a small-sided grid with clear boundaries and target areas where required.</w:t>
      </w:r>
    </w:p>
    <w:p>
      <w:pPr>
        <w:pStyle w:val="ListBullet"/>
        <w:spacing w:after="0"/>
        <w:ind w:left="259" w:hanging="173"/>
      </w:pPr>
      <w:r>
        <w:t>Use bibs to identify teams and start with numerical advantage where the drill requires it.</w:t>
      </w:r>
    </w:p>
    <w:p>
      <w:pPr>
        <w:pStyle w:val="ListBullet"/>
        <w:spacing w:after="0"/>
        <w:ind w:left="259" w:hanging="173"/>
      </w:pPr>
      <w:r>
        <w:t>Keep spare footballs with the coach for immediate restarts.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the small-sided game with simple possession rules and immediate ball movement.</w:t>
      </w:r>
    </w:p>
    <w:p>
      <w:pPr>
        <w:pStyle w:val="ListBullet"/>
        <w:spacing w:after="0"/>
        <w:ind w:left="259" w:hanging="173"/>
      </w:pPr>
      <w:r>
        <w:t>Encourage constant support, communication and movement after disposal.</w:t>
      </w:r>
    </w:p>
    <w:p>
      <w:pPr>
        <w:pStyle w:val="ListBullet"/>
        <w:spacing w:after="0"/>
        <w:ind w:left="259" w:hanging="173"/>
      </w:pPr>
      <w:r>
        <w:t>Gradually increase pressure or reduce space once players are moving freely.</w:t>
      </w:r>
    </w:p>
    <w:p>
      <w:pPr>
        <w:pStyle w:val="ListBullet"/>
        <w:spacing w:after="0"/>
        <w:ind w:left="259" w:hanging="173"/>
      </w:pPr>
      <w:r>
        <w:t>Use the key movement or football pattern of end-zone handball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Create width and depth around the football.</w:t>
      </w:r>
    </w:p>
    <w:p>
      <w:pPr>
        <w:pStyle w:val="ListBullet"/>
        <w:spacing w:after="0"/>
        <w:ind w:left="259" w:hanging="173"/>
      </w:pPr>
      <w:r>
        <w:t>Move after disposal to provide the next option.</w:t>
      </w:r>
    </w:p>
    <w:p>
      <w:pPr>
        <w:pStyle w:val="ListBullet"/>
        <w:spacing w:after="0"/>
        <w:ind w:left="259" w:hanging="173"/>
      </w:pPr>
      <w:r>
        <w:t>Keep the ball alive with fast decisions.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Spread and support</w:t>
      </w:r>
    </w:p>
    <w:p>
      <w:pPr>
        <w:pStyle w:val="ListBullet"/>
        <w:spacing w:after="0"/>
        <w:ind w:left="259" w:hanging="173"/>
      </w:pPr>
      <w:r>
        <w:t>Move it quickly</w:t>
      </w:r>
    </w:p>
    <w:p>
      <w:pPr>
        <w:pStyle w:val="ListBullet"/>
        <w:spacing w:after="0"/>
        <w:ind w:left="259" w:hanging="173"/>
      </w:pPr>
      <w:r>
        <w:t>Next option now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Spacing, support and communication should improve across repetitions.</w:t>
      </w:r>
    </w:p>
    <w:p>
      <w:pPr>
        <w:pStyle w:val="ListBullet"/>
        <w:spacing w:after="0"/>
        <w:ind w:left="259" w:hanging="173"/>
      </w:pPr>
      <w:r>
        <w:t>The ball should move faster as players warm into the activity.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Crowding the football.</w:t>
      </w:r>
    </w:p>
    <w:p>
      <w:pPr>
        <w:pStyle w:val="ListBullet"/>
        <w:spacing w:after="0"/>
        <w:ind w:left="259" w:hanging="173"/>
      </w:pPr>
      <w:r>
        <w:t>Players admiring their disposal.</w:t>
      </w:r>
    </w:p>
    <w:p>
      <w:pPr>
        <w:pStyle w:val="ListBullet"/>
        <w:spacing w:after="0"/>
        <w:ind w:left="259" w:hanging="173"/>
      </w:pPr>
      <w:r>
        <w:t>Allowing the same players to dominate touches.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space.</w:t>
      </w:r>
    </w:p>
    <w:p>
      <w:pPr>
        <w:pStyle w:val="ListBullet"/>
        <w:spacing w:after="0"/>
        <w:ind w:left="259" w:hanging="173"/>
      </w:pPr>
      <w:r>
        <w:t>Move from numbers-up to even numbers.</w:t>
      </w:r>
    </w:p>
    <w:p>
      <w:pPr>
        <w:pStyle w:val="ListBullet"/>
        <w:spacing w:after="0"/>
        <w:ind w:left="259" w:hanging="173"/>
      </w:pPr>
      <w:r>
        <w:t>Add transition scoring targets.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Increase playing area.</w:t>
      </w:r>
    </w:p>
    <w:p>
      <w:pPr>
        <w:pStyle w:val="ListBullet"/>
        <w:spacing w:after="0"/>
        <w:ind w:left="259" w:hanging="173"/>
      </w:pPr>
      <w:r>
        <w:t>Give the attacking team a numerical advantage.</w:t>
      </w:r>
    </w:p>
    <w:p>
      <w:pPr>
        <w:pStyle w:val="ListBullet"/>
        <w:spacing w:after="0"/>
        <w:ind w:left="259" w:hanging="173"/>
      </w:pPr>
      <w:r>
        <w:t>Allow unlimited possession time briefly.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Continuous possession and support movement.</w:t>
      </w:r>
    </w:p>
    <w:p>
      <w:pPr>
        <w:pStyle w:val="ListBullet"/>
        <w:spacing w:after="0"/>
        <w:ind w:left="259" w:hanging="173"/>
      </w:pPr>
      <w:r>
        <w:t>Players communicate and create space.</w:t>
      </w:r>
    </w:p>
    <w:p>
      <w:pPr>
        <w:pStyle w:val="ListBullet"/>
        <w:spacing w:after="0"/>
        <w:ind w:left="259" w:hanging="173"/>
      </w:pPr>
      <w:r>
        <w:t>Intensity rises without excessive fatigue.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Bridges the warm-up into real possession, support and transition behaviours.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WU-083</w:t>
      </w:r>
    </w:p>
    <w:p>
      <w:pPr>
        <w:pStyle w:val="ListBullet"/>
        <w:spacing w:after="0"/>
        <w:ind w:left="259" w:hanging="173"/>
      </w:pPr>
      <w:r>
        <w:t>WU-085</w:t>
      </w:r>
    </w:p>
    <w:p>
      <w:pPr>
        <w:pStyle w:val="ListBullet"/>
        <w:spacing w:after="0"/>
        <w:ind w:left="259" w:hanging="173"/>
      </w:pPr>
      <w:r>
        <w:t>WU-089</w:t>
      </w:r>
    </w:p>
    <w:p>
      <w:r>
        <w:br w:type="page"/>
      </w:r>
    </w:p>
    <w:p>
      <w:pPr>
        <w:pStyle w:val="Heading1"/>
        <w:keepNext/>
      </w:pPr>
      <w:r>
        <w:t>WU-085 – Small-Sided Kick-to-Keep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WU-085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Small-Sided Football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Possession</w:t>
      </w:r>
    </w:p>
    <w:p>
      <w:pPr>
        <w:pStyle w:val="ListBullet"/>
        <w:spacing w:after="0"/>
        <w:ind w:left="259" w:hanging="173"/>
      </w:pPr>
      <w:r>
        <w:t>Support running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Use constrained football play to prepare movement, decision-making and skill execution through small-sided kick-to-keep.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35m | Length: 25m | Width: 35m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Build a small-sided grid with clear boundaries and target areas where required.</w:t>
      </w:r>
    </w:p>
    <w:p>
      <w:pPr>
        <w:pStyle w:val="ListBullet"/>
        <w:spacing w:after="0"/>
        <w:ind w:left="259" w:hanging="173"/>
      </w:pPr>
      <w:r>
        <w:t>Use bibs to identify teams and start with numerical advantage where the drill requires it.</w:t>
      </w:r>
    </w:p>
    <w:p>
      <w:pPr>
        <w:pStyle w:val="ListBullet"/>
        <w:spacing w:after="0"/>
        <w:ind w:left="259" w:hanging="173"/>
      </w:pPr>
      <w:r>
        <w:t>Keep spare footballs with the coach for immediate restarts.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the small-sided game with simple possession rules and immediate ball movement.</w:t>
      </w:r>
    </w:p>
    <w:p>
      <w:pPr>
        <w:pStyle w:val="ListBullet"/>
        <w:spacing w:after="0"/>
        <w:ind w:left="259" w:hanging="173"/>
      </w:pPr>
      <w:r>
        <w:t>Encourage constant support, communication and movement after disposal.</w:t>
      </w:r>
    </w:p>
    <w:p>
      <w:pPr>
        <w:pStyle w:val="ListBullet"/>
        <w:spacing w:after="0"/>
        <w:ind w:left="259" w:hanging="173"/>
      </w:pPr>
      <w:r>
        <w:t>Gradually increase pressure or reduce space once players are moving freely.</w:t>
      </w:r>
    </w:p>
    <w:p>
      <w:pPr>
        <w:pStyle w:val="ListBullet"/>
        <w:spacing w:after="0"/>
        <w:ind w:left="259" w:hanging="173"/>
      </w:pPr>
      <w:r>
        <w:t>Use the key movement or football pattern of small-sided kick-to-keep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Create width and depth around the football.</w:t>
      </w:r>
    </w:p>
    <w:p>
      <w:pPr>
        <w:pStyle w:val="ListBullet"/>
        <w:spacing w:after="0"/>
        <w:ind w:left="259" w:hanging="173"/>
      </w:pPr>
      <w:r>
        <w:t>Move after disposal to provide the next option.</w:t>
      </w:r>
    </w:p>
    <w:p>
      <w:pPr>
        <w:pStyle w:val="ListBullet"/>
        <w:spacing w:after="0"/>
        <w:ind w:left="259" w:hanging="173"/>
      </w:pPr>
      <w:r>
        <w:t>Keep the ball alive with fast decisions.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Spread and support</w:t>
      </w:r>
    </w:p>
    <w:p>
      <w:pPr>
        <w:pStyle w:val="ListBullet"/>
        <w:spacing w:after="0"/>
        <w:ind w:left="259" w:hanging="173"/>
      </w:pPr>
      <w:r>
        <w:t>Move it quickly</w:t>
      </w:r>
    </w:p>
    <w:p>
      <w:pPr>
        <w:pStyle w:val="ListBullet"/>
        <w:spacing w:after="0"/>
        <w:ind w:left="259" w:hanging="173"/>
      </w:pPr>
      <w:r>
        <w:t>Next option now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Spacing, support and communication should improve across repetitions.</w:t>
      </w:r>
    </w:p>
    <w:p>
      <w:pPr>
        <w:pStyle w:val="ListBullet"/>
        <w:spacing w:after="0"/>
        <w:ind w:left="259" w:hanging="173"/>
      </w:pPr>
      <w:r>
        <w:t>The ball should move faster as players warm into the activity.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Crowding the football.</w:t>
      </w:r>
    </w:p>
    <w:p>
      <w:pPr>
        <w:pStyle w:val="ListBullet"/>
        <w:spacing w:after="0"/>
        <w:ind w:left="259" w:hanging="173"/>
      </w:pPr>
      <w:r>
        <w:t>Players admiring their disposal.</w:t>
      </w:r>
    </w:p>
    <w:p>
      <w:pPr>
        <w:pStyle w:val="ListBullet"/>
        <w:spacing w:after="0"/>
        <w:ind w:left="259" w:hanging="173"/>
      </w:pPr>
      <w:r>
        <w:t>Allowing the same players to dominate touches.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space.</w:t>
      </w:r>
    </w:p>
    <w:p>
      <w:pPr>
        <w:pStyle w:val="ListBullet"/>
        <w:spacing w:after="0"/>
        <w:ind w:left="259" w:hanging="173"/>
      </w:pPr>
      <w:r>
        <w:t>Move from numbers-up to even numbers.</w:t>
      </w:r>
    </w:p>
    <w:p>
      <w:pPr>
        <w:pStyle w:val="ListBullet"/>
        <w:spacing w:after="0"/>
        <w:ind w:left="259" w:hanging="173"/>
      </w:pPr>
      <w:r>
        <w:t>Add transition scoring targets.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Increase playing area.</w:t>
      </w:r>
    </w:p>
    <w:p>
      <w:pPr>
        <w:pStyle w:val="ListBullet"/>
        <w:spacing w:after="0"/>
        <w:ind w:left="259" w:hanging="173"/>
      </w:pPr>
      <w:r>
        <w:t>Give the attacking team a numerical advantage.</w:t>
      </w:r>
    </w:p>
    <w:p>
      <w:pPr>
        <w:pStyle w:val="ListBullet"/>
        <w:spacing w:after="0"/>
        <w:ind w:left="259" w:hanging="173"/>
      </w:pPr>
      <w:r>
        <w:t>Allow unlimited possession time briefly.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Continuous possession and support movement.</w:t>
      </w:r>
    </w:p>
    <w:p>
      <w:pPr>
        <w:pStyle w:val="ListBullet"/>
        <w:spacing w:after="0"/>
        <w:ind w:left="259" w:hanging="173"/>
      </w:pPr>
      <w:r>
        <w:t>Players communicate and create space.</w:t>
      </w:r>
    </w:p>
    <w:p>
      <w:pPr>
        <w:pStyle w:val="ListBullet"/>
        <w:spacing w:after="0"/>
        <w:ind w:left="259" w:hanging="173"/>
      </w:pPr>
      <w:r>
        <w:t>Intensity rises without excessive fatigue.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Bridges the warm-up into real possession, support and transition behaviours.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WU-084</w:t>
      </w:r>
    </w:p>
    <w:p>
      <w:pPr>
        <w:pStyle w:val="ListBullet"/>
        <w:spacing w:after="0"/>
        <w:ind w:left="259" w:hanging="173"/>
      </w:pPr>
      <w:r>
        <w:t>WU-086</w:t>
      </w:r>
    </w:p>
    <w:p>
      <w:pPr>
        <w:pStyle w:val="ListBullet"/>
        <w:spacing w:after="0"/>
        <w:ind w:left="259" w:hanging="173"/>
      </w:pPr>
      <w:r>
        <w:t>WU-090</w:t>
      </w:r>
    </w:p>
    <w:p>
      <w:r>
        <w:br w:type="page"/>
      </w:r>
    </w:p>
    <w:p>
      <w:pPr>
        <w:pStyle w:val="Heading1"/>
        <w:keepNext/>
      </w:pPr>
      <w:r>
        <w:t>WU-086 – Numbers-Up Possession Grid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WU-086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Small-Sided Football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Possession</w:t>
      </w:r>
    </w:p>
    <w:p>
      <w:pPr>
        <w:pStyle w:val="ListBullet"/>
        <w:spacing w:after="0"/>
        <w:ind w:left="259" w:hanging="173"/>
      </w:pPr>
      <w:r>
        <w:t>Support running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Use constrained football play to prepare movement, decision-making and skill execution through numbers-up possession grid.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40m | Length: 30m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Build a small-sided grid with clear boundaries and target areas where required.</w:t>
      </w:r>
    </w:p>
    <w:p>
      <w:pPr>
        <w:pStyle w:val="ListBullet"/>
        <w:spacing w:after="0"/>
        <w:ind w:left="259" w:hanging="173"/>
      </w:pPr>
      <w:r>
        <w:t>Use bibs to identify teams and start with numerical advantage where the drill requires it.</w:t>
      </w:r>
    </w:p>
    <w:p>
      <w:pPr>
        <w:pStyle w:val="ListBullet"/>
        <w:spacing w:after="0"/>
        <w:ind w:left="259" w:hanging="173"/>
      </w:pPr>
      <w:r>
        <w:t>Keep spare footballs with the coach for immediate restarts.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the small-sided game with simple possession rules and immediate ball movement.</w:t>
      </w:r>
    </w:p>
    <w:p>
      <w:pPr>
        <w:pStyle w:val="ListBullet"/>
        <w:spacing w:after="0"/>
        <w:ind w:left="259" w:hanging="173"/>
      </w:pPr>
      <w:r>
        <w:t>Encourage constant support, communication and movement after disposal.</w:t>
      </w:r>
    </w:p>
    <w:p>
      <w:pPr>
        <w:pStyle w:val="ListBullet"/>
        <w:spacing w:after="0"/>
        <w:ind w:left="259" w:hanging="173"/>
      </w:pPr>
      <w:r>
        <w:t>Gradually increase pressure or reduce space once players are moving freely.</w:t>
      </w:r>
    </w:p>
    <w:p>
      <w:pPr>
        <w:pStyle w:val="ListBullet"/>
        <w:spacing w:after="0"/>
        <w:ind w:left="259" w:hanging="173"/>
      </w:pPr>
      <w:r>
        <w:t>Use the key movement or football pattern of numbers-up possession grid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Create width and depth around the football.</w:t>
      </w:r>
    </w:p>
    <w:p>
      <w:pPr>
        <w:pStyle w:val="ListBullet"/>
        <w:spacing w:after="0"/>
        <w:ind w:left="259" w:hanging="173"/>
      </w:pPr>
      <w:r>
        <w:t>Move after disposal to provide the next option.</w:t>
      </w:r>
    </w:p>
    <w:p>
      <w:pPr>
        <w:pStyle w:val="ListBullet"/>
        <w:spacing w:after="0"/>
        <w:ind w:left="259" w:hanging="173"/>
      </w:pPr>
      <w:r>
        <w:t>Keep the ball alive with fast decisions.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Spread and support</w:t>
      </w:r>
    </w:p>
    <w:p>
      <w:pPr>
        <w:pStyle w:val="ListBullet"/>
        <w:spacing w:after="0"/>
        <w:ind w:left="259" w:hanging="173"/>
      </w:pPr>
      <w:r>
        <w:t>Move it quickly</w:t>
      </w:r>
    </w:p>
    <w:p>
      <w:pPr>
        <w:pStyle w:val="ListBullet"/>
        <w:spacing w:after="0"/>
        <w:ind w:left="259" w:hanging="173"/>
      </w:pPr>
      <w:r>
        <w:t>Next option now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Spacing, support and communication should improve across repetitions.</w:t>
      </w:r>
    </w:p>
    <w:p>
      <w:pPr>
        <w:pStyle w:val="ListBullet"/>
        <w:spacing w:after="0"/>
        <w:ind w:left="259" w:hanging="173"/>
      </w:pPr>
      <w:r>
        <w:t>The ball should move faster as players warm into the activity.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Crowding the football.</w:t>
      </w:r>
    </w:p>
    <w:p>
      <w:pPr>
        <w:pStyle w:val="ListBullet"/>
        <w:spacing w:after="0"/>
        <w:ind w:left="259" w:hanging="173"/>
      </w:pPr>
      <w:r>
        <w:t>Players admiring their disposal.</w:t>
      </w:r>
    </w:p>
    <w:p>
      <w:pPr>
        <w:pStyle w:val="ListBullet"/>
        <w:spacing w:after="0"/>
        <w:ind w:left="259" w:hanging="173"/>
      </w:pPr>
      <w:r>
        <w:t>Allowing the same players to dominate touches.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space.</w:t>
      </w:r>
    </w:p>
    <w:p>
      <w:pPr>
        <w:pStyle w:val="ListBullet"/>
        <w:spacing w:after="0"/>
        <w:ind w:left="259" w:hanging="173"/>
      </w:pPr>
      <w:r>
        <w:t>Move from numbers-up to even numbers.</w:t>
      </w:r>
    </w:p>
    <w:p>
      <w:pPr>
        <w:pStyle w:val="ListBullet"/>
        <w:spacing w:after="0"/>
        <w:ind w:left="259" w:hanging="173"/>
      </w:pPr>
      <w:r>
        <w:t>Add transition scoring targets.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Increase playing area.</w:t>
      </w:r>
    </w:p>
    <w:p>
      <w:pPr>
        <w:pStyle w:val="ListBullet"/>
        <w:spacing w:after="0"/>
        <w:ind w:left="259" w:hanging="173"/>
      </w:pPr>
      <w:r>
        <w:t>Give the attacking team a numerical advantage.</w:t>
      </w:r>
    </w:p>
    <w:p>
      <w:pPr>
        <w:pStyle w:val="ListBullet"/>
        <w:spacing w:after="0"/>
        <w:ind w:left="259" w:hanging="173"/>
      </w:pPr>
      <w:r>
        <w:t>Allow unlimited possession time briefly.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Continuous possession and support movement.</w:t>
      </w:r>
    </w:p>
    <w:p>
      <w:pPr>
        <w:pStyle w:val="ListBullet"/>
        <w:spacing w:after="0"/>
        <w:ind w:left="259" w:hanging="173"/>
      </w:pPr>
      <w:r>
        <w:t>Players communicate and create space.</w:t>
      </w:r>
    </w:p>
    <w:p>
      <w:pPr>
        <w:pStyle w:val="ListBullet"/>
        <w:spacing w:after="0"/>
        <w:ind w:left="259" w:hanging="173"/>
      </w:pPr>
      <w:r>
        <w:t>Intensity rises without excessive fatigue.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Bridges the warm-up into real possession, support and transition behaviours.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WU-085</w:t>
      </w:r>
    </w:p>
    <w:p>
      <w:pPr>
        <w:pStyle w:val="ListBullet"/>
        <w:spacing w:after="0"/>
        <w:ind w:left="259" w:hanging="173"/>
      </w:pPr>
      <w:r>
        <w:t>WU-087</w:t>
      </w:r>
    </w:p>
    <w:p>
      <w:pPr>
        <w:pStyle w:val="ListBullet"/>
        <w:spacing w:after="0"/>
        <w:ind w:left="259" w:hanging="173"/>
      </w:pPr>
      <w:r>
        <w:t>WU-091</w:t>
      </w:r>
    </w:p>
    <w:p>
      <w:r>
        <w:br w:type="page"/>
      </w:r>
    </w:p>
    <w:p>
      <w:pPr>
        <w:pStyle w:val="Heading1"/>
        <w:keepNext/>
      </w:pPr>
      <w:r>
        <w:t>WU-087 – Transition Possession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WU-087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Small-Sided Football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Possession</w:t>
      </w:r>
    </w:p>
    <w:p>
      <w:pPr>
        <w:pStyle w:val="ListBullet"/>
        <w:spacing w:after="0"/>
        <w:ind w:left="259" w:hanging="173"/>
      </w:pPr>
      <w:r>
        <w:t>Support running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Use constrained football play to prepare movement, decision-making and skill execution through transition possession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Build a small-sided grid with clear boundaries and target areas where required.</w:t>
      </w:r>
    </w:p>
    <w:p>
      <w:pPr>
        <w:pStyle w:val="ListBullet"/>
        <w:spacing w:after="0"/>
        <w:ind w:left="259" w:hanging="173"/>
      </w:pPr>
      <w:r>
        <w:t>Use bibs to identify teams and start with numerical advantage where the drill requires it.</w:t>
      </w:r>
    </w:p>
    <w:p>
      <w:pPr>
        <w:pStyle w:val="ListBullet"/>
        <w:spacing w:after="0"/>
        <w:ind w:left="259" w:hanging="173"/>
      </w:pPr>
      <w:r>
        <w:t>Keep spare footballs with the coach for immediate restarts.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the small-sided game with simple possession rules and immediate ball movement.</w:t>
      </w:r>
    </w:p>
    <w:p>
      <w:pPr>
        <w:pStyle w:val="ListBullet"/>
        <w:spacing w:after="0"/>
        <w:ind w:left="259" w:hanging="173"/>
      </w:pPr>
      <w:r>
        <w:t>Encourage constant support, communication and movement after disposal.</w:t>
      </w:r>
    </w:p>
    <w:p>
      <w:pPr>
        <w:pStyle w:val="ListBullet"/>
        <w:spacing w:after="0"/>
        <w:ind w:left="259" w:hanging="173"/>
      </w:pPr>
      <w:r>
        <w:t>Gradually increase pressure or reduce space once players are moving freely.</w:t>
      </w:r>
    </w:p>
    <w:p>
      <w:pPr>
        <w:pStyle w:val="ListBullet"/>
        <w:spacing w:after="0"/>
        <w:ind w:left="259" w:hanging="173"/>
      </w:pPr>
      <w:r>
        <w:t>Use the key movement or football pattern of transition possession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Create width and depth around the football.</w:t>
      </w:r>
    </w:p>
    <w:p>
      <w:pPr>
        <w:pStyle w:val="ListBullet"/>
        <w:spacing w:after="0"/>
        <w:ind w:left="259" w:hanging="173"/>
      </w:pPr>
      <w:r>
        <w:t>Move after disposal to provide the next option.</w:t>
      </w:r>
    </w:p>
    <w:p>
      <w:pPr>
        <w:pStyle w:val="ListBullet"/>
        <w:spacing w:after="0"/>
        <w:ind w:left="259" w:hanging="173"/>
      </w:pPr>
      <w:r>
        <w:t>Keep the ball alive with fast decisions.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Spread and support</w:t>
      </w:r>
    </w:p>
    <w:p>
      <w:pPr>
        <w:pStyle w:val="ListBullet"/>
        <w:spacing w:after="0"/>
        <w:ind w:left="259" w:hanging="173"/>
      </w:pPr>
      <w:r>
        <w:t>Move it quickly</w:t>
      </w:r>
    </w:p>
    <w:p>
      <w:pPr>
        <w:pStyle w:val="ListBullet"/>
        <w:spacing w:after="0"/>
        <w:ind w:left="259" w:hanging="173"/>
      </w:pPr>
      <w:r>
        <w:t>Next option now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Spacing, support and communication should improve across repetitions.</w:t>
      </w:r>
    </w:p>
    <w:p>
      <w:pPr>
        <w:pStyle w:val="ListBullet"/>
        <w:spacing w:after="0"/>
        <w:ind w:left="259" w:hanging="173"/>
      </w:pPr>
      <w:r>
        <w:t>The ball should move faster as players warm into the activity.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Crowding the football.</w:t>
      </w:r>
    </w:p>
    <w:p>
      <w:pPr>
        <w:pStyle w:val="ListBullet"/>
        <w:spacing w:after="0"/>
        <w:ind w:left="259" w:hanging="173"/>
      </w:pPr>
      <w:r>
        <w:t>Players admiring their disposal.</w:t>
      </w:r>
    </w:p>
    <w:p>
      <w:pPr>
        <w:pStyle w:val="ListBullet"/>
        <w:spacing w:after="0"/>
        <w:ind w:left="259" w:hanging="173"/>
      </w:pPr>
      <w:r>
        <w:t>Allowing the same players to dominate touches.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space.</w:t>
      </w:r>
    </w:p>
    <w:p>
      <w:pPr>
        <w:pStyle w:val="ListBullet"/>
        <w:spacing w:after="0"/>
        <w:ind w:left="259" w:hanging="173"/>
      </w:pPr>
      <w:r>
        <w:t>Move from numbers-up to even numbers.</w:t>
      </w:r>
    </w:p>
    <w:p>
      <w:pPr>
        <w:pStyle w:val="ListBullet"/>
        <w:spacing w:after="0"/>
        <w:ind w:left="259" w:hanging="173"/>
      </w:pPr>
      <w:r>
        <w:t>Add transition scoring targets.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Increase playing area.</w:t>
      </w:r>
    </w:p>
    <w:p>
      <w:pPr>
        <w:pStyle w:val="ListBullet"/>
        <w:spacing w:after="0"/>
        <w:ind w:left="259" w:hanging="173"/>
      </w:pPr>
      <w:r>
        <w:t>Give the attacking team a numerical advantage.</w:t>
      </w:r>
    </w:p>
    <w:p>
      <w:pPr>
        <w:pStyle w:val="ListBullet"/>
        <w:spacing w:after="0"/>
        <w:ind w:left="259" w:hanging="173"/>
      </w:pPr>
      <w:r>
        <w:t>Allow unlimited possession time briefly.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Continuous possession and support movement.</w:t>
      </w:r>
    </w:p>
    <w:p>
      <w:pPr>
        <w:pStyle w:val="ListBullet"/>
        <w:spacing w:after="0"/>
        <w:ind w:left="259" w:hanging="173"/>
      </w:pPr>
      <w:r>
        <w:t>Players communicate and create space.</w:t>
      </w:r>
    </w:p>
    <w:p>
      <w:pPr>
        <w:pStyle w:val="ListBullet"/>
        <w:spacing w:after="0"/>
        <w:ind w:left="259" w:hanging="173"/>
      </w:pPr>
      <w:r>
        <w:t>Intensity rises without excessive fatigue.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Bridges the warm-up into real possession, support and transition behaviours.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WU-086</w:t>
      </w:r>
    </w:p>
    <w:p>
      <w:pPr>
        <w:pStyle w:val="ListBullet"/>
        <w:spacing w:after="0"/>
        <w:ind w:left="259" w:hanging="173"/>
      </w:pPr>
      <w:r>
        <w:t>WU-088</w:t>
      </w:r>
    </w:p>
    <w:p>
      <w:pPr>
        <w:pStyle w:val="ListBullet"/>
        <w:spacing w:after="0"/>
        <w:ind w:left="259" w:hanging="173"/>
      </w:pPr>
      <w:r>
        <w:t>WU-092</w:t>
      </w:r>
    </w:p>
    <w:p>
      <w:r>
        <w:br w:type="page"/>
      </w:r>
    </w:p>
    <w:p>
      <w:pPr>
        <w:pStyle w:val="Heading1"/>
        <w:keepNext/>
      </w:pPr>
      <w:r>
        <w:t>WU-088 – Three-Team Possession Activation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WU-088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Small-Sided Football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Possession</w:t>
      </w:r>
    </w:p>
    <w:p>
      <w:pPr>
        <w:pStyle w:val="ListBullet"/>
        <w:spacing w:after="0"/>
        <w:ind w:left="259" w:hanging="173"/>
      </w:pPr>
      <w:r>
        <w:t>Support running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Use constrained football play to prepare movement, decision-making and skill execution through three-team possession activation.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35m | Length: 25m | Width: 35m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7 minutes | Recommended: 9 minutes | Maximum: 11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Build a small-sided grid with clear boundaries and target areas where required.</w:t>
      </w:r>
    </w:p>
    <w:p>
      <w:pPr>
        <w:pStyle w:val="ListBullet"/>
        <w:spacing w:after="0"/>
        <w:ind w:left="259" w:hanging="173"/>
      </w:pPr>
      <w:r>
        <w:t>Use bibs to identify teams and start with numerical advantage where the drill requires it.</w:t>
      </w:r>
    </w:p>
    <w:p>
      <w:pPr>
        <w:pStyle w:val="ListBullet"/>
        <w:spacing w:after="0"/>
        <w:ind w:left="259" w:hanging="173"/>
      </w:pPr>
      <w:r>
        <w:t>Keep spare footballs with the coach for immediate restarts.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the small-sided game with simple possession rules and immediate ball movement.</w:t>
      </w:r>
    </w:p>
    <w:p>
      <w:pPr>
        <w:pStyle w:val="ListBullet"/>
        <w:spacing w:after="0"/>
        <w:ind w:left="259" w:hanging="173"/>
      </w:pPr>
      <w:r>
        <w:t>Encourage constant support, communication and movement after disposal.</w:t>
      </w:r>
    </w:p>
    <w:p>
      <w:pPr>
        <w:pStyle w:val="ListBullet"/>
        <w:spacing w:after="0"/>
        <w:ind w:left="259" w:hanging="173"/>
      </w:pPr>
      <w:r>
        <w:t>Gradually increase pressure or reduce space once players are moving freely.</w:t>
      </w:r>
    </w:p>
    <w:p>
      <w:pPr>
        <w:pStyle w:val="ListBullet"/>
        <w:spacing w:after="0"/>
        <w:ind w:left="259" w:hanging="173"/>
      </w:pPr>
      <w:r>
        <w:t>Use the key movement or football pattern of three-team possession activation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Create width and depth around the football.</w:t>
      </w:r>
    </w:p>
    <w:p>
      <w:pPr>
        <w:pStyle w:val="ListBullet"/>
        <w:spacing w:after="0"/>
        <w:ind w:left="259" w:hanging="173"/>
      </w:pPr>
      <w:r>
        <w:t>Move after disposal to provide the next option.</w:t>
      </w:r>
    </w:p>
    <w:p>
      <w:pPr>
        <w:pStyle w:val="ListBullet"/>
        <w:spacing w:after="0"/>
        <w:ind w:left="259" w:hanging="173"/>
      </w:pPr>
      <w:r>
        <w:t>Keep the ball alive with fast decisions.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Spread and support</w:t>
      </w:r>
    </w:p>
    <w:p>
      <w:pPr>
        <w:pStyle w:val="ListBullet"/>
        <w:spacing w:after="0"/>
        <w:ind w:left="259" w:hanging="173"/>
      </w:pPr>
      <w:r>
        <w:t>Move it quickly</w:t>
      </w:r>
    </w:p>
    <w:p>
      <w:pPr>
        <w:pStyle w:val="ListBullet"/>
        <w:spacing w:after="0"/>
        <w:ind w:left="259" w:hanging="173"/>
      </w:pPr>
      <w:r>
        <w:t>Next option now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Spacing, support and communication should improve across repetitions.</w:t>
      </w:r>
    </w:p>
    <w:p>
      <w:pPr>
        <w:pStyle w:val="ListBullet"/>
        <w:spacing w:after="0"/>
        <w:ind w:left="259" w:hanging="173"/>
      </w:pPr>
      <w:r>
        <w:t>The ball should move faster as players warm into the activity.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Crowding the football.</w:t>
      </w:r>
    </w:p>
    <w:p>
      <w:pPr>
        <w:pStyle w:val="ListBullet"/>
        <w:spacing w:after="0"/>
        <w:ind w:left="259" w:hanging="173"/>
      </w:pPr>
      <w:r>
        <w:t>Players admiring their disposal.</w:t>
      </w:r>
    </w:p>
    <w:p>
      <w:pPr>
        <w:pStyle w:val="ListBullet"/>
        <w:spacing w:after="0"/>
        <w:ind w:left="259" w:hanging="173"/>
      </w:pPr>
      <w:r>
        <w:t>Allowing the same players to dominate touches.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space.</w:t>
      </w:r>
    </w:p>
    <w:p>
      <w:pPr>
        <w:pStyle w:val="ListBullet"/>
        <w:spacing w:after="0"/>
        <w:ind w:left="259" w:hanging="173"/>
      </w:pPr>
      <w:r>
        <w:t>Move from numbers-up to even numbers.</w:t>
      </w:r>
    </w:p>
    <w:p>
      <w:pPr>
        <w:pStyle w:val="ListBullet"/>
        <w:spacing w:after="0"/>
        <w:ind w:left="259" w:hanging="173"/>
      </w:pPr>
      <w:r>
        <w:t>Add transition scoring targets.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Increase playing area.</w:t>
      </w:r>
    </w:p>
    <w:p>
      <w:pPr>
        <w:pStyle w:val="ListBullet"/>
        <w:spacing w:after="0"/>
        <w:ind w:left="259" w:hanging="173"/>
      </w:pPr>
      <w:r>
        <w:t>Give the attacking team a numerical advantage.</w:t>
      </w:r>
    </w:p>
    <w:p>
      <w:pPr>
        <w:pStyle w:val="ListBullet"/>
        <w:spacing w:after="0"/>
        <w:ind w:left="259" w:hanging="173"/>
      </w:pPr>
      <w:r>
        <w:t>Allow unlimited possession time briefly.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Continuous possession and support movement.</w:t>
      </w:r>
    </w:p>
    <w:p>
      <w:pPr>
        <w:pStyle w:val="ListBullet"/>
        <w:spacing w:after="0"/>
        <w:ind w:left="259" w:hanging="173"/>
      </w:pPr>
      <w:r>
        <w:t>Players communicate and create space.</w:t>
      </w:r>
    </w:p>
    <w:p>
      <w:pPr>
        <w:pStyle w:val="ListBullet"/>
        <w:spacing w:after="0"/>
        <w:ind w:left="259" w:hanging="173"/>
      </w:pPr>
      <w:r>
        <w:t>Intensity rises without excessive fatigue.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Bridges the warm-up into real possession, support and transition behaviours.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WU-087</w:t>
      </w:r>
    </w:p>
    <w:p>
      <w:pPr>
        <w:pStyle w:val="ListBullet"/>
        <w:spacing w:after="0"/>
        <w:ind w:left="259" w:hanging="173"/>
      </w:pPr>
      <w:r>
        <w:t>WU-089</w:t>
      </w:r>
    </w:p>
    <w:p>
      <w:pPr>
        <w:pStyle w:val="ListBullet"/>
        <w:spacing w:after="0"/>
        <w:ind w:left="259" w:hanging="173"/>
      </w:pPr>
      <w:r>
        <w:t>WU-093</w:t>
      </w:r>
    </w:p>
    <w:p>
      <w:r>
        <w:br w:type="page"/>
      </w:r>
    </w:p>
    <w:p>
      <w:pPr>
        <w:pStyle w:val="Heading1"/>
        <w:keepNext/>
      </w:pPr>
      <w:r>
        <w:t>WU-089 – Continuous Pressure Keepings-Off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WU-089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Small-Sided Football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Possession</w:t>
      </w:r>
    </w:p>
    <w:p>
      <w:pPr>
        <w:pStyle w:val="ListBullet"/>
        <w:spacing w:after="0"/>
        <w:ind w:left="259" w:hanging="173"/>
      </w:pPr>
      <w:r>
        <w:t>Support running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Use constrained football play to prepare movement, decision-making and skill execution through continuous pressure keepings-off.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30m x 40m | Length: 30m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Build a small-sided grid with clear boundaries and target areas where required.</w:t>
      </w:r>
    </w:p>
    <w:p>
      <w:pPr>
        <w:pStyle w:val="ListBullet"/>
        <w:spacing w:after="0"/>
        <w:ind w:left="259" w:hanging="173"/>
      </w:pPr>
      <w:r>
        <w:t>Use bibs to identify teams and start with numerical advantage where the drill requires it.</w:t>
      </w:r>
    </w:p>
    <w:p>
      <w:pPr>
        <w:pStyle w:val="ListBullet"/>
        <w:spacing w:after="0"/>
        <w:ind w:left="259" w:hanging="173"/>
      </w:pPr>
      <w:r>
        <w:t>Keep spare footballs with the coach for immediate restarts.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the small-sided game with simple possession rules and immediate ball movement.</w:t>
      </w:r>
    </w:p>
    <w:p>
      <w:pPr>
        <w:pStyle w:val="ListBullet"/>
        <w:spacing w:after="0"/>
        <w:ind w:left="259" w:hanging="173"/>
      </w:pPr>
      <w:r>
        <w:t>Encourage constant support, communication and movement after disposal.</w:t>
      </w:r>
    </w:p>
    <w:p>
      <w:pPr>
        <w:pStyle w:val="ListBullet"/>
        <w:spacing w:after="0"/>
        <w:ind w:left="259" w:hanging="173"/>
      </w:pPr>
      <w:r>
        <w:t>Gradually increase pressure or reduce space once players are moving freely.</w:t>
      </w:r>
    </w:p>
    <w:p>
      <w:pPr>
        <w:pStyle w:val="ListBullet"/>
        <w:spacing w:after="0"/>
        <w:ind w:left="259" w:hanging="173"/>
      </w:pPr>
      <w:r>
        <w:t>Use the key movement or football pattern of continuous pressure keepings-off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Create width and depth around the football.</w:t>
      </w:r>
    </w:p>
    <w:p>
      <w:pPr>
        <w:pStyle w:val="ListBullet"/>
        <w:spacing w:after="0"/>
        <w:ind w:left="259" w:hanging="173"/>
      </w:pPr>
      <w:r>
        <w:t>Move after disposal to provide the next option.</w:t>
      </w:r>
    </w:p>
    <w:p>
      <w:pPr>
        <w:pStyle w:val="ListBullet"/>
        <w:spacing w:after="0"/>
        <w:ind w:left="259" w:hanging="173"/>
      </w:pPr>
      <w:r>
        <w:t>Keep the ball alive with fast decisions.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Spread and support</w:t>
      </w:r>
    </w:p>
    <w:p>
      <w:pPr>
        <w:pStyle w:val="ListBullet"/>
        <w:spacing w:after="0"/>
        <w:ind w:left="259" w:hanging="173"/>
      </w:pPr>
      <w:r>
        <w:t>Move it quickly</w:t>
      </w:r>
    </w:p>
    <w:p>
      <w:pPr>
        <w:pStyle w:val="ListBullet"/>
        <w:spacing w:after="0"/>
        <w:ind w:left="259" w:hanging="173"/>
      </w:pPr>
      <w:r>
        <w:t>Next option now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Spacing, support and communication should improve across repetitions.</w:t>
      </w:r>
    </w:p>
    <w:p>
      <w:pPr>
        <w:pStyle w:val="ListBullet"/>
        <w:spacing w:after="0"/>
        <w:ind w:left="259" w:hanging="173"/>
      </w:pPr>
      <w:r>
        <w:t>The ball should move faster as players warm into the activity.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Crowding the football.</w:t>
      </w:r>
    </w:p>
    <w:p>
      <w:pPr>
        <w:pStyle w:val="ListBullet"/>
        <w:spacing w:after="0"/>
        <w:ind w:left="259" w:hanging="173"/>
      </w:pPr>
      <w:r>
        <w:t>Players admiring their disposal.</w:t>
      </w:r>
    </w:p>
    <w:p>
      <w:pPr>
        <w:pStyle w:val="ListBullet"/>
        <w:spacing w:after="0"/>
        <w:ind w:left="259" w:hanging="173"/>
      </w:pPr>
      <w:r>
        <w:t>Allowing the same players to dominate touches.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space.</w:t>
      </w:r>
    </w:p>
    <w:p>
      <w:pPr>
        <w:pStyle w:val="ListBullet"/>
        <w:spacing w:after="0"/>
        <w:ind w:left="259" w:hanging="173"/>
      </w:pPr>
      <w:r>
        <w:t>Move from numbers-up to even numbers.</w:t>
      </w:r>
    </w:p>
    <w:p>
      <w:pPr>
        <w:pStyle w:val="ListBullet"/>
        <w:spacing w:after="0"/>
        <w:ind w:left="259" w:hanging="173"/>
      </w:pPr>
      <w:r>
        <w:t>Add transition scoring targets.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Increase playing area.</w:t>
      </w:r>
    </w:p>
    <w:p>
      <w:pPr>
        <w:pStyle w:val="ListBullet"/>
        <w:spacing w:after="0"/>
        <w:ind w:left="259" w:hanging="173"/>
      </w:pPr>
      <w:r>
        <w:t>Give the attacking team a numerical advantage.</w:t>
      </w:r>
    </w:p>
    <w:p>
      <w:pPr>
        <w:pStyle w:val="ListBullet"/>
        <w:spacing w:after="0"/>
        <w:ind w:left="259" w:hanging="173"/>
      </w:pPr>
      <w:r>
        <w:t>Allow unlimited possession time briefly.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Continuous possession and support movement.</w:t>
      </w:r>
    </w:p>
    <w:p>
      <w:pPr>
        <w:pStyle w:val="ListBullet"/>
        <w:spacing w:after="0"/>
        <w:ind w:left="259" w:hanging="173"/>
      </w:pPr>
      <w:r>
        <w:t>Players communicate and create space.</w:t>
      </w:r>
    </w:p>
    <w:p>
      <w:pPr>
        <w:pStyle w:val="ListBullet"/>
        <w:spacing w:after="0"/>
        <w:ind w:left="259" w:hanging="173"/>
      </w:pPr>
      <w:r>
        <w:t>Intensity rises without excessive fatigue.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Bridges the warm-up into real possession, support and transition behaviours.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WU-088</w:t>
      </w:r>
    </w:p>
    <w:p>
      <w:pPr>
        <w:pStyle w:val="ListBullet"/>
        <w:spacing w:after="0"/>
        <w:ind w:left="259" w:hanging="173"/>
      </w:pPr>
      <w:r>
        <w:t>WU-090</w:t>
      </w:r>
    </w:p>
    <w:p>
      <w:pPr>
        <w:pStyle w:val="ListBullet"/>
        <w:spacing w:after="0"/>
        <w:ind w:left="259" w:hanging="173"/>
      </w:pPr>
      <w:r>
        <w:t>WU-094</w:t>
      </w:r>
    </w:p>
    <w:p>
      <w:r>
        <w:br w:type="page"/>
      </w:r>
    </w:p>
    <w:p>
      <w:pPr>
        <w:pStyle w:val="Heading1"/>
        <w:keepNext/>
      </w:pPr>
      <w:r>
        <w:t>WU-090 – Mini Football Transition Game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WU-090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Small-Sided Football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Possession</w:t>
      </w:r>
    </w:p>
    <w:p>
      <w:pPr>
        <w:pStyle w:val="ListBullet"/>
        <w:spacing w:after="0"/>
        <w:ind w:left="259" w:hanging="173"/>
      </w:pPr>
      <w:r>
        <w:t>Support running</w:t>
      </w:r>
    </w:p>
    <w:p>
      <w:pPr>
        <w:pStyle w:val="ListBullet"/>
        <w:spacing w:after="0"/>
        <w:ind w:left="259" w:hanging="173"/>
      </w:pPr>
      <w:r>
        <w:t>Communication</w:t>
      </w:r>
    </w:p>
    <w:p>
      <w:pPr>
        <w:pStyle w:val="ListBullet"/>
        <w:spacing w:after="0"/>
        <w:ind w:left="259" w:hanging="173"/>
      </w:pPr>
      <w:r>
        <w:t>Decision making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Use constrained football play to prepare movement, decision-making and skill execution through mini football transition game.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6 | Ideal: 12-24 | Maximum: 30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6 minutes | Recommended: 8 minutes | Maximum: 10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1/3 - Controlled / Incidental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Pre-Skills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Build a small-sided grid with clear boundaries and target areas where required.</w:t>
      </w:r>
    </w:p>
    <w:p>
      <w:pPr>
        <w:pStyle w:val="ListBullet"/>
        <w:spacing w:after="0"/>
        <w:ind w:left="259" w:hanging="173"/>
      </w:pPr>
      <w:r>
        <w:t>Use bibs to identify teams and start with numerical advantage where the drill requires it.</w:t>
      </w:r>
    </w:p>
    <w:p>
      <w:pPr>
        <w:pStyle w:val="ListBullet"/>
        <w:spacing w:after="0"/>
        <w:ind w:left="259" w:hanging="173"/>
      </w:pPr>
      <w:r>
        <w:t>Keep spare footballs with the coach for immediate restarts.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Start the small-sided game with simple possession rules and immediate ball movement.</w:t>
      </w:r>
    </w:p>
    <w:p>
      <w:pPr>
        <w:pStyle w:val="ListBullet"/>
        <w:spacing w:after="0"/>
        <w:ind w:left="259" w:hanging="173"/>
      </w:pPr>
      <w:r>
        <w:t>Encourage constant support, communication and movement after disposal.</w:t>
      </w:r>
    </w:p>
    <w:p>
      <w:pPr>
        <w:pStyle w:val="ListBullet"/>
        <w:spacing w:after="0"/>
        <w:ind w:left="259" w:hanging="173"/>
      </w:pPr>
      <w:r>
        <w:t>Gradually increase pressure or reduce space once players are moving freely.</w:t>
      </w:r>
    </w:p>
    <w:p>
      <w:pPr>
        <w:pStyle w:val="ListBullet"/>
        <w:spacing w:after="0"/>
        <w:ind w:left="259" w:hanging="173"/>
      </w:pPr>
      <w:r>
        <w:t>Use the key movement or football pattern of mini football transition game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Create width and depth around the football.</w:t>
      </w:r>
    </w:p>
    <w:p>
      <w:pPr>
        <w:pStyle w:val="ListBullet"/>
        <w:spacing w:after="0"/>
        <w:ind w:left="259" w:hanging="173"/>
      </w:pPr>
      <w:r>
        <w:t>Move after disposal to provide the next option.</w:t>
      </w:r>
    </w:p>
    <w:p>
      <w:pPr>
        <w:pStyle w:val="ListBullet"/>
        <w:spacing w:after="0"/>
        <w:ind w:left="259" w:hanging="173"/>
      </w:pPr>
      <w:r>
        <w:t>Keep the ball alive with fast decisions.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Spread and support</w:t>
      </w:r>
    </w:p>
    <w:p>
      <w:pPr>
        <w:pStyle w:val="ListBullet"/>
        <w:spacing w:after="0"/>
        <w:ind w:left="259" w:hanging="173"/>
      </w:pPr>
      <w:r>
        <w:t>Move it quickly</w:t>
      </w:r>
    </w:p>
    <w:p>
      <w:pPr>
        <w:pStyle w:val="ListBullet"/>
        <w:spacing w:after="0"/>
        <w:ind w:left="259" w:hanging="173"/>
      </w:pPr>
      <w:r>
        <w:t>Next option now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Spacing, support and communication should improve across repetitions.</w:t>
      </w:r>
    </w:p>
    <w:p>
      <w:pPr>
        <w:pStyle w:val="ListBullet"/>
        <w:spacing w:after="0"/>
        <w:ind w:left="259" w:hanging="173"/>
      </w:pPr>
      <w:r>
        <w:t>The ball should move faster as players warm into the activity.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Crowding the football.</w:t>
      </w:r>
    </w:p>
    <w:p>
      <w:pPr>
        <w:pStyle w:val="ListBullet"/>
        <w:spacing w:after="0"/>
        <w:ind w:left="259" w:hanging="173"/>
      </w:pPr>
      <w:r>
        <w:t>Players admiring their disposal.</w:t>
      </w:r>
    </w:p>
    <w:p>
      <w:pPr>
        <w:pStyle w:val="ListBullet"/>
        <w:spacing w:after="0"/>
        <w:ind w:left="259" w:hanging="173"/>
      </w:pPr>
      <w:r>
        <w:t>Allowing the same players to dominate touches.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Reduce space.</w:t>
      </w:r>
    </w:p>
    <w:p>
      <w:pPr>
        <w:pStyle w:val="ListBullet"/>
        <w:spacing w:after="0"/>
        <w:ind w:left="259" w:hanging="173"/>
      </w:pPr>
      <w:r>
        <w:t>Move from numbers-up to even numbers.</w:t>
      </w:r>
    </w:p>
    <w:p>
      <w:pPr>
        <w:pStyle w:val="ListBullet"/>
        <w:spacing w:after="0"/>
        <w:ind w:left="259" w:hanging="173"/>
      </w:pPr>
      <w:r>
        <w:t>Add transition scoring targets.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Increase playing area.</w:t>
      </w:r>
    </w:p>
    <w:p>
      <w:pPr>
        <w:pStyle w:val="ListBullet"/>
        <w:spacing w:after="0"/>
        <w:ind w:left="259" w:hanging="173"/>
      </w:pPr>
      <w:r>
        <w:t>Give the attacking team a numerical advantage.</w:t>
      </w:r>
    </w:p>
    <w:p>
      <w:pPr>
        <w:pStyle w:val="ListBullet"/>
        <w:spacing w:after="0"/>
        <w:ind w:left="259" w:hanging="173"/>
      </w:pPr>
      <w:r>
        <w:t>Allow unlimited possession time briefly.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Continuous possession and support movement.</w:t>
      </w:r>
    </w:p>
    <w:p>
      <w:pPr>
        <w:pStyle w:val="ListBullet"/>
        <w:spacing w:after="0"/>
        <w:ind w:left="259" w:hanging="173"/>
      </w:pPr>
      <w:r>
        <w:t>Players communicate and create space.</w:t>
      </w:r>
    </w:p>
    <w:p>
      <w:pPr>
        <w:pStyle w:val="ListBullet"/>
        <w:spacing w:after="0"/>
        <w:ind w:left="259" w:hanging="173"/>
      </w:pPr>
      <w:r>
        <w:t>Intensity rises without excessive fatigue.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Bridges the warm-up into real possession, support and transition behaviours.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WU-089</w:t>
      </w:r>
    </w:p>
    <w:p>
      <w:pPr>
        <w:pStyle w:val="ListBullet"/>
        <w:spacing w:after="0"/>
        <w:ind w:left="259" w:hanging="173"/>
      </w:pPr>
      <w:r>
        <w:t>WU-091</w:t>
      </w:r>
    </w:p>
    <w:p>
      <w:pPr>
        <w:pStyle w:val="ListBullet"/>
        <w:spacing w:after="0"/>
        <w:ind w:left="259" w:hanging="173"/>
      </w:pPr>
      <w:r>
        <w:t>WU-095</w:t>
      </w:r>
    </w:p>
    <w:p>
      <w:r>
        <w:br w:type="page"/>
      </w:r>
    </w:p>
    <w:p>
      <w:pPr>
        <w:pStyle w:val="Heading1"/>
        <w:keepNext/>
      </w:pPr>
      <w:r>
        <w:t>WU-091 – Match-Day Pre-Game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WU-091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Special-Purpose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Movement preparation</w:t>
      </w:r>
    </w:p>
    <w:p>
      <w:pPr>
        <w:pStyle w:val="ListBullet"/>
        <w:spacing w:after="0"/>
        <w:ind w:left="259" w:hanging="173"/>
      </w:pPr>
      <w:r>
        <w:t>Football touch</w:t>
      </w:r>
    </w:p>
    <w:p>
      <w:pPr>
        <w:pStyle w:val="ListBullet"/>
        <w:spacing w:after="0"/>
        <w:ind w:left="259" w:hanging="173"/>
      </w:pPr>
      <w:r>
        <w:t>Session readiness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Provide a purpose-built warm-up solution for the session context using match-day pre-game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14-28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16 minutes | Recommended: 18 minutes | Maximum: 20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Return From Break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Adjust the area and group sizes to suit the stated warm-up purpose.</w:t>
      </w:r>
    </w:p>
    <w:p>
      <w:pPr>
        <w:pStyle w:val="ListBullet"/>
        <w:spacing w:after="0"/>
        <w:ind w:left="259" w:hanging="173"/>
      </w:pPr>
      <w:r>
        <w:t>Prepare footballs, cones and bibs before players enter the activity.</w:t>
      </w:r>
    </w:p>
    <w:p>
      <w:pPr>
        <w:pStyle w:val="ListBullet"/>
        <w:spacing w:after="0"/>
        <w:ind w:left="259" w:hanging="173"/>
      </w:pPr>
      <w:r>
        <w:t>Plan a clear intensity progression so the final actions match the demands of the upcoming session or match.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at an intensity appropriate to the conditions and player group.</w:t>
      </w:r>
    </w:p>
    <w:p>
      <w:pPr>
        <w:pStyle w:val="ListBullet"/>
        <w:spacing w:after="0"/>
        <w:ind w:left="259" w:hanging="173"/>
      </w:pPr>
      <w:r>
        <w:t>Progress through mobility, movement and football actions without unnecessary stoppages.</w:t>
      </w:r>
    </w:p>
    <w:p>
      <w:pPr>
        <w:pStyle w:val="ListBullet"/>
        <w:spacing w:after="0"/>
        <w:ind w:left="259" w:hanging="173"/>
      </w:pPr>
      <w:r>
        <w:t>Finish at the exact intensity needed for the opening drill or match phase.</w:t>
      </w:r>
    </w:p>
    <w:p>
      <w:pPr>
        <w:pStyle w:val="ListBullet"/>
        <w:spacing w:after="0"/>
        <w:ind w:left="259" w:hanging="173"/>
      </w:pPr>
      <w:r>
        <w:t>Use the key movement or football pattern of match-day pre-game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Match intensity to weather, age and upcoming workload.</w:t>
      </w:r>
    </w:p>
    <w:p>
      <w:pPr>
        <w:pStyle w:val="ListBullet"/>
        <w:spacing w:after="0"/>
        <w:ind w:left="259" w:hanging="173"/>
      </w:pPr>
      <w:r>
        <w:t>Progress rather than jump between intensity levels.</w:t>
      </w:r>
    </w:p>
    <w:p>
      <w:pPr>
        <w:pStyle w:val="ListBullet"/>
        <w:spacing w:after="0"/>
        <w:ind w:left="259" w:hanging="173"/>
      </w:pPr>
      <w:r>
        <w:t>Finish ready for football, not fatigued by the warm-up.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Progress the intensity</w:t>
      </w:r>
    </w:p>
    <w:p>
      <w:pPr>
        <w:pStyle w:val="ListBullet"/>
        <w:spacing w:after="0"/>
        <w:ind w:left="259" w:hanging="173"/>
      </w:pPr>
      <w:r>
        <w:t>Football ready</w:t>
      </w:r>
    </w:p>
    <w:p>
      <w:pPr>
        <w:pStyle w:val="ListBullet"/>
        <w:spacing w:after="0"/>
        <w:ind w:left="259" w:hanging="173"/>
      </w:pPr>
      <w:r>
        <w:t>Finish switched on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finish physically warm, mentally engaged and ready for the next demand.</w:t>
      </w:r>
    </w:p>
    <w:p>
      <w:pPr>
        <w:pStyle w:val="ListBullet"/>
        <w:spacing w:after="0"/>
        <w:ind w:left="259" w:hanging="173"/>
      </w:pPr>
      <w:r>
        <w:t>Adjust immediately if conditions are causing players to fatigue too early.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Using the same warm-up regardless of weather or player age.</w:t>
      </w:r>
    </w:p>
    <w:p>
      <w:pPr>
        <w:pStyle w:val="ListBullet"/>
        <w:spacing w:after="0"/>
        <w:ind w:left="259" w:hanging="173"/>
      </w:pPr>
      <w:r>
        <w:t>Finishing the warm-up too fatigued.</w:t>
      </w:r>
    </w:p>
    <w:p>
      <w:pPr>
        <w:pStyle w:val="ListBullet"/>
        <w:spacing w:after="0"/>
        <w:ind w:left="259" w:hanging="173"/>
      </w:pPr>
      <w:r>
        <w:t>Leaving a long inactive gap before training or the match starts.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football involvement.</w:t>
      </w:r>
    </w:p>
    <w:p>
      <w:pPr>
        <w:pStyle w:val="ListBullet"/>
        <w:spacing w:after="0"/>
        <w:ind w:left="259" w:hanging="173"/>
      </w:pPr>
      <w:r>
        <w:t>Add a final high-speed exposure where appropriate.</w:t>
      </w:r>
    </w:p>
    <w:p>
      <w:pPr>
        <w:pStyle w:val="ListBullet"/>
        <w:spacing w:after="0"/>
        <w:ind w:left="259" w:hanging="173"/>
      </w:pPr>
      <w:r>
        <w:t>Progress directly into the first training drill.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total duration.</w:t>
      </w:r>
    </w:p>
    <w:p>
      <w:pPr>
        <w:pStyle w:val="ListBullet"/>
        <w:spacing w:after="0"/>
        <w:ind w:left="259" w:hanging="173"/>
      </w:pPr>
      <w:r>
        <w:t>Reduce movement intensity.</w:t>
      </w:r>
    </w:p>
    <w:p>
      <w:pPr>
        <w:pStyle w:val="ListBullet"/>
        <w:spacing w:after="0"/>
        <w:ind w:left="259" w:hanging="173"/>
      </w:pPr>
      <w:r>
        <w:t>Use a football-touch-only version.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are physically warm, mentally switched on and ready for the session context.</w:t>
      </w:r>
    </w:p>
    <w:p>
      <w:pPr>
        <w:pStyle w:val="ListBullet"/>
        <w:spacing w:after="0"/>
        <w:ind w:left="259" w:hanging="173"/>
      </w:pPr>
      <w:r>
        <w:t>The final repetitions match the intensity of the upcoming activity.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Provides a context-specific preparation option for match-day pre-game warm-up.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WU-090</w:t>
      </w:r>
    </w:p>
    <w:p>
      <w:pPr>
        <w:pStyle w:val="ListBullet"/>
        <w:spacing w:after="0"/>
        <w:ind w:left="259" w:hanging="173"/>
      </w:pPr>
      <w:r>
        <w:t>WU-092</w:t>
      </w:r>
    </w:p>
    <w:p>
      <w:pPr>
        <w:pStyle w:val="ListBullet"/>
        <w:spacing w:after="0"/>
        <w:ind w:left="259" w:hanging="173"/>
      </w:pPr>
      <w:r>
        <w:t>WU-096</w:t>
      </w:r>
    </w:p>
    <w:p>
      <w:r>
        <w:br w:type="page"/>
      </w:r>
    </w:p>
    <w:p>
      <w:pPr>
        <w:pStyle w:val="Heading1"/>
        <w:keepNext/>
      </w:pPr>
      <w:r>
        <w:t>WU-092 – Short 10-Minute Training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WU-092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Special-Purpose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Movement preparation</w:t>
      </w:r>
    </w:p>
    <w:p>
      <w:pPr>
        <w:pStyle w:val="ListBullet"/>
        <w:spacing w:after="0"/>
        <w:ind w:left="259" w:hanging="173"/>
      </w:pPr>
      <w:r>
        <w:t>Football touch</w:t>
      </w:r>
    </w:p>
    <w:p>
      <w:pPr>
        <w:pStyle w:val="ListBullet"/>
        <w:spacing w:after="0"/>
        <w:ind w:left="259" w:hanging="173"/>
      </w:pPr>
      <w:r>
        <w:t>Session readiness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Provide a purpose-built warm-up solution for the session context using short 10-minute training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14-28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40m | Length: 25m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Return From Break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Adjust the area and group sizes to suit the stated warm-up purpose.</w:t>
      </w:r>
    </w:p>
    <w:p>
      <w:pPr>
        <w:pStyle w:val="ListBullet"/>
        <w:spacing w:after="0"/>
        <w:ind w:left="259" w:hanging="173"/>
      </w:pPr>
      <w:r>
        <w:t>Prepare footballs, cones and bibs before players enter the activity.</w:t>
      </w:r>
    </w:p>
    <w:p>
      <w:pPr>
        <w:pStyle w:val="ListBullet"/>
        <w:spacing w:after="0"/>
        <w:ind w:left="259" w:hanging="173"/>
      </w:pPr>
      <w:r>
        <w:t>Plan a clear intensity progression so the final actions match the demands of the upcoming session or match.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at an intensity appropriate to the conditions and player group.</w:t>
      </w:r>
    </w:p>
    <w:p>
      <w:pPr>
        <w:pStyle w:val="ListBullet"/>
        <w:spacing w:after="0"/>
        <w:ind w:left="259" w:hanging="173"/>
      </w:pPr>
      <w:r>
        <w:t>Progress through mobility, movement and football actions without unnecessary stoppages.</w:t>
      </w:r>
    </w:p>
    <w:p>
      <w:pPr>
        <w:pStyle w:val="ListBullet"/>
        <w:spacing w:after="0"/>
        <w:ind w:left="259" w:hanging="173"/>
      </w:pPr>
      <w:r>
        <w:t>Finish at the exact intensity needed for the opening drill or match phase.</w:t>
      </w:r>
    </w:p>
    <w:p>
      <w:pPr>
        <w:pStyle w:val="ListBullet"/>
        <w:spacing w:after="0"/>
        <w:ind w:left="259" w:hanging="173"/>
      </w:pPr>
      <w:r>
        <w:t>Use the key movement or football pattern of short 10-minute training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Match intensity to weather, age and upcoming workload.</w:t>
      </w:r>
    </w:p>
    <w:p>
      <w:pPr>
        <w:pStyle w:val="ListBullet"/>
        <w:spacing w:after="0"/>
        <w:ind w:left="259" w:hanging="173"/>
      </w:pPr>
      <w:r>
        <w:t>Progress rather than jump between intensity levels.</w:t>
      </w:r>
    </w:p>
    <w:p>
      <w:pPr>
        <w:pStyle w:val="ListBullet"/>
        <w:spacing w:after="0"/>
        <w:ind w:left="259" w:hanging="173"/>
      </w:pPr>
      <w:r>
        <w:t>Finish ready for football, not fatigued by the warm-up.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Progress the intensity</w:t>
      </w:r>
    </w:p>
    <w:p>
      <w:pPr>
        <w:pStyle w:val="ListBullet"/>
        <w:spacing w:after="0"/>
        <w:ind w:left="259" w:hanging="173"/>
      </w:pPr>
      <w:r>
        <w:t>Football ready</w:t>
      </w:r>
    </w:p>
    <w:p>
      <w:pPr>
        <w:pStyle w:val="ListBullet"/>
        <w:spacing w:after="0"/>
        <w:ind w:left="259" w:hanging="173"/>
      </w:pPr>
      <w:r>
        <w:t>Finish switched on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finish physically warm, mentally engaged and ready for the next demand.</w:t>
      </w:r>
    </w:p>
    <w:p>
      <w:pPr>
        <w:pStyle w:val="ListBullet"/>
        <w:spacing w:after="0"/>
        <w:ind w:left="259" w:hanging="173"/>
      </w:pPr>
      <w:r>
        <w:t>Adjust immediately if conditions are causing players to fatigue too early.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Using the same warm-up regardless of weather or player age.</w:t>
      </w:r>
    </w:p>
    <w:p>
      <w:pPr>
        <w:pStyle w:val="ListBullet"/>
        <w:spacing w:after="0"/>
        <w:ind w:left="259" w:hanging="173"/>
      </w:pPr>
      <w:r>
        <w:t>Finishing the warm-up too fatigued.</w:t>
      </w:r>
    </w:p>
    <w:p>
      <w:pPr>
        <w:pStyle w:val="ListBullet"/>
        <w:spacing w:after="0"/>
        <w:ind w:left="259" w:hanging="173"/>
      </w:pPr>
      <w:r>
        <w:t>Leaving a long inactive gap before training or the match starts.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football involvement.</w:t>
      </w:r>
    </w:p>
    <w:p>
      <w:pPr>
        <w:pStyle w:val="ListBullet"/>
        <w:spacing w:after="0"/>
        <w:ind w:left="259" w:hanging="173"/>
      </w:pPr>
      <w:r>
        <w:t>Add a final high-speed exposure where appropriate.</w:t>
      </w:r>
    </w:p>
    <w:p>
      <w:pPr>
        <w:pStyle w:val="ListBullet"/>
        <w:spacing w:after="0"/>
        <w:ind w:left="259" w:hanging="173"/>
      </w:pPr>
      <w:r>
        <w:t>Progress directly into the first training drill.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total duration.</w:t>
      </w:r>
    </w:p>
    <w:p>
      <w:pPr>
        <w:pStyle w:val="ListBullet"/>
        <w:spacing w:after="0"/>
        <w:ind w:left="259" w:hanging="173"/>
      </w:pPr>
      <w:r>
        <w:t>Reduce movement intensity.</w:t>
      </w:r>
    </w:p>
    <w:p>
      <w:pPr>
        <w:pStyle w:val="ListBullet"/>
        <w:spacing w:after="0"/>
        <w:ind w:left="259" w:hanging="173"/>
      </w:pPr>
      <w:r>
        <w:t>Use a football-touch-only version.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are physically warm, mentally switched on and ready for the session context.</w:t>
      </w:r>
    </w:p>
    <w:p>
      <w:pPr>
        <w:pStyle w:val="ListBullet"/>
        <w:spacing w:after="0"/>
        <w:ind w:left="259" w:hanging="173"/>
      </w:pPr>
      <w:r>
        <w:t>The final repetitions match the intensity of the upcoming activity.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Provides a context-specific preparation option for short 10-minute training warm-up.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WU-091</w:t>
      </w:r>
    </w:p>
    <w:p>
      <w:pPr>
        <w:pStyle w:val="ListBullet"/>
        <w:spacing w:after="0"/>
        <w:ind w:left="259" w:hanging="173"/>
      </w:pPr>
      <w:r>
        <w:t>WU-093</w:t>
      </w:r>
    </w:p>
    <w:p>
      <w:pPr>
        <w:pStyle w:val="ListBullet"/>
        <w:spacing w:after="0"/>
        <w:ind w:left="259" w:hanging="173"/>
      </w:pPr>
      <w:r>
        <w:t>WU-097</w:t>
      </w:r>
    </w:p>
    <w:p>
      <w:r>
        <w:br w:type="page"/>
      </w:r>
    </w:p>
    <w:p>
      <w:pPr>
        <w:pStyle w:val="Heading1"/>
        <w:keepNext/>
      </w:pPr>
      <w:r>
        <w:t>WU-093 – Five-Minute Emergency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WU-093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Special-Purpose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Movement preparation</w:t>
      </w:r>
    </w:p>
    <w:p>
      <w:pPr>
        <w:pStyle w:val="ListBullet"/>
        <w:spacing w:after="0"/>
        <w:ind w:left="259" w:hanging="173"/>
      </w:pPr>
      <w:r>
        <w:t>Football touch</w:t>
      </w:r>
    </w:p>
    <w:p>
      <w:pPr>
        <w:pStyle w:val="ListBullet"/>
        <w:spacing w:after="0"/>
        <w:ind w:left="259" w:hanging="173"/>
      </w:pPr>
      <w:r>
        <w:t>Session readiness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Provide a purpose-built warm-up solution for the session context using five-minute emergency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14-28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4 minutes | Recommended: 5 minutes | Maximum: 7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Return From Break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Adjust the area and group sizes to suit the stated warm-up purpose.</w:t>
      </w:r>
    </w:p>
    <w:p>
      <w:pPr>
        <w:pStyle w:val="ListBullet"/>
        <w:spacing w:after="0"/>
        <w:ind w:left="259" w:hanging="173"/>
      </w:pPr>
      <w:r>
        <w:t>Prepare footballs, cones and bibs before players enter the activity.</w:t>
      </w:r>
    </w:p>
    <w:p>
      <w:pPr>
        <w:pStyle w:val="ListBullet"/>
        <w:spacing w:after="0"/>
        <w:ind w:left="259" w:hanging="173"/>
      </w:pPr>
      <w:r>
        <w:t>Plan a clear intensity progression so the final actions match the demands of the upcoming session or match.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at an intensity appropriate to the conditions and player group.</w:t>
      </w:r>
    </w:p>
    <w:p>
      <w:pPr>
        <w:pStyle w:val="ListBullet"/>
        <w:spacing w:after="0"/>
        <w:ind w:left="259" w:hanging="173"/>
      </w:pPr>
      <w:r>
        <w:t>Progress through mobility, movement and football actions without unnecessary stoppages.</w:t>
      </w:r>
    </w:p>
    <w:p>
      <w:pPr>
        <w:pStyle w:val="ListBullet"/>
        <w:spacing w:after="0"/>
        <w:ind w:left="259" w:hanging="173"/>
      </w:pPr>
      <w:r>
        <w:t>Finish at the exact intensity needed for the opening drill or match phase.</w:t>
      </w:r>
    </w:p>
    <w:p>
      <w:pPr>
        <w:pStyle w:val="ListBullet"/>
        <w:spacing w:after="0"/>
        <w:ind w:left="259" w:hanging="173"/>
      </w:pPr>
      <w:r>
        <w:t>Use the key movement or football pattern of five-minute emergency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Match intensity to weather, age and upcoming workload.</w:t>
      </w:r>
    </w:p>
    <w:p>
      <w:pPr>
        <w:pStyle w:val="ListBullet"/>
        <w:spacing w:after="0"/>
        <w:ind w:left="259" w:hanging="173"/>
      </w:pPr>
      <w:r>
        <w:t>Progress rather than jump between intensity levels.</w:t>
      </w:r>
    </w:p>
    <w:p>
      <w:pPr>
        <w:pStyle w:val="ListBullet"/>
        <w:spacing w:after="0"/>
        <w:ind w:left="259" w:hanging="173"/>
      </w:pPr>
      <w:r>
        <w:t>Finish ready for football, not fatigued by the warm-up.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Progress the intensity</w:t>
      </w:r>
    </w:p>
    <w:p>
      <w:pPr>
        <w:pStyle w:val="ListBullet"/>
        <w:spacing w:after="0"/>
        <w:ind w:left="259" w:hanging="173"/>
      </w:pPr>
      <w:r>
        <w:t>Football ready</w:t>
      </w:r>
    </w:p>
    <w:p>
      <w:pPr>
        <w:pStyle w:val="ListBullet"/>
        <w:spacing w:after="0"/>
        <w:ind w:left="259" w:hanging="173"/>
      </w:pPr>
      <w:r>
        <w:t>Finish switched on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finish physically warm, mentally engaged and ready for the next demand.</w:t>
      </w:r>
    </w:p>
    <w:p>
      <w:pPr>
        <w:pStyle w:val="ListBullet"/>
        <w:spacing w:after="0"/>
        <w:ind w:left="259" w:hanging="173"/>
      </w:pPr>
      <w:r>
        <w:t>Adjust immediately if conditions are causing players to fatigue too early.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Using the same warm-up regardless of weather or player age.</w:t>
      </w:r>
    </w:p>
    <w:p>
      <w:pPr>
        <w:pStyle w:val="ListBullet"/>
        <w:spacing w:after="0"/>
        <w:ind w:left="259" w:hanging="173"/>
      </w:pPr>
      <w:r>
        <w:t>Finishing the warm-up too fatigued.</w:t>
      </w:r>
    </w:p>
    <w:p>
      <w:pPr>
        <w:pStyle w:val="ListBullet"/>
        <w:spacing w:after="0"/>
        <w:ind w:left="259" w:hanging="173"/>
      </w:pPr>
      <w:r>
        <w:t>Leaving a long inactive gap before training or the match starts.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football involvement.</w:t>
      </w:r>
    </w:p>
    <w:p>
      <w:pPr>
        <w:pStyle w:val="ListBullet"/>
        <w:spacing w:after="0"/>
        <w:ind w:left="259" w:hanging="173"/>
      </w:pPr>
      <w:r>
        <w:t>Add a final high-speed exposure where appropriate.</w:t>
      </w:r>
    </w:p>
    <w:p>
      <w:pPr>
        <w:pStyle w:val="ListBullet"/>
        <w:spacing w:after="0"/>
        <w:ind w:left="259" w:hanging="173"/>
      </w:pPr>
      <w:r>
        <w:t>Progress directly into the first training drill.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total duration.</w:t>
      </w:r>
    </w:p>
    <w:p>
      <w:pPr>
        <w:pStyle w:val="ListBullet"/>
        <w:spacing w:after="0"/>
        <w:ind w:left="259" w:hanging="173"/>
      </w:pPr>
      <w:r>
        <w:t>Reduce movement intensity.</w:t>
      </w:r>
    </w:p>
    <w:p>
      <w:pPr>
        <w:pStyle w:val="ListBullet"/>
        <w:spacing w:after="0"/>
        <w:ind w:left="259" w:hanging="173"/>
      </w:pPr>
      <w:r>
        <w:t>Use a football-touch-only version.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are physically warm, mentally switched on and ready for the session context.</w:t>
      </w:r>
    </w:p>
    <w:p>
      <w:pPr>
        <w:pStyle w:val="ListBullet"/>
        <w:spacing w:after="0"/>
        <w:ind w:left="259" w:hanging="173"/>
      </w:pPr>
      <w:r>
        <w:t>The final repetitions match the intensity of the upcoming activity.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Provides a context-specific preparation option for five-minute emergency warm-up.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WU-092</w:t>
      </w:r>
    </w:p>
    <w:p>
      <w:pPr>
        <w:pStyle w:val="ListBullet"/>
        <w:spacing w:after="0"/>
        <w:ind w:left="259" w:hanging="173"/>
      </w:pPr>
      <w:r>
        <w:t>WU-094</w:t>
      </w:r>
    </w:p>
    <w:p>
      <w:pPr>
        <w:pStyle w:val="ListBullet"/>
        <w:spacing w:after="0"/>
        <w:ind w:left="259" w:hanging="173"/>
      </w:pPr>
      <w:r>
        <w:t>WU-098</w:t>
      </w:r>
    </w:p>
    <w:p>
      <w:r>
        <w:br w:type="page"/>
      </w:r>
    </w:p>
    <w:p>
      <w:pPr>
        <w:pStyle w:val="Heading1"/>
        <w:keepNext/>
      </w:pPr>
      <w:r>
        <w:t>WU-094 – Wet-Weather Football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WU-094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Special-Purpose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Movement preparation</w:t>
      </w:r>
    </w:p>
    <w:p>
      <w:pPr>
        <w:pStyle w:val="ListBullet"/>
        <w:spacing w:after="0"/>
        <w:ind w:left="259" w:hanging="173"/>
      </w:pPr>
      <w:r>
        <w:t>Football touch</w:t>
      </w:r>
    </w:p>
    <w:p>
      <w:pPr>
        <w:pStyle w:val="ListBullet"/>
        <w:spacing w:after="0"/>
        <w:ind w:left="259" w:hanging="173"/>
      </w:pPr>
      <w:r>
        <w:t>Session readiness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Provide a purpose-built warm-up solution for the session context using wet-weather football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14-28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40m | Length: 25m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10 minutes | Recommended: 12 minutes | Maximum: 14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Return From Break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Adjust the area and group sizes to suit the stated warm-up purpose.</w:t>
      </w:r>
    </w:p>
    <w:p>
      <w:pPr>
        <w:pStyle w:val="ListBullet"/>
        <w:spacing w:after="0"/>
        <w:ind w:left="259" w:hanging="173"/>
      </w:pPr>
      <w:r>
        <w:t>Prepare footballs, cones and bibs before players enter the activity.</w:t>
      </w:r>
    </w:p>
    <w:p>
      <w:pPr>
        <w:pStyle w:val="ListBullet"/>
        <w:spacing w:after="0"/>
        <w:ind w:left="259" w:hanging="173"/>
      </w:pPr>
      <w:r>
        <w:t>Plan a clear intensity progression so the final actions match the demands of the upcoming session or match.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at an intensity appropriate to the conditions and player group.</w:t>
      </w:r>
    </w:p>
    <w:p>
      <w:pPr>
        <w:pStyle w:val="ListBullet"/>
        <w:spacing w:after="0"/>
        <w:ind w:left="259" w:hanging="173"/>
      </w:pPr>
      <w:r>
        <w:t>Progress through mobility, movement and football actions without unnecessary stoppages.</w:t>
      </w:r>
    </w:p>
    <w:p>
      <w:pPr>
        <w:pStyle w:val="ListBullet"/>
        <w:spacing w:after="0"/>
        <w:ind w:left="259" w:hanging="173"/>
      </w:pPr>
      <w:r>
        <w:t>Finish at the exact intensity needed for the opening drill or match phase.</w:t>
      </w:r>
    </w:p>
    <w:p>
      <w:pPr>
        <w:pStyle w:val="ListBullet"/>
        <w:spacing w:after="0"/>
        <w:ind w:left="259" w:hanging="173"/>
      </w:pPr>
      <w:r>
        <w:t>Use the key movement or football pattern of wet-weather football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Match intensity to weather, age and upcoming workload.</w:t>
      </w:r>
    </w:p>
    <w:p>
      <w:pPr>
        <w:pStyle w:val="ListBullet"/>
        <w:spacing w:after="0"/>
        <w:ind w:left="259" w:hanging="173"/>
      </w:pPr>
      <w:r>
        <w:t>Progress rather than jump between intensity levels.</w:t>
      </w:r>
    </w:p>
    <w:p>
      <w:pPr>
        <w:pStyle w:val="ListBullet"/>
        <w:spacing w:after="0"/>
        <w:ind w:left="259" w:hanging="173"/>
      </w:pPr>
      <w:r>
        <w:t>Finish ready for football, not fatigued by the warm-up.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Progress the intensity</w:t>
      </w:r>
    </w:p>
    <w:p>
      <w:pPr>
        <w:pStyle w:val="ListBullet"/>
        <w:spacing w:after="0"/>
        <w:ind w:left="259" w:hanging="173"/>
      </w:pPr>
      <w:r>
        <w:t>Football ready</w:t>
      </w:r>
    </w:p>
    <w:p>
      <w:pPr>
        <w:pStyle w:val="ListBullet"/>
        <w:spacing w:after="0"/>
        <w:ind w:left="259" w:hanging="173"/>
      </w:pPr>
      <w:r>
        <w:t>Finish switched on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finish physically warm, mentally engaged and ready for the next demand.</w:t>
      </w:r>
    </w:p>
    <w:p>
      <w:pPr>
        <w:pStyle w:val="ListBullet"/>
        <w:spacing w:after="0"/>
        <w:ind w:left="259" w:hanging="173"/>
      </w:pPr>
      <w:r>
        <w:t>Adjust immediately if conditions are causing players to fatigue too early.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Using the same warm-up regardless of weather or player age.</w:t>
      </w:r>
    </w:p>
    <w:p>
      <w:pPr>
        <w:pStyle w:val="ListBullet"/>
        <w:spacing w:after="0"/>
        <w:ind w:left="259" w:hanging="173"/>
      </w:pPr>
      <w:r>
        <w:t>Finishing the warm-up too fatigued.</w:t>
      </w:r>
    </w:p>
    <w:p>
      <w:pPr>
        <w:pStyle w:val="ListBullet"/>
        <w:spacing w:after="0"/>
        <w:ind w:left="259" w:hanging="173"/>
      </w:pPr>
      <w:r>
        <w:t>Leaving a long inactive gap before training or the match starts.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football involvement.</w:t>
      </w:r>
    </w:p>
    <w:p>
      <w:pPr>
        <w:pStyle w:val="ListBullet"/>
        <w:spacing w:after="0"/>
        <w:ind w:left="259" w:hanging="173"/>
      </w:pPr>
      <w:r>
        <w:t>Add a final high-speed exposure where appropriate.</w:t>
      </w:r>
    </w:p>
    <w:p>
      <w:pPr>
        <w:pStyle w:val="ListBullet"/>
        <w:spacing w:after="0"/>
        <w:ind w:left="259" w:hanging="173"/>
      </w:pPr>
      <w:r>
        <w:t>Progress directly into the first training drill.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total duration.</w:t>
      </w:r>
    </w:p>
    <w:p>
      <w:pPr>
        <w:pStyle w:val="ListBullet"/>
        <w:spacing w:after="0"/>
        <w:ind w:left="259" w:hanging="173"/>
      </w:pPr>
      <w:r>
        <w:t>Reduce movement intensity.</w:t>
      </w:r>
    </w:p>
    <w:p>
      <w:pPr>
        <w:pStyle w:val="ListBullet"/>
        <w:spacing w:after="0"/>
        <w:ind w:left="259" w:hanging="173"/>
      </w:pPr>
      <w:r>
        <w:t>Use a football-touch-only version.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are physically warm, mentally switched on and ready for the session context.</w:t>
      </w:r>
    </w:p>
    <w:p>
      <w:pPr>
        <w:pStyle w:val="ListBullet"/>
        <w:spacing w:after="0"/>
        <w:ind w:left="259" w:hanging="173"/>
      </w:pPr>
      <w:r>
        <w:t>The final repetitions match the intensity of the upcoming activity.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Provides a context-specific preparation option for wet-weather football warm-up.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WU-093</w:t>
      </w:r>
    </w:p>
    <w:p>
      <w:pPr>
        <w:pStyle w:val="ListBullet"/>
        <w:spacing w:after="0"/>
        <w:ind w:left="259" w:hanging="173"/>
      </w:pPr>
      <w:r>
        <w:t>WU-095</w:t>
      </w:r>
    </w:p>
    <w:p>
      <w:pPr>
        <w:pStyle w:val="ListBullet"/>
        <w:spacing w:after="0"/>
        <w:ind w:left="259" w:hanging="173"/>
      </w:pPr>
      <w:r>
        <w:t>WU-099</w:t>
      </w:r>
    </w:p>
    <w:p>
      <w:r>
        <w:br w:type="page"/>
      </w:r>
    </w:p>
    <w:p>
      <w:pPr>
        <w:pStyle w:val="Heading1"/>
        <w:keepNext/>
      </w:pPr>
      <w:r>
        <w:t>WU-095 – Cold-Weather Progressive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WU-095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Special-Purpose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Movement preparation</w:t>
      </w:r>
    </w:p>
    <w:p>
      <w:pPr>
        <w:pStyle w:val="ListBullet"/>
        <w:spacing w:after="0"/>
        <w:ind w:left="259" w:hanging="173"/>
      </w:pPr>
      <w:r>
        <w:t>Football touch</w:t>
      </w:r>
    </w:p>
    <w:p>
      <w:pPr>
        <w:pStyle w:val="ListBullet"/>
        <w:spacing w:after="0"/>
        <w:ind w:left="259" w:hanging="173"/>
      </w:pPr>
      <w:r>
        <w:t>Session readiness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Provide a purpose-built warm-up solution for the session context using cold-weather progressive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14-28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13 minutes | Recommended: 15 minutes | Maximum: 17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Return From Break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Adjust the area and group sizes to suit the stated warm-up purpose.</w:t>
      </w:r>
    </w:p>
    <w:p>
      <w:pPr>
        <w:pStyle w:val="ListBullet"/>
        <w:spacing w:after="0"/>
        <w:ind w:left="259" w:hanging="173"/>
      </w:pPr>
      <w:r>
        <w:t>Prepare footballs, cones and bibs before players enter the activity.</w:t>
      </w:r>
    </w:p>
    <w:p>
      <w:pPr>
        <w:pStyle w:val="ListBullet"/>
        <w:spacing w:after="0"/>
        <w:ind w:left="259" w:hanging="173"/>
      </w:pPr>
      <w:r>
        <w:t>Plan a clear intensity progression so the final actions match the demands of the upcoming session or match.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at an intensity appropriate to the conditions and player group.</w:t>
      </w:r>
    </w:p>
    <w:p>
      <w:pPr>
        <w:pStyle w:val="ListBullet"/>
        <w:spacing w:after="0"/>
        <w:ind w:left="259" w:hanging="173"/>
      </w:pPr>
      <w:r>
        <w:t>Progress through mobility, movement and football actions without unnecessary stoppages.</w:t>
      </w:r>
    </w:p>
    <w:p>
      <w:pPr>
        <w:pStyle w:val="ListBullet"/>
        <w:spacing w:after="0"/>
        <w:ind w:left="259" w:hanging="173"/>
      </w:pPr>
      <w:r>
        <w:t>Finish at the exact intensity needed for the opening drill or match phase.</w:t>
      </w:r>
    </w:p>
    <w:p>
      <w:pPr>
        <w:pStyle w:val="ListBullet"/>
        <w:spacing w:after="0"/>
        <w:ind w:left="259" w:hanging="173"/>
      </w:pPr>
      <w:r>
        <w:t>Use the key movement or football pattern of cold-weather progressive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Match intensity to weather, age and upcoming workload.</w:t>
      </w:r>
    </w:p>
    <w:p>
      <w:pPr>
        <w:pStyle w:val="ListBullet"/>
        <w:spacing w:after="0"/>
        <w:ind w:left="259" w:hanging="173"/>
      </w:pPr>
      <w:r>
        <w:t>Progress rather than jump between intensity levels.</w:t>
      </w:r>
    </w:p>
    <w:p>
      <w:pPr>
        <w:pStyle w:val="ListBullet"/>
        <w:spacing w:after="0"/>
        <w:ind w:left="259" w:hanging="173"/>
      </w:pPr>
      <w:r>
        <w:t>Finish ready for football, not fatigued by the warm-up.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Progress the intensity</w:t>
      </w:r>
    </w:p>
    <w:p>
      <w:pPr>
        <w:pStyle w:val="ListBullet"/>
        <w:spacing w:after="0"/>
        <w:ind w:left="259" w:hanging="173"/>
      </w:pPr>
      <w:r>
        <w:t>Football ready</w:t>
      </w:r>
    </w:p>
    <w:p>
      <w:pPr>
        <w:pStyle w:val="ListBullet"/>
        <w:spacing w:after="0"/>
        <w:ind w:left="259" w:hanging="173"/>
      </w:pPr>
      <w:r>
        <w:t>Finish switched on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finish physically warm, mentally engaged and ready for the next demand.</w:t>
      </w:r>
    </w:p>
    <w:p>
      <w:pPr>
        <w:pStyle w:val="ListBullet"/>
        <w:spacing w:after="0"/>
        <w:ind w:left="259" w:hanging="173"/>
      </w:pPr>
      <w:r>
        <w:t>Adjust immediately if conditions are causing players to fatigue too early.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Using the same warm-up regardless of weather or player age.</w:t>
      </w:r>
    </w:p>
    <w:p>
      <w:pPr>
        <w:pStyle w:val="ListBullet"/>
        <w:spacing w:after="0"/>
        <w:ind w:left="259" w:hanging="173"/>
      </w:pPr>
      <w:r>
        <w:t>Finishing the warm-up too fatigued.</w:t>
      </w:r>
    </w:p>
    <w:p>
      <w:pPr>
        <w:pStyle w:val="ListBullet"/>
        <w:spacing w:after="0"/>
        <w:ind w:left="259" w:hanging="173"/>
      </w:pPr>
      <w:r>
        <w:t>Leaving a long inactive gap before training or the match starts.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football involvement.</w:t>
      </w:r>
    </w:p>
    <w:p>
      <w:pPr>
        <w:pStyle w:val="ListBullet"/>
        <w:spacing w:after="0"/>
        <w:ind w:left="259" w:hanging="173"/>
      </w:pPr>
      <w:r>
        <w:t>Add a final high-speed exposure where appropriate.</w:t>
      </w:r>
    </w:p>
    <w:p>
      <w:pPr>
        <w:pStyle w:val="ListBullet"/>
        <w:spacing w:after="0"/>
        <w:ind w:left="259" w:hanging="173"/>
      </w:pPr>
      <w:r>
        <w:t>Progress directly into the first training drill.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total duration.</w:t>
      </w:r>
    </w:p>
    <w:p>
      <w:pPr>
        <w:pStyle w:val="ListBullet"/>
        <w:spacing w:after="0"/>
        <w:ind w:left="259" w:hanging="173"/>
      </w:pPr>
      <w:r>
        <w:t>Reduce movement intensity.</w:t>
      </w:r>
    </w:p>
    <w:p>
      <w:pPr>
        <w:pStyle w:val="ListBullet"/>
        <w:spacing w:after="0"/>
        <w:ind w:left="259" w:hanging="173"/>
      </w:pPr>
      <w:r>
        <w:t>Use a football-touch-only version.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are physically warm, mentally switched on and ready for the session context.</w:t>
      </w:r>
    </w:p>
    <w:p>
      <w:pPr>
        <w:pStyle w:val="ListBullet"/>
        <w:spacing w:after="0"/>
        <w:ind w:left="259" w:hanging="173"/>
      </w:pPr>
      <w:r>
        <w:t>The final repetitions match the intensity of the upcoming activity.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Provides a context-specific preparation option for cold-weather progressive warm-up.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WU-094</w:t>
      </w:r>
    </w:p>
    <w:p>
      <w:pPr>
        <w:pStyle w:val="ListBullet"/>
        <w:spacing w:after="0"/>
        <w:ind w:left="259" w:hanging="173"/>
      </w:pPr>
      <w:r>
        <w:t>WU-096</w:t>
      </w:r>
    </w:p>
    <w:p>
      <w:pPr>
        <w:pStyle w:val="ListBullet"/>
        <w:spacing w:after="0"/>
        <w:ind w:left="259" w:hanging="173"/>
      </w:pPr>
      <w:r>
        <w:t>WU-100</w:t>
      </w:r>
    </w:p>
    <w:p>
      <w:r>
        <w:br w:type="page"/>
      </w:r>
    </w:p>
    <w:p>
      <w:pPr>
        <w:pStyle w:val="Heading1"/>
        <w:keepNext/>
      </w:pPr>
      <w:r>
        <w:t>WU-096 – Hot-Weather Low-Load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WU-096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Special-Purpose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Movement preparation</w:t>
      </w:r>
    </w:p>
    <w:p>
      <w:pPr>
        <w:pStyle w:val="ListBullet"/>
        <w:spacing w:after="0"/>
        <w:ind w:left="259" w:hanging="173"/>
      </w:pPr>
      <w:r>
        <w:t>Football touch</w:t>
      </w:r>
    </w:p>
    <w:p>
      <w:pPr>
        <w:pStyle w:val="ListBullet"/>
        <w:spacing w:after="0"/>
        <w:ind w:left="259" w:hanging="173"/>
      </w:pPr>
      <w:r>
        <w:t>Session readiness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Provide a purpose-built warm-up solution for the session context using hot-weather low-load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14-28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40m | Length: 25m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Return From Break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Adjust the area and group sizes to suit the stated warm-up purpose.</w:t>
      </w:r>
    </w:p>
    <w:p>
      <w:pPr>
        <w:pStyle w:val="ListBullet"/>
        <w:spacing w:after="0"/>
        <w:ind w:left="259" w:hanging="173"/>
      </w:pPr>
      <w:r>
        <w:t>Prepare footballs, cones and bibs before players enter the activity.</w:t>
      </w:r>
    </w:p>
    <w:p>
      <w:pPr>
        <w:pStyle w:val="ListBullet"/>
        <w:spacing w:after="0"/>
        <w:ind w:left="259" w:hanging="173"/>
      </w:pPr>
      <w:r>
        <w:t>Plan a clear intensity progression so the final actions match the demands of the upcoming session or match.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at an intensity appropriate to the conditions and player group.</w:t>
      </w:r>
    </w:p>
    <w:p>
      <w:pPr>
        <w:pStyle w:val="ListBullet"/>
        <w:spacing w:after="0"/>
        <w:ind w:left="259" w:hanging="173"/>
      </w:pPr>
      <w:r>
        <w:t>Progress through mobility, movement and football actions without unnecessary stoppages.</w:t>
      </w:r>
    </w:p>
    <w:p>
      <w:pPr>
        <w:pStyle w:val="ListBullet"/>
        <w:spacing w:after="0"/>
        <w:ind w:left="259" w:hanging="173"/>
      </w:pPr>
      <w:r>
        <w:t>Finish at the exact intensity needed for the opening drill or match phase.</w:t>
      </w:r>
    </w:p>
    <w:p>
      <w:pPr>
        <w:pStyle w:val="ListBullet"/>
        <w:spacing w:after="0"/>
        <w:ind w:left="259" w:hanging="173"/>
      </w:pPr>
      <w:r>
        <w:t>Use the key movement or football pattern of hot-weather low-load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Match intensity to weather, age and upcoming workload.</w:t>
      </w:r>
    </w:p>
    <w:p>
      <w:pPr>
        <w:pStyle w:val="ListBullet"/>
        <w:spacing w:after="0"/>
        <w:ind w:left="259" w:hanging="173"/>
      </w:pPr>
      <w:r>
        <w:t>Progress rather than jump between intensity levels.</w:t>
      </w:r>
    </w:p>
    <w:p>
      <w:pPr>
        <w:pStyle w:val="ListBullet"/>
        <w:spacing w:after="0"/>
        <w:ind w:left="259" w:hanging="173"/>
      </w:pPr>
      <w:r>
        <w:t>Finish ready for football, not fatigued by the warm-up.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Progress the intensity</w:t>
      </w:r>
    </w:p>
    <w:p>
      <w:pPr>
        <w:pStyle w:val="ListBullet"/>
        <w:spacing w:after="0"/>
        <w:ind w:left="259" w:hanging="173"/>
      </w:pPr>
      <w:r>
        <w:t>Football ready</w:t>
      </w:r>
    </w:p>
    <w:p>
      <w:pPr>
        <w:pStyle w:val="ListBullet"/>
        <w:spacing w:after="0"/>
        <w:ind w:left="259" w:hanging="173"/>
      </w:pPr>
      <w:r>
        <w:t>Finish switched on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finish physically warm, mentally engaged and ready for the next demand.</w:t>
      </w:r>
    </w:p>
    <w:p>
      <w:pPr>
        <w:pStyle w:val="ListBullet"/>
        <w:spacing w:after="0"/>
        <w:ind w:left="259" w:hanging="173"/>
      </w:pPr>
      <w:r>
        <w:t>Adjust immediately if conditions are causing players to fatigue too early.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Using the same warm-up regardless of weather or player age.</w:t>
      </w:r>
    </w:p>
    <w:p>
      <w:pPr>
        <w:pStyle w:val="ListBullet"/>
        <w:spacing w:after="0"/>
        <w:ind w:left="259" w:hanging="173"/>
      </w:pPr>
      <w:r>
        <w:t>Finishing the warm-up too fatigued.</w:t>
      </w:r>
    </w:p>
    <w:p>
      <w:pPr>
        <w:pStyle w:val="ListBullet"/>
        <w:spacing w:after="0"/>
        <w:ind w:left="259" w:hanging="173"/>
      </w:pPr>
      <w:r>
        <w:t>Leaving a long inactive gap before training or the match starts.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football involvement.</w:t>
      </w:r>
    </w:p>
    <w:p>
      <w:pPr>
        <w:pStyle w:val="ListBullet"/>
        <w:spacing w:after="0"/>
        <w:ind w:left="259" w:hanging="173"/>
      </w:pPr>
      <w:r>
        <w:t>Add a final high-speed exposure where appropriate.</w:t>
      </w:r>
    </w:p>
    <w:p>
      <w:pPr>
        <w:pStyle w:val="ListBullet"/>
        <w:spacing w:after="0"/>
        <w:ind w:left="259" w:hanging="173"/>
      </w:pPr>
      <w:r>
        <w:t>Progress directly into the first training drill.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total duration.</w:t>
      </w:r>
    </w:p>
    <w:p>
      <w:pPr>
        <w:pStyle w:val="ListBullet"/>
        <w:spacing w:after="0"/>
        <w:ind w:left="259" w:hanging="173"/>
      </w:pPr>
      <w:r>
        <w:t>Reduce movement intensity.</w:t>
      </w:r>
    </w:p>
    <w:p>
      <w:pPr>
        <w:pStyle w:val="ListBullet"/>
        <w:spacing w:after="0"/>
        <w:ind w:left="259" w:hanging="173"/>
      </w:pPr>
      <w:r>
        <w:t>Use a football-touch-only version.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are physically warm, mentally switched on and ready for the session context.</w:t>
      </w:r>
    </w:p>
    <w:p>
      <w:pPr>
        <w:pStyle w:val="ListBullet"/>
        <w:spacing w:after="0"/>
        <w:ind w:left="259" w:hanging="173"/>
      </w:pPr>
      <w:r>
        <w:t>The final repetitions match the intensity of the upcoming activity.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Provides a context-specific preparation option for hot-weather low-load warm-up.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WU-095</w:t>
      </w:r>
    </w:p>
    <w:p>
      <w:pPr>
        <w:pStyle w:val="ListBullet"/>
        <w:spacing w:after="0"/>
        <w:ind w:left="259" w:hanging="173"/>
      </w:pPr>
      <w:r>
        <w:t>WU-097</w:t>
      </w:r>
    </w:p>
    <w:p>
      <w:r>
        <w:br w:type="page"/>
      </w:r>
    </w:p>
    <w:p>
      <w:pPr>
        <w:pStyle w:val="Heading1"/>
        <w:keepNext/>
      </w:pPr>
      <w:r>
        <w:t>WU-097 – Junior Football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WU-097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Special-Purpose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Movement preparation</w:t>
      </w:r>
    </w:p>
    <w:p>
      <w:pPr>
        <w:pStyle w:val="ListBullet"/>
        <w:spacing w:after="0"/>
        <w:ind w:left="259" w:hanging="173"/>
      </w:pPr>
      <w:r>
        <w:t>Football touch</w:t>
      </w:r>
    </w:p>
    <w:p>
      <w:pPr>
        <w:pStyle w:val="ListBullet"/>
        <w:spacing w:after="0"/>
        <w:ind w:left="259" w:hanging="173"/>
      </w:pPr>
      <w:r>
        <w:t>Session readiness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Provide a purpose-built warm-up solution for the session context using junior football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14-28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Return From Break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Adjust the area and group sizes to suit the stated warm-up purpose.</w:t>
      </w:r>
    </w:p>
    <w:p>
      <w:pPr>
        <w:pStyle w:val="ListBullet"/>
        <w:spacing w:after="0"/>
        <w:ind w:left="259" w:hanging="173"/>
      </w:pPr>
      <w:r>
        <w:t>Prepare footballs, cones and bibs before players enter the activity.</w:t>
      </w:r>
    </w:p>
    <w:p>
      <w:pPr>
        <w:pStyle w:val="ListBullet"/>
        <w:spacing w:after="0"/>
        <w:ind w:left="259" w:hanging="173"/>
      </w:pPr>
      <w:r>
        <w:t>Plan a clear intensity progression so the final actions match the demands of the upcoming session or match.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at an intensity appropriate to the conditions and player group.</w:t>
      </w:r>
    </w:p>
    <w:p>
      <w:pPr>
        <w:pStyle w:val="ListBullet"/>
        <w:spacing w:after="0"/>
        <w:ind w:left="259" w:hanging="173"/>
      </w:pPr>
      <w:r>
        <w:t>Progress through mobility, movement and football actions without unnecessary stoppages.</w:t>
      </w:r>
    </w:p>
    <w:p>
      <w:pPr>
        <w:pStyle w:val="ListBullet"/>
        <w:spacing w:after="0"/>
        <w:ind w:left="259" w:hanging="173"/>
      </w:pPr>
      <w:r>
        <w:t>Finish at the exact intensity needed for the opening drill or match phase.</w:t>
      </w:r>
    </w:p>
    <w:p>
      <w:pPr>
        <w:pStyle w:val="ListBullet"/>
        <w:spacing w:after="0"/>
        <w:ind w:left="259" w:hanging="173"/>
      </w:pPr>
      <w:r>
        <w:t>Use the key movement or football pattern of junior football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Match intensity to weather, age and upcoming workload.</w:t>
      </w:r>
    </w:p>
    <w:p>
      <w:pPr>
        <w:pStyle w:val="ListBullet"/>
        <w:spacing w:after="0"/>
        <w:ind w:left="259" w:hanging="173"/>
      </w:pPr>
      <w:r>
        <w:t>Progress rather than jump between intensity levels.</w:t>
      </w:r>
    </w:p>
    <w:p>
      <w:pPr>
        <w:pStyle w:val="ListBullet"/>
        <w:spacing w:after="0"/>
        <w:ind w:left="259" w:hanging="173"/>
      </w:pPr>
      <w:r>
        <w:t>Finish ready for football, not fatigued by the warm-up.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Progress the intensity</w:t>
      </w:r>
    </w:p>
    <w:p>
      <w:pPr>
        <w:pStyle w:val="ListBullet"/>
        <w:spacing w:after="0"/>
        <w:ind w:left="259" w:hanging="173"/>
      </w:pPr>
      <w:r>
        <w:t>Football ready</w:t>
      </w:r>
    </w:p>
    <w:p>
      <w:pPr>
        <w:pStyle w:val="ListBullet"/>
        <w:spacing w:after="0"/>
        <w:ind w:left="259" w:hanging="173"/>
      </w:pPr>
      <w:r>
        <w:t>Finish switched on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finish physically warm, mentally engaged and ready for the next demand.</w:t>
      </w:r>
    </w:p>
    <w:p>
      <w:pPr>
        <w:pStyle w:val="ListBullet"/>
        <w:spacing w:after="0"/>
        <w:ind w:left="259" w:hanging="173"/>
      </w:pPr>
      <w:r>
        <w:t>Adjust immediately if conditions are causing players to fatigue too early.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Using the same warm-up regardless of weather or player age.</w:t>
      </w:r>
    </w:p>
    <w:p>
      <w:pPr>
        <w:pStyle w:val="ListBullet"/>
        <w:spacing w:after="0"/>
        <w:ind w:left="259" w:hanging="173"/>
      </w:pPr>
      <w:r>
        <w:t>Finishing the warm-up too fatigued.</w:t>
      </w:r>
    </w:p>
    <w:p>
      <w:pPr>
        <w:pStyle w:val="ListBullet"/>
        <w:spacing w:after="0"/>
        <w:ind w:left="259" w:hanging="173"/>
      </w:pPr>
      <w:r>
        <w:t>Leaving a long inactive gap before training or the match starts.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football involvement.</w:t>
      </w:r>
    </w:p>
    <w:p>
      <w:pPr>
        <w:pStyle w:val="ListBullet"/>
        <w:spacing w:after="0"/>
        <w:ind w:left="259" w:hanging="173"/>
      </w:pPr>
      <w:r>
        <w:t>Add a final high-speed exposure where appropriate.</w:t>
      </w:r>
    </w:p>
    <w:p>
      <w:pPr>
        <w:pStyle w:val="ListBullet"/>
        <w:spacing w:after="0"/>
        <w:ind w:left="259" w:hanging="173"/>
      </w:pPr>
      <w:r>
        <w:t>Progress directly into the first training drill.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total duration.</w:t>
      </w:r>
    </w:p>
    <w:p>
      <w:pPr>
        <w:pStyle w:val="ListBullet"/>
        <w:spacing w:after="0"/>
        <w:ind w:left="259" w:hanging="173"/>
      </w:pPr>
      <w:r>
        <w:t>Reduce movement intensity.</w:t>
      </w:r>
    </w:p>
    <w:p>
      <w:pPr>
        <w:pStyle w:val="ListBullet"/>
        <w:spacing w:after="0"/>
        <w:ind w:left="259" w:hanging="173"/>
      </w:pPr>
      <w:r>
        <w:t>Use a football-touch-only version.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are physically warm, mentally switched on and ready for the session context.</w:t>
      </w:r>
    </w:p>
    <w:p>
      <w:pPr>
        <w:pStyle w:val="ListBullet"/>
        <w:spacing w:after="0"/>
        <w:ind w:left="259" w:hanging="173"/>
      </w:pPr>
      <w:r>
        <w:t>The final repetitions match the intensity of the upcoming activity.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Provides a context-specific preparation option for junior football warm-up.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WU-096</w:t>
      </w:r>
    </w:p>
    <w:p>
      <w:pPr>
        <w:pStyle w:val="ListBullet"/>
        <w:spacing w:after="0"/>
        <w:ind w:left="259" w:hanging="173"/>
      </w:pPr>
      <w:r>
        <w:t>WU-098</w:t>
      </w:r>
    </w:p>
    <w:p>
      <w:r>
        <w:br w:type="page"/>
      </w:r>
    </w:p>
    <w:p>
      <w:pPr>
        <w:pStyle w:val="Heading1"/>
        <w:keepNext/>
      </w:pPr>
      <w:r>
        <w:t>WU-098 – Masters / Over-35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WU-098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Special-Purpose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Movement preparation</w:t>
      </w:r>
    </w:p>
    <w:p>
      <w:pPr>
        <w:pStyle w:val="ListBullet"/>
        <w:spacing w:after="0"/>
        <w:ind w:left="259" w:hanging="173"/>
      </w:pPr>
      <w:r>
        <w:t>Football touch</w:t>
      </w:r>
    </w:p>
    <w:p>
      <w:pPr>
        <w:pStyle w:val="ListBullet"/>
        <w:spacing w:after="0"/>
        <w:ind w:left="259" w:hanging="173"/>
      </w:pPr>
      <w:r>
        <w:t>Session readiness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Provide a purpose-built warm-up solution for the session context using masters / over-35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14-28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40m | Length: 25m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10 minutes | Recommended: 12 minutes | Maximum: 14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Return From Break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Adjust the area and group sizes to suit the stated warm-up purpose.</w:t>
      </w:r>
    </w:p>
    <w:p>
      <w:pPr>
        <w:pStyle w:val="ListBullet"/>
        <w:spacing w:after="0"/>
        <w:ind w:left="259" w:hanging="173"/>
      </w:pPr>
      <w:r>
        <w:t>Prepare footballs, cones and bibs before players enter the activity.</w:t>
      </w:r>
    </w:p>
    <w:p>
      <w:pPr>
        <w:pStyle w:val="ListBullet"/>
        <w:spacing w:after="0"/>
        <w:ind w:left="259" w:hanging="173"/>
      </w:pPr>
      <w:r>
        <w:t>Plan a clear intensity progression so the final actions match the demands of the upcoming session or match.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at an intensity appropriate to the conditions and player group.</w:t>
      </w:r>
    </w:p>
    <w:p>
      <w:pPr>
        <w:pStyle w:val="ListBullet"/>
        <w:spacing w:after="0"/>
        <w:ind w:left="259" w:hanging="173"/>
      </w:pPr>
      <w:r>
        <w:t>Progress through mobility, movement and football actions without unnecessary stoppages.</w:t>
      </w:r>
    </w:p>
    <w:p>
      <w:pPr>
        <w:pStyle w:val="ListBullet"/>
        <w:spacing w:after="0"/>
        <w:ind w:left="259" w:hanging="173"/>
      </w:pPr>
      <w:r>
        <w:t>Finish at the exact intensity needed for the opening drill or match phase.</w:t>
      </w:r>
    </w:p>
    <w:p>
      <w:pPr>
        <w:pStyle w:val="ListBullet"/>
        <w:spacing w:after="0"/>
        <w:ind w:left="259" w:hanging="173"/>
      </w:pPr>
      <w:r>
        <w:t>Use the key movement or football pattern of masters / over-35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Match intensity to weather, age and upcoming workload.</w:t>
      </w:r>
    </w:p>
    <w:p>
      <w:pPr>
        <w:pStyle w:val="ListBullet"/>
        <w:spacing w:after="0"/>
        <w:ind w:left="259" w:hanging="173"/>
      </w:pPr>
      <w:r>
        <w:t>Progress rather than jump between intensity levels.</w:t>
      </w:r>
    </w:p>
    <w:p>
      <w:pPr>
        <w:pStyle w:val="ListBullet"/>
        <w:spacing w:after="0"/>
        <w:ind w:left="259" w:hanging="173"/>
      </w:pPr>
      <w:r>
        <w:t>Finish ready for football, not fatigued by the warm-up.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Progress the intensity</w:t>
      </w:r>
    </w:p>
    <w:p>
      <w:pPr>
        <w:pStyle w:val="ListBullet"/>
        <w:spacing w:after="0"/>
        <w:ind w:left="259" w:hanging="173"/>
      </w:pPr>
      <w:r>
        <w:t>Football ready</w:t>
      </w:r>
    </w:p>
    <w:p>
      <w:pPr>
        <w:pStyle w:val="ListBullet"/>
        <w:spacing w:after="0"/>
        <w:ind w:left="259" w:hanging="173"/>
      </w:pPr>
      <w:r>
        <w:t>Finish switched on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finish physically warm, mentally engaged and ready for the next demand.</w:t>
      </w:r>
    </w:p>
    <w:p>
      <w:pPr>
        <w:pStyle w:val="ListBullet"/>
        <w:spacing w:after="0"/>
        <w:ind w:left="259" w:hanging="173"/>
      </w:pPr>
      <w:r>
        <w:t>Adjust immediately if conditions are causing players to fatigue too early.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Using the same warm-up regardless of weather or player age.</w:t>
      </w:r>
    </w:p>
    <w:p>
      <w:pPr>
        <w:pStyle w:val="ListBullet"/>
        <w:spacing w:after="0"/>
        <w:ind w:left="259" w:hanging="173"/>
      </w:pPr>
      <w:r>
        <w:t>Finishing the warm-up too fatigued.</w:t>
      </w:r>
    </w:p>
    <w:p>
      <w:pPr>
        <w:pStyle w:val="ListBullet"/>
        <w:spacing w:after="0"/>
        <w:ind w:left="259" w:hanging="173"/>
      </w:pPr>
      <w:r>
        <w:t>Leaving a long inactive gap before training or the match starts.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football involvement.</w:t>
      </w:r>
    </w:p>
    <w:p>
      <w:pPr>
        <w:pStyle w:val="ListBullet"/>
        <w:spacing w:after="0"/>
        <w:ind w:left="259" w:hanging="173"/>
      </w:pPr>
      <w:r>
        <w:t>Add a final high-speed exposure where appropriate.</w:t>
      </w:r>
    </w:p>
    <w:p>
      <w:pPr>
        <w:pStyle w:val="ListBullet"/>
        <w:spacing w:after="0"/>
        <w:ind w:left="259" w:hanging="173"/>
      </w:pPr>
      <w:r>
        <w:t>Progress directly into the first training drill.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total duration.</w:t>
      </w:r>
    </w:p>
    <w:p>
      <w:pPr>
        <w:pStyle w:val="ListBullet"/>
        <w:spacing w:after="0"/>
        <w:ind w:left="259" w:hanging="173"/>
      </w:pPr>
      <w:r>
        <w:t>Reduce movement intensity.</w:t>
      </w:r>
    </w:p>
    <w:p>
      <w:pPr>
        <w:pStyle w:val="ListBullet"/>
        <w:spacing w:after="0"/>
        <w:ind w:left="259" w:hanging="173"/>
      </w:pPr>
      <w:r>
        <w:t>Use a football-touch-only version.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are physically warm, mentally switched on and ready for the session context.</w:t>
      </w:r>
    </w:p>
    <w:p>
      <w:pPr>
        <w:pStyle w:val="ListBullet"/>
        <w:spacing w:after="0"/>
        <w:ind w:left="259" w:hanging="173"/>
      </w:pPr>
      <w:r>
        <w:t>The final repetitions match the intensity of the upcoming activity.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Provides a context-specific preparation option for masters / over-35 warm-up.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WU-097</w:t>
      </w:r>
    </w:p>
    <w:p>
      <w:pPr>
        <w:pStyle w:val="ListBullet"/>
        <w:spacing w:after="0"/>
        <w:ind w:left="259" w:hanging="173"/>
      </w:pPr>
      <w:r>
        <w:t>WU-099</w:t>
      </w:r>
    </w:p>
    <w:p>
      <w:r>
        <w:br w:type="page"/>
      </w:r>
    </w:p>
    <w:p>
      <w:pPr>
        <w:pStyle w:val="Heading1"/>
        <w:keepNext/>
      </w:pPr>
      <w:r>
        <w:t>WU-099 – Small-Space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WU-099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Special-Purpose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Movement preparation</w:t>
      </w:r>
    </w:p>
    <w:p>
      <w:pPr>
        <w:pStyle w:val="ListBullet"/>
        <w:spacing w:after="0"/>
        <w:ind w:left="259" w:hanging="173"/>
      </w:pPr>
      <w:r>
        <w:t>Football touch</w:t>
      </w:r>
    </w:p>
    <w:p>
      <w:pPr>
        <w:pStyle w:val="ListBullet"/>
        <w:spacing w:after="0"/>
        <w:ind w:left="259" w:hanging="173"/>
      </w:pPr>
      <w:r>
        <w:t>Session readiness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Provide a purpose-built warm-up solution for the session context using small-space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14-28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20m x 30m | Length: 20m | Width: 30m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8 minutes | Recommended: 10 minutes | Maximum: 12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Return From Break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Adjust the area and group sizes to suit the stated warm-up purpose.</w:t>
      </w:r>
    </w:p>
    <w:p>
      <w:pPr>
        <w:pStyle w:val="ListBullet"/>
        <w:spacing w:after="0"/>
        <w:ind w:left="259" w:hanging="173"/>
      </w:pPr>
      <w:r>
        <w:t>Prepare footballs, cones and bibs before players enter the activity.</w:t>
      </w:r>
    </w:p>
    <w:p>
      <w:pPr>
        <w:pStyle w:val="ListBullet"/>
        <w:spacing w:after="0"/>
        <w:ind w:left="259" w:hanging="173"/>
      </w:pPr>
      <w:r>
        <w:t>Plan a clear intensity progression so the final actions match the demands of the upcoming session or match.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at an intensity appropriate to the conditions and player group.</w:t>
      </w:r>
    </w:p>
    <w:p>
      <w:pPr>
        <w:pStyle w:val="ListBullet"/>
        <w:spacing w:after="0"/>
        <w:ind w:left="259" w:hanging="173"/>
      </w:pPr>
      <w:r>
        <w:t>Progress through mobility, movement and football actions without unnecessary stoppages.</w:t>
      </w:r>
    </w:p>
    <w:p>
      <w:pPr>
        <w:pStyle w:val="ListBullet"/>
        <w:spacing w:after="0"/>
        <w:ind w:left="259" w:hanging="173"/>
      </w:pPr>
      <w:r>
        <w:t>Finish at the exact intensity needed for the opening drill or match phase.</w:t>
      </w:r>
    </w:p>
    <w:p>
      <w:pPr>
        <w:pStyle w:val="ListBullet"/>
        <w:spacing w:after="0"/>
        <w:ind w:left="259" w:hanging="173"/>
      </w:pPr>
      <w:r>
        <w:t>Use the key movement or football pattern of small-space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Match intensity to weather, age and upcoming workload.</w:t>
      </w:r>
    </w:p>
    <w:p>
      <w:pPr>
        <w:pStyle w:val="ListBullet"/>
        <w:spacing w:after="0"/>
        <w:ind w:left="259" w:hanging="173"/>
      </w:pPr>
      <w:r>
        <w:t>Progress rather than jump between intensity levels.</w:t>
      </w:r>
    </w:p>
    <w:p>
      <w:pPr>
        <w:pStyle w:val="ListBullet"/>
        <w:spacing w:after="0"/>
        <w:ind w:left="259" w:hanging="173"/>
      </w:pPr>
      <w:r>
        <w:t>Finish ready for football, not fatigued by the warm-up.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Progress the intensity</w:t>
      </w:r>
    </w:p>
    <w:p>
      <w:pPr>
        <w:pStyle w:val="ListBullet"/>
        <w:spacing w:after="0"/>
        <w:ind w:left="259" w:hanging="173"/>
      </w:pPr>
      <w:r>
        <w:t>Football ready</w:t>
      </w:r>
    </w:p>
    <w:p>
      <w:pPr>
        <w:pStyle w:val="ListBullet"/>
        <w:spacing w:after="0"/>
        <w:ind w:left="259" w:hanging="173"/>
      </w:pPr>
      <w:r>
        <w:t>Finish switched on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finish physically warm, mentally engaged and ready for the next demand.</w:t>
      </w:r>
    </w:p>
    <w:p>
      <w:pPr>
        <w:pStyle w:val="ListBullet"/>
        <w:spacing w:after="0"/>
        <w:ind w:left="259" w:hanging="173"/>
      </w:pPr>
      <w:r>
        <w:t>Adjust immediately if conditions are causing players to fatigue too early.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Using the same warm-up regardless of weather or player age.</w:t>
      </w:r>
    </w:p>
    <w:p>
      <w:pPr>
        <w:pStyle w:val="ListBullet"/>
        <w:spacing w:after="0"/>
        <w:ind w:left="259" w:hanging="173"/>
      </w:pPr>
      <w:r>
        <w:t>Finishing the warm-up too fatigued.</w:t>
      </w:r>
    </w:p>
    <w:p>
      <w:pPr>
        <w:pStyle w:val="ListBullet"/>
        <w:spacing w:after="0"/>
        <w:ind w:left="259" w:hanging="173"/>
      </w:pPr>
      <w:r>
        <w:t>Leaving a long inactive gap before training or the match starts.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football involvement.</w:t>
      </w:r>
    </w:p>
    <w:p>
      <w:pPr>
        <w:pStyle w:val="ListBullet"/>
        <w:spacing w:after="0"/>
        <w:ind w:left="259" w:hanging="173"/>
      </w:pPr>
      <w:r>
        <w:t>Add a final high-speed exposure where appropriate.</w:t>
      </w:r>
    </w:p>
    <w:p>
      <w:pPr>
        <w:pStyle w:val="ListBullet"/>
        <w:spacing w:after="0"/>
        <w:ind w:left="259" w:hanging="173"/>
      </w:pPr>
      <w:r>
        <w:t>Progress directly into the first training drill.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total duration.</w:t>
      </w:r>
    </w:p>
    <w:p>
      <w:pPr>
        <w:pStyle w:val="ListBullet"/>
        <w:spacing w:after="0"/>
        <w:ind w:left="259" w:hanging="173"/>
      </w:pPr>
      <w:r>
        <w:t>Reduce movement intensity.</w:t>
      </w:r>
    </w:p>
    <w:p>
      <w:pPr>
        <w:pStyle w:val="ListBullet"/>
        <w:spacing w:after="0"/>
        <w:ind w:left="259" w:hanging="173"/>
      </w:pPr>
      <w:r>
        <w:t>Use a football-touch-only version.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are physically warm, mentally switched on and ready for the session context.</w:t>
      </w:r>
    </w:p>
    <w:p>
      <w:pPr>
        <w:pStyle w:val="ListBullet"/>
        <w:spacing w:after="0"/>
        <w:ind w:left="259" w:hanging="173"/>
      </w:pPr>
      <w:r>
        <w:t>The final repetitions match the intensity of the upcoming activity.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Provides a context-specific preparation option for small-space warm-up.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WU-098</w:t>
      </w:r>
    </w:p>
    <w:p>
      <w:pPr>
        <w:pStyle w:val="ListBullet"/>
        <w:spacing w:after="0"/>
        <w:ind w:left="259" w:hanging="173"/>
      </w:pPr>
      <w:r>
        <w:t>WU-100</w:t>
      </w:r>
    </w:p>
    <w:p>
      <w:r>
        <w:br w:type="page"/>
      </w:r>
    </w:p>
    <w:p>
      <w:pPr>
        <w:pStyle w:val="Heading1"/>
        <w:keepNext/>
      </w:pPr>
      <w:r>
        <w:t>WU-100 – Complete AFL Training Warm-Up</w:t>
      </w:r>
    </w:p>
    <w:p>
      <w:pPr>
        <w:pStyle w:val="Heading2"/>
        <w:keepNext/>
      </w:pPr>
      <w:r>
        <w:t>Drill ID</w:t>
      </w:r>
    </w:p>
    <w:p>
      <w:pPr>
        <w:spacing w:after="20"/>
      </w:pPr>
      <w:r>
        <w:t>WU-100</w:t>
      </w:r>
    </w:p>
    <w:p>
      <w:pPr>
        <w:pStyle w:val="Heading2"/>
        <w:keepNext/>
      </w:pPr>
      <w:r>
        <w:t>Category</w:t>
      </w:r>
    </w:p>
    <w:p>
      <w:pPr>
        <w:spacing w:after="20"/>
      </w:pPr>
      <w:r>
        <w:t>Special-Purpose Warm-Ups</w:t>
      </w:r>
    </w:p>
    <w:p>
      <w:pPr>
        <w:pStyle w:val="Heading2"/>
        <w:keepNext/>
      </w:pPr>
      <w:r>
        <w:t>Primary Skill</w:t>
      </w:r>
    </w:p>
    <w:p>
      <w:pPr>
        <w:spacing w:after="20"/>
      </w:pPr>
      <w:r>
        <w:t>Warm-Up Preparation</w:t>
      </w:r>
    </w:p>
    <w:p>
      <w:pPr>
        <w:pStyle w:val="Heading2"/>
        <w:keepNext/>
      </w:pPr>
      <w:r>
        <w:t>Secondary Skills</w:t>
      </w:r>
    </w:p>
    <w:p>
      <w:pPr>
        <w:pStyle w:val="ListBullet"/>
        <w:spacing w:after="0"/>
        <w:ind w:left="259" w:hanging="173"/>
      </w:pPr>
      <w:r>
        <w:t>Movement preparation</w:t>
      </w:r>
    </w:p>
    <w:p>
      <w:pPr>
        <w:pStyle w:val="ListBullet"/>
        <w:spacing w:after="0"/>
        <w:ind w:left="259" w:hanging="173"/>
      </w:pPr>
      <w:r>
        <w:t>Football touch</w:t>
      </w:r>
    </w:p>
    <w:p>
      <w:pPr>
        <w:pStyle w:val="ListBullet"/>
        <w:spacing w:after="0"/>
        <w:ind w:left="259" w:hanging="173"/>
      </w:pPr>
      <w:r>
        <w:t>Session readiness</w:t>
      </w:r>
    </w:p>
    <w:p>
      <w:pPr>
        <w:pStyle w:val="Heading2"/>
        <w:keepNext/>
      </w:pPr>
      <w:r>
        <w:t>Objective</w:t>
      </w:r>
    </w:p>
    <w:p>
      <w:pPr>
        <w:spacing w:after="20"/>
      </w:pPr>
      <w:r>
        <w:t>Provide a purpose-built warm-up solution for the session context using complete afl training warm-up.</w:t>
      </w:r>
    </w:p>
    <w:p>
      <w:pPr>
        <w:pStyle w:val="Heading2"/>
        <w:keepNext/>
      </w:pPr>
      <w:r>
        <w:t>Age Groups</w:t>
      </w:r>
    </w:p>
    <w:p>
      <w:pPr>
        <w:spacing w:after="20"/>
      </w:pPr>
      <w:r>
        <w:t>U8: ✓ Suitable | U10: ✓ Suitable | U12: ✓ Suitable | U14: ✓ Suitable | U16: ✓ Suitable | U18: ✓ Suitable | Senior Women: ✓ Suitable | Senior Men: ✓ Suitable | Over 35 Men: ✓ Suitable</w:t>
      </w:r>
    </w:p>
    <w:p>
      <w:pPr>
        <w:pStyle w:val="Heading2"/>
        <w:keepNext/>
      </w:pPr>
      <w:r>
        <w:t>Skill Level</w:t>
      </w:r>
    </w:p>
    <w:p>
      <w:pPr>
        <w:pStyle w:val="ListBullet"/>
        <w:spacing w:after="0"/>
        <w:ind w:left="259" w:hanging="173"/>
      </w:pPr>
      <w:r>
        <w:t>Foundation</w:t>
      </w:r>
    </w:p>
    <w:p>
      <w:pPr>
        <w:pStyle w:val="ListBullet"/>
        <w:spacing w:after="0"/>
        <w:ind w:left="259" w:hanging="173"/>
      </w:pPr>
      <w:r>
        <w:t>Development</w:t>
      </w:r>
    </w:p>
    <w:p>
      <w:pPr>
        <w:pStyle w:val="ListBullet"/>
        <w:spacing w:after="0"/>
        <w:ind w:left="259" w:hanging="173"/>
      </w:pPr>
      <w:r>
        <w:t>Advanced</w:t>
      </w:r>
    </w:p>
    <w:p>
      <w:pPr>
        <w:pStyle w:val="Heading2"/>
        <w:keepNext/>
      </w:pPr>
      <w:r>
        <w:t>Players</w:t>
      </w:r>
    </w:p>
    <w:p>
      <w:pPr>
        <w:spacing w:after="20"/>
      </w:pPr>
      <w:r>
        <w:t>Minimum: 4 | Ideal: 14-28 | Maximum: 40</w:t>
      </w:r>
    </w:p>
    <w:p>
      <w:pPr>
        <w:pStyle w:val="Heading2"/>
        <w:keepNext/>
      </w:pPr>
      <w:r>
        <w:t>Ground Size</w:t>
      </w:r>
    </w:p>
    <w:p>
      <w:pPr>
        <w:spacing w:after="20"/>
      </w:pPr>
      <w:r>
        <w:t>25m x 40m | Length: 25m | Width: 40m</w:t>
      </w:r>
    </w:p>
    <w:p>
      <w:pPr>
        <w:pStyle w:val="Heading2"/>
        <w:keepNext/>
      </w:pPr>
      <w:r>
        <w:t>Equipment</w:t>
      </w:r>
    </w:p>
    <w:p>
      <w:pPr>
        <w:pStyle w:val="ListBullet"/>
        <w:spacing w:after="0"/>
        <w:ind w:left="259" w:hanging="173"/>
      </w:pPr>
      <w:r>
        <w:t>Footballs</w:t>
      </w:r>
    </w:p>
    <w:p>
      <w:pPr>
        <w:pStyle w:val="ListBullet"/>
        <w:spacing w:after="0"/>
        <w:ind w:left="259" w:hanging="173"/>
      </w:pPr>
      <w:r>
        <w:t>Cones</w:t>
      </w:r>
    </w:p>
    <w:p>
      <w:pPr>
        <w:pStyle w:val="ListBullet"/>
        <w:spacing w:after="0"/>
        <w:ind w:left="259" w:hanging="173"/>
      </w:pPr>
      <w:r>
        <w:t>Bibs</w:t>
      </w:r>
    </w:p>
    <w:p>
      <w:pPr>
        <w:pStyle w:val="Heading2"/>
        <w:keepNext/>
      </w:pPr>
      <w:r>
        <w:t>Time</w:t>
      </w:r>
    </w:p>
    <w:p>
      <w:pPr>
        <w:spacing w:after="20"/>
      </w:pPr>
      <w:r>
        <w:t>Minimum: 18 minutes | Recommended: 20 minutes | Maximum: 22 minutes</w:t>
      </w:r>
    </w:p>
    <w:p>
      <w:pPr>
        <w:pStyle w:val="Heading2"/>
        <w:keepNext/>
      </w:pPr>
      <w:r>
        <w:t>Physical Load</w:t>
      </w:r>
    </w:p>
    <w:p>
      <w:pPr>
        <w:spacing w:after="20"/>
      </w:pPr>
      <w:r>
        <w:t>3/3 - High</w:t>
      </w:r>
    </w:p>
    <w:p>
      <w:pPr>
        <w:pStyle w:val="Heading2"/>
        <w:keepNext/>
      </w:pPr>
      <w:r>
        <w:t>Mental Load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Contact</w:t>
      </w:r>
    </w:p>
    <w:p>
      <w:pPr>
        <w:spacing w:after="20"/>
      </w:pPr>
      <w:r>
        <w:t>0/3 - No Contact</w:t>
      </w:r>
    </w:p>
    <w:p>
      <w:pPr>
        <w:pStyle w:val="Heading2"/>
        <w:keepNext/>
      </w:pPr>
      <w:r>
        <w:t>Coaching Difficulty</w:t>
      </w:r>
    </w:p>
    <w:p>
      <w:pPr>
        <w:spacing w:after="20"/>
      </w:pPr>
      <w:r>
        <w:t>2/3 - Moderate</w:t>
      </w:r>
    </w:p>
    <w:p>
      <w:pPr>
        <w:pStyle w:val="Heading2"/>
        <w:keepNext/>
      </w:pPr>
      <w:r>
        <w:t>Session Placement</w:t>
      </w:r>
    </w:p>
    <w:p>
      <w:pPr>
        <w:pStyle w:val="ListBullet"/>
        <w:spacing w:after="0"/>
        <w:ind w:left="259" w:hanging="173"/>
      </w:pPr>
      <w:r>
        <w:t>Pre-Training</w:t>
      </w:r>
    </w:p>
    <w:p>
      <w:pPr>
        <w:pStyle w:val="ListBullet"/>
        <w:spacing w:after="0"/>
        <w:ind w:left="259" w:hanging="173"/>
      </w:pPr>
      <w:r>
        <w:t>Pre-Match</w:t>
      </w:r>
    </w:p>
    <w:p>
      <w:pPr>
        <w:pStyle w:val="ListBullet"/>
        <w:spacing w:after="0"/>
        <w:ind w:left="259" w:hanging="173"/>
      </w:pPr>
      <w:r>
        <w:t>Return From Break</w:t>
      </w:r>
    </w:p>
    <w:p>
      <w:pPr>
        <w:pStyle w:val="Heading2"/>
        <w:keepNext/>
      </w:pPr>
      <w:r>
        <w:t>Setup</w:t>
      </w:r>
    </w:p>
    <w:p>
      <w:pPr>
        <w:pStyle w:val="ListBullet"/>
        <w:spacing w:after="0"/>
        <w:ind w:left="259" w:hanging="173"/>
      </w:pPr>
      <w:r>
        <w:t>Adjust the area and group sizes to suit the stated warm-up purpose.</w:t>
      </w:r>
    </w:p>
    <w:p>
      <w:pPr>
        <w:pStyle w:val="ListBullet"/>
        <w:spacing w:after="0"/>
        <w:ind w:left="259" w:hanging="173"/>
      </w:pPr>
      <w:r>
        <w:t>Prepare footballs, cones and bibs before players enter the activity.</w:t>
      </w:r>
    </w:p>
    <w:p>
      <w:pPr>
        <w:pStyle w:val="ListBullet"/>
        <w:spacing w:after="0"/>
        <w:ind w:left="259" w:hanging="173"/>
      </w:pPr>
      <w:r>
        <w:t>Plan a clear intensity progression so the final actions match the demands of the upcoming session or match.</w:t>
      </w:r>
    </w:p>
    <w:p>
      <w:pPr>
        <w:pStyle w:val="Heading2"/>
        <w:keepNext/>
      </w:pPr>
      <w:r>
        <w:t>How the Drill Works</w:t>
      </w:r>
    </w:p>
    <w:p>
      <w:pPr>
        <w:pStyle w:val="ListBullet"/>
        <w:spacing w:after="0"/>
        <w:ind w:left="259" w:hanging="173"/>
      </w:pPr>
      <w:r>
        <w:t>Begin at an intensity appropriate to the conditions and player group.</w:t>
      </w:r>
    </w:p>
    <w:p>
      <w:pPr>
        <w:pStyle w:val="ListBullet"/>
        <w:spacing w:after="0"/>
        <w:ind w:left="259" w:hanging="173"/>
      </w:pPr>
      <w:r>
        <w:t>Progress through mobility, movement and football actions without unnecessary stoppages.</w:t>
      </w:r>
    </w:p>
    <w:p>
      <w:pPr>
        <w:pStyle w:val="ListBullet"/>
        <w:spacing w:after="0"/>
        <w:ind w:left="259" w:hanging="173"/>
      </w:pPr>
      <w:r>
        <w:t>Finish at the exact intensity needed for the opening drill or match phase.</w:t>
      </w:r>
    </w:p>
    <w:p>
      <w:pPr>
        <w:pStyle w:val="ListBullet"/>
        <w:spacing w:after="0"/>
        <w:ind w:left="259" w:hanging="173"/>
      </w:pPr>
      <w:r>
        <w:t>Use the key movement or football pattern of complete afl training warm-up as the main progression rather than adding unrelated exercises.</w:t>
      </w:r>
    </w:p>
    <w:p>
      <w:pPr>
        <w:pStyle w:val="Heading2"/>
        <w:keepNext/>
      </w:pPr>
      <w:r>
        <w:t>Coaching Points</w:t>
      </w:r>
    </w:p>
    <w:p>
      <w:pPr>
        <w:pStyle w:val="ListBullet"/>
        <w:spacing w:after="0"/>
        <w:ind w:left="259" w:hanging="173"/>
      </w:pPr>
      <w:r>
        <w:t>Match intensity to weather, age and upcoming workload.</w:t>
      </w:r>
    </w:p>
    <w:p>
      <w:pPr>
        <w:pStyle w:val="ListBullet"/>
        <w:spacing w:after="0"/>
        <w:ind w:left="259" w:hanging="173"/>
      </w:pPr>
      <w:r>
        <w:t>Progress rather than jump between intensity levels.</w:t>
      </w:r>
    </w:p>
    <w:p>
      <w:pPr>
        <w:pStyle w:val="ListBullet"/>
        <w:spacing w:after="0"/>
        <w:ind w:left="259" w:hanging="173"/>
      </w:pPr>
      <w:r>
        <w:t>Finish ready for football, not fatigued by the warm-up.</w:t>
      </w:r>
    </w:p>
    <w:p>
      <w:pPr>
        <w:pStyle w:val="Heading2"/>
        <w:keepNext/>
      </w:pPr>
      <w:r>
        <w:t>Coaching Cues</w:t>
      </w:r>
    </w:p>
    <w:p>
      <w:pPr>
        <w:pStyle w:val="ListBullet"/>
        <w:spacing w:after="0"/>
        <w:ind w:left="259" w:hanging="173"/>
      </w:pPr>
      <w:r>
        <w:t>Progress the intensity</w:t>
      </w:r>
    </w:p>
    <w:p>
      <w:pPr>
        <w:pStyle w:val="ListBullet"/>
        <w:spacing w:after="0"/>
        <w:ind w:left="259" w:hanging="173"/>
      </w:pPr>
      <w:r>
        <w:t>Football ready</w:t>
      </w:r>
    </w:p>
    <w:p>
      <w:pPr>
        <w:pStyle w:val="ListBullet"/>
        <w:spacing w:after="0"/>
        <w:ind w:left="259" w:hanging="173"/>
      </w:pPr>
      <w:r>
        <w:t>Finish switched on</w:t>
      </w:r>
    </w:p>
    <w:p>
      <w:pPr>
        <w:pStyle w:val="Heading2"/>
        <w:keepNext/>
      </w:pPr>
      <w:r>
        <w:t>What the Coach Should Observe</w:t>
      </w:r>
    </w:p>
    <w:p>
      <w:pPr>
        <w:pStyle w:val="ListBullet"/>
        <w:spacing w:after="0"/>
        <w:ind w:left="259" w:hanging="173"/>
      </w:pPr>
      <w:r>
        <w:t>Players should finish physically warm, mentally engaged and ready for the next demand.</w:t>
      </w:r>
    </w:p>
    <w:p>
      <w:pPr>
        <w:pStyle w:val="ListBullet"/>
        <w:spacing w:after="0"/>
        <w:ind w:left="259" w:hanging="173"/>
      </w:pPr>
      <w:r>
        <w:t>Adjust immediately if conditions are causing players to fatigue too early.</w:t>
      </w:r>
    </w:p>
    <w:p>
      <w:pPr>
        <w:pStyle w:val="Heading2"/>
        <w:keepNext/>
      </w:pPr>
      <w:r>
        <w:t>Common Errors</w:t>
      </w:r>
    </w:p>
    <w:p>
      <w:pPr>
        <w:pStyle w:val="ListBullet"/>
        <w:spacing w:after="0"/>
        <w:ind w:left="259" w:hanging="173"/>
      </w:pPr>
      <w:r>
        <w:t>Using the same warm-up regardless of weather or player age.</w:t>
      </w:r>
    </w:p>
    <w:p>
      <w:pPr>
        <w:pStyle w:val="ListBullet"/>
        <w:spacing w:after="0"/>
        <w:ind w:left="259" w:hanging="173"/>
      </w:pPr>
      <w:r>
        <w:t>Finishing the warm-up too fatigued.</w:t>
      </w:r>
    </w:p>
    <w:p>
      <w:pPr>
        <w:pStyle w:val="ListBullet"/>
        <w:spacing w:after="0"/>
        <w:ind w:left="259" w:hanging="173"/>
      </w:pPr>
      <w:r>
        <w:t>Leaving a long inactive gap before training or the match starts.</w:t>
      </w:r>
    </w:p>
    <w:p>
      <w:pPr>
        <w:pStyle w:val="Heading2"/>
        <w:keepNext/>
      </w:pPr>
      <w:r>
        <w:t>Progressions</w:t>
      </w:r>
    </w:p>
    <w:p>
      <w:pPr>
        <w:pStyle w:val="ListBullet"/>
        <w:spacing w:after="0"/>
        <w:ind w:left="259" w:hanging="173"/>
      </w:pPr>
      <w:r>
        <w:t>Increase football involvement.</w:t>
      </w:r>
    </w:p>
    <w:p>
      <w:pPr>
        <w:pStyle w:val="ListBullet"/>
        <w:spacing w:after="0"/>
        <w:ind w:left="259" w:hanging="173"/>
      </w:pPr>
      <w:r>
        <w:t>Add a final high-speed exposure where appropriate.</w:t>
      </w:r>
    </w:p>
    <w:p>
      <w:pPr>
        <w:pStyle w:val="ListBullet"/>
        <w:spacing w:after="0"/>
        <w:ind w:left="259" w:hanging="173"/>
      </w:pPr>
      <w:r>
        <w:t>Progress directly into the first training drill.</w:t>
      </w:r>
    </w:p>
    <w:p>
      <w:pPr>
        <w:pStyle w:val="Heading2"/>
        <w:keepNext/>
      </w:pPr>
      <w:r>
        <w:t>Regressions</w:t>
      </w:r>
    </w:p>
    <w:p>
      <w:pPr>
        <w:pStyle w:val="ListBullet"/>
        <w:spacing w:after="0"/>
        <w:ind w:left="259" w:hanging="173"/>
      </w:pPr>
      <w:r>
        <w:t>Shorten total duration.</w:t>
      </w:r>
    </w:p>
    <w:p>
      <w:pPr>
        <w:pStyle w:val="ListBullet"/>
        <w:spacing w:after="0"/>
        <w:ind w:left="259" w:hanging="173"/>
      </w:pPr>
      <w:r>
        <w:t>Reduce movement intensity.</w:t>
      </w:r>
    </w:p>
    <w:p>
      <w:pPr>
        <w:pStyle w:val="ListBullet"/>
        <w:spacing w:after="0"/>
        <w:ind w:left="259" w:hanging="173"/>
      </w:pPr>
      <w:r>
        <w:t>Use a football-touch-only version.</w:t>
      </w:r>
    </w:p>
    <w:p>
      <w:pPr>
        <w:pStyle w:val="Heading2"/>
        <w:keepNext/>
      </w:pPr>
      <w:r>
        <w:t>Success Indicators</w:t>
      </w:r>
    </w:p>
    <w:p>
      <w:pPr>
        <w:pStyle w:val="ListBullet"/>
        <w:spacing w:after="0"/>
        <w:ind w:left="259" w:hanging="173"/>
      </w:pPr>
      <w:r>
        <w:t>Players are physically warm, mentally switched on and ready for the session context.</w:t>
      </w:r>
    </w:p>
    <w:p>
      <w:pPr>
        <w:pStyle w:val="ListBullet"/>
        <w:spacing w:after="0"/>
        <w:ind w:left="259" w:hanging="173"/>
      </w:pPr>
      <w:r>
        <w:t>The final repetitions match the intensity of the upcoming activity.</w:t>
      </w:r>
    </w:p>
    <w:p>
      <w:pPr>
        <w:pStyle w:val="Heading2"/>
        <w:keepNext/>
      </w:pPr>
      <w:r>
        <w:t>Match Application</w:t>
      </w:r>
    </w:p>
    <w:p>
      <w:pPr>
        <w:spacing w:after="20"/>
      </w:pPr>
      <w:r>
        <w:t>Provides a context-specific preparation option for complete afl training warm-up.</w:t>
      </w:r>
    </w:p>
    <w:p>
      <w:pPr>
        <w:pStyle w:val="Heading2"/>
        <w:keepNext/>
      </w:pPr>
      <w:r>
        <w:t>Related Drills</w:t>
      </w:r>
    </w:p>
    <w:p>
      <w:pPr>
        <w:pStyle w:val="ListBullet"/>
        <w:spacing w:after="0"/>
        <w:ind w:left="259" w:hanging="173"/>
      </w:pPr>
      <w:r>
        <w:t>WU-099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CoachCore AFL Drill Library | Chapter 17 - Warm-Ups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
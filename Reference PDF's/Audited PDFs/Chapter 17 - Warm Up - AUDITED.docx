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17 – Warm-Ups</w:t>
      </w:r>
    </w:p>
    <w:p>
      <w:r>
        <w:t>CoachCore AFL Drill Library</w:t>
      </w:r>
    </w:p>
    <w:p>
      <w:r>
        <w:t>100 warm-up drills | WU-001 to WU-100 | Global order 1611–1710</w:t>
      </w:r>
    </w:p>
    <w:p>
      <w:r>
        <w:t>Purpose: a complete AFL warm-up library covering general movement preparation, mobility and activation, running and speed preparation, football touch, decision-making, competitive activation, small-sided football and special-purpose warm-ups.</w:t>
      </w:r>
    </w:p>
    <w:p/>
    <w:p>
      <w:pPr>
        <w:pStyle w:val="Heading1"/>
      </w:pPr>
      <w:r>
        <w:t>WU-001 – Progressive Jog and Movement Series</w:t>
      </w:r>
    </w:p>
    <w:p>
      <w:pPr>
        <w:pStyle w:val="Heading2"/>
      </w:pPr>
      <w:r>
        <w:t>Drill ID</w:t>
      </w:r>
    </w:p>
    <w:p>
      <w:r>
        <w:rPr>
          <w:b/>
        </w:rPr>
        <w:t>WU-001</w:t>
      </w:r>
    </w:p>
    <w:p>
      <w:pPr>
        <w:pStyle w:val="Heading2"/>
      </w:pPr>
      <w:r>
        <w:t>Category</w:t>
      </w:r>
    </w:p>
    <w:p>
      <w:r>
        <w:t>General Movement Preparation</w:t>
      </w:r>
    </w:p>
    <w:p>
      <w:pPr>
        <w:pStyle w:val="Heading2"/>
      </w:pPr>
      <w:r>
        <w:t>Primary Skill</w:t>
      </w:r>
    </w:p>
    <w:p>
      <w:r>
        <w:t>Dynamic movement preparation</w:t>
      </w:r>
    </w:p>
    <w:p>
      <w:pPr>
        <w:pStyle w:val="Heading2"/>
      </w:pPr>
      <w:r>
        <w:t>Secondary Skills</w:t>
      </w:r>
    </w:p>
    <w:p>
      <w:r>
        <w:t>• Dynamic mobility</w:t>
      </w:r>
    </w:p>
    <w:p>
      <w:r>
        <w:t>• Running mechanics</w:t>
      </w:r>
    </w:p>
    <w:p>
      <w:r>
        <w:t>• Change of direction</w:t>
      </w:r>
    </w:p>
    <w:p>
      <w:r>
        <w:t>• Posture and balance</w:t>
      </w:r>
    </w:p>
    <w:p>
      <w:r>
        <w:t>• Progressive intensity control</w:t>
      </w:r>
    </w:p>
    <w:p>
      <w:pPr>
        <w:pStyle w:val="Heading2"/>
      </w:pPr>
      <w:r>
        <w:t>Objective</w:t>
      </w:r>
    </w:p>
    <w:p>
      <w:r>
        <w:t>Develop a progressive warm-up that prepares players for progressive whole-body movement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12–30 | Maximum: 40</w:t>
      </w:r>
    </w:p>
    <w:p>
      <w:pPr>
        <w:pStyle w:val="Heading2"/>
      </w:pPr>
      <w:r>
        <w:t>Ground Size</w:t>
      </w:r>
    </w:p>
    <w:p>
      <w:r>
        <w:t>15 metres by 15 metres | Length: 15 metres | Width: 15 metres</w:t>
      </w:r>
    </w:p>
    <w:p>
      <w:pPr>
        <w:pStyle w:val="Heading2"/>
      </w:pPr>
      <w:r>
        <w:t>Equipment</w:t>
      </w:r>
    </w:p>
    <w:p>
      <w:r>
        <w:t>• Cones</w:t>
      </w:r>
    </w:p>
    <w:p>
      <w:r>
        <w:t>• Markers</w:t>
      </w:r>
    </w:p>
    <w:p>
      <w:r>
        <w:t>• Whistle or timing device</w:t>
      </w:r>
    </w:p>
    <w:p>
      <w:pPr>
        <w:pStyle w:val="Heading2"/>
      </w:pPr>
      <w:r>
        <w:t>Time</w:t>
      </w:r>
    </w:p>
    <w:p>
      <w:r>
        <w:t>Minimum: 6 minutes | Recommended: 8 minutes | Maximum: 10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pPr>
        <w:pStyle w:val="Heading2"/>
      </w:pPr>
      <w:r>
        <w:t>Setup</w:t>
      </w:r>
    </w:p>
    <w:p>
      <w:r>
        <w:t>• Mark two 20-metre lanes with movement changes at 5-metre markers.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Jog the first lane at 40 per cent while completing arm swings and ankle rolls.</w:t>
      </w:r>
    </w:p>
    <w:p>
      <w:r>
        <w:t>3. Return using side shuffles and controlled backpedal sections.</w:t>
      </w:r>
    </w:p>
    <w:p>
      <w:r>
        <w:t>4. Repeat with skips, high-knee runs and low lateral steps.</w:t>
      </w:r>
    </w:p>
    <w:p>
      <w:r>
        <w:t>5. Complete two progressive run-throughs at approximately 60 and 75 per cent.</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Raise intensity in clear stages rather than beginning at training speed.</w:t>
      </w:r>
    </w:p>
    <w:p>
      <w:r>
        <w:t>• Keep the head, trunk and hips balanced during every direction change.</w:t>
      </w:r>
    </w:p>
    <w:p>
      <w:r>
        <w:t>• Use short preparation steps before turning, stopping or accelerating.</w:t>
      </w:r>
    </w:p>
    <w:p>
      <w:r>
        <w:t>• Maintain relaxed arm action and efficient foot placement.</w:t>
      </w:r>
    </w:p>
    <w:p>
      <w:r>
        <w:t>• Keep all groups moving so players do not cool down in queues.</w:t>
      </w:r>
    </w:p>
    <w:p>
      <w:r>
        <w:t>• Coach the specific focus of progressive whole-body movement rather than adding unrelated exercises.</w:t>
      </w:r>
    </w:p>
    <w:p>
      <w:r>
        <w:t>• Modify range and speed for players returning from injury or managing restricted movement.</w:t>
      </w:r>
    </w:p>
    <w:p>
      <w:pPr>
        <w:pStyle w:val="Heading2"/>
      </w:pPr>
      <w:r>
        <w:t>Coaching Cues</w:t>
      </w:r>
    </w:p>
    <w:p>
      <w:r>
        <w:t>• “Build the intensity.”</w:t>
      </w:r>
    </w:p>
    <w:p>
      <w:r>
        <w:t>• “Tall and balanced.”</w:t>
      </w:r>
    </w:p>
    <w:p>
      <w:r>
        <w:t>• “Short steps to turn.”</w:t>
      </w:r>
    </w:p>
    <w:p>
      <w:r>
        <w:t>• “Move with control.”</w:t>
      </w:r>
    </w:p>
    <w:p>
      <w:pPr>
        <w:pStyle w:val="Heading2"/>
      </w:pPr>
      <w:r>
        <w:t>What the Coach Should Observe</w:t>
      </w:r>
    </w:p>
    <w:p>
      <w:r>
        <w:t>• Whether players become progressively warmer without visible fatigue.</w:t>
      </w:r>
    </w:p>
    <w:p>
      <w:r>
        <w:t>• Whether posture and balance remain stable as speed rises.</w:t>
      </w:r>
    </w:p>
    <w:p>
      <w:r>
        <w:t>• Whether movement quality improves across rounds.</w:t>
      </w:r>
    </w:p>
    <w:p>
      <w:r>
        <w:t>• Whether queues or collisions interrupt continuous movement.</w:t>
      </w:r>
    </w:p>
    <w:p>
      <w:r>
        <w:t>• Whether any player needs a modified range, speed or direction.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begin close to maximal speed.</w:t>
            </w:r>
          </w:p>
        </w:tc>
        <w:tc>
          <w:tcPr>
            <w:tcW w:type="dxa" w:w="4680"/>
          </w:tcPr>
          <w:p>
            <w:r>
              <w:t>Set explicit intensity targets for each round and require a controlled first pass.</w:t>
            </w:r>
          </w:p>
        </w:tc>
      </w:tr>
      <w:tr>
        <w:trPr>
          <w:cantSplit/>
        </w:trPr>
        <w:tc>
          <w:tcPr>
            <w:tcW w:type="dxa" w:w="4680"/>
          </w:tcPr>
          <w:p>
            <w:r>
              <w:t>Players use long steps before changing direction.</w:t>
            </w:r>
          </w:p>
        </w:tc>
        <w:tc>
          <w:tcPr>
            <w:tcW w:type="dxa" w:w="4680"/>
          </w:tcPr>
          <w:p>
            <w:r>
              <w:t>Widen the preparation zone and coach several short control steps.</w:t>
            </w:r>
          </w:p>
        </w:tc>
      </w:tr>
      <w:tr>
        <w:trPr>
          <w:cantSplit/>
        </w:trPr>
        <w:tc>
          <w:tcPr>
            <w:tcW w:type="dxa" w:w="4680"/>
          </w:tcPr>
          <w:p>
            <w:r>
              <w:t>Groups wait too long between repetitions.</w:t>
            </w:r>
          </w:p>
        </w:tc>
        <w:tc>
          <w:tcPr>
            <w:tcW w:type="dxa" w:w="4680"/>
          </w:tcPr>
          <w:p>
            <w:r>
              <w:t>Add a second lane or reduce the number of players in each line.</w:t>
            </w:r>
          </w:p>
        </w:tc>
      </w:tr>
      <w:tr>
        <w:trPr>
          <w:cantSplit/>
        </w:trPr>
        <w:tc>
          <w:tcPr>
            <w:tcW w:type="dxa" w:w="4680"/>
          </w:tcPr>
          <w:p>
            <w:r>
              <w:t>The activity becomes a generic run rather than the named movement focus.</w:t>
            </w:r>
          </w:p>
        </w:tc>
        <w:tc>
          <w:tcPr>
            <w:tcW w:type="dxa" w:w="4680"/>
          </w:tcPr>
          <w:p>
            <w:r>
              <w:t>Restate the purpose of progressive whole-body movement and remove unrelated actions.</w:t>
            </w:r>
          </w:p>
        </w:tc>
      </w:tr>
    </w:tbl>
    <w:p>
      <w:pPr>
        <w:pStyle w:val="Heading2"/>
      </w:pPr>
      <w:r>
        <w:t>Progressions</w:t>
      </w:r>
    </w:p>
    <w:p>
      <w:r>
        <w:t>• Increase the final movement speed without reaching maximal effort.</w:t>
      </w:r>
    </w:p>
    <w:p>
      <w:r>
        <w:t>• Add a late visual direction cue.</w:t>
      </w:r>
    </w:p>
    <w:p>
      <w:r>
        <w:t>• Carry or receive a football during the final phase.</w:t>
      </w:r>
    </w:p>
    <w:p>
      <w:r>
        <w:t>• Link two movement patterns in one repetition.</w:t>
      </w:r>
    </w:p>
    <w:p>
      <w:pPr>
        <w:pStyle w:val="Heading2"/>
      </w:pPr>
      <w:r>
        <w:t>Regressions</w:t>
      </w:r>
    </w:p>
    <w:p>
      <w:r>
        <w:t>• Reduce travel distance and movement speed.</w:t>
      </w:r>
    </w:p>
    <w:p>
      <w:r>
        <w:t>• Predetermine all direction changes.</w:t>
      </w:r>
    </w:p>
    <w:p>
      <w:r>
        <w:t>• Remove the final acceleration.</w:t>
      </w:r>
    </w:p>
    <w:p>
      <w:r>
        <w:t>• Use walking versions for returning players.</w:t>
      </w:r>
    </w:p>
    <w:p>
      <w:pPr>
        <w:pStyle w:val="Heading2"/>
      </w:pPr>
      <w:r>
        <w:t>Success Indicators</w:t>
      </w:r>
    </w:p>
    <w:p>
      <w:r>
        <w:t>• Intensity rises progressively across the drill.</w:t>
      </w:r>
    </w:p>
    <w:p>
      <w:r>
        <w:t>• Players remain balanced through direction changes.</w:t>
      </w:r>
    </w:p>
    <w:p>
      <w:r>
        <w:t>• Movement is continuous with little standing time.</w:t>
      </w:r>
    </w:p>
    <w:p>
      <w:r>
        <w:t>• The group finishes warm and ready rather than fatigued.</w:t>
      </w:r>
    </w:p>
    <w:p>
      <w:pPr>
        <w:pStyle w:val="Heading2"/>
      </w:pPr>
      <w:r>
        <w:t>Match Application</w:t>
      </w:r>
    </w:p>
    <w:p>
      <w:r>
        <w:t>Progressive whole-body movement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WU-002 – Dynamic Movement Grid</w:t>
      </w:r>
    </w:p>
    <w:p>
      <w:r>
        <w:t>• WU-006 – Movement Pattern Circuit</w:t>
      </w:r>
    </w:p>
    <w:p>
      <w:r>
        <w:t>• WU-011 – Change-of-Direction Movement Series</w:t>
      </w:r>
    </w:p>
    <w:p/>
    <w:p>
      <w:pPr>
        <w:pStyle w:val="Heading1"/>
      </w:pPr>
      <w:r>
        <w:t>WU-002 – Dynamic Movement Grid</w:t>
      </w:r>
    </w:p>
    <w:p>
      <w:pPr>
        <w:pStyle w:val="Heading2"/>
      </w:pPr>
      <w:r>
        <w:t>Drill ID</w:t>
      </w:r>
    </w:p>
    <w:p>
      <w:r>
        <w:rPr>
          <w:b/>
        </w:rPr>
        <w:t>WU-002</w:t>
      </w:r>
    </w:p>
    <w:p>
      <w:pPr>
        <w:pStyle w:val="Heading2"/>
      </w:pPr>
      <w:r>
        <w:t>Category</w:t>
      </w:r>
    </w:p>
    <w:p>
      <w:r>
        <w:t>General Movement Preparation</w:t>
      </w:r>
    </w:p>
    <w:p>
      <w:pPr>
        <w:pStyle w:val="Heading2"/>
      </w:pPr>
      <w:r>
        <w:t>Primary Skill</w:t>
      </w:r>
    </w:p>
    <w:p>
      <w:r>
        <w:t>Dynamic movement preparation</w:t>
      </w:r>
    </w:p>
    <w:p>
      <w:pPr>
        <w:pStyle w:val="Heading2"/>
      </w:pPr>
      <w:r>
        <w:t>Secondary Skills</w:t>
      </w:r>
    </w:p>
    <w:p>
      <w:r>
        <w:t>• Dynamic mobility</w:t>
      </w:r>
    </w:p>
    <w:p>
      <w:r>
        <w:t>• Running mechanics</w:t>
      </w:r>
    </w:p>
    <w:p>
      <w:r>
        <w:t>• Change of direction</w:t>
      </w:r>
    </w:p>
    <w:p>
      <w:r>
        <w:t>• Posture and balance</w:t>
      </w:r>
    </w:p>
    <w:p>
      <w:r>
        <w:t>• Progressive intensity control</w:t>
      </w:r>
    </w:p>
    <w:p>
      <w:pPr>
        <w:pStyle w:val="Heading2"/>
      </w:pPr>
      <w:r>
        <w:t>Objective</w:t>
      </w:r>
    </w:p>
    <w:p>
      <w:r>
        <w:t>Develop a progressive warm-up that prepares players for continuous movement across a grid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12–30 | Maximum: 40</w:t>
      </w:r>
    </w:p>
    <w:p>
      <w:pPr>
        <w:pStyle w:val="Heading2"/>
      </w:pPr>
      <w:r>
        <w:t>Ground Size</w:t>
      </w:r>
    </w:p>
    <w:p>
      <w:r>
        <w:t>20 metres by 20 metres | Length: 20 metres | Width: 20 metres</w:t>
      </w:r>
    </w:p>
    <w:p>
      <w:pPr>
        <w:pStyle w:val="Heading2"/>
      </w:pPr>
      <w:r>
        <w:t>Equipment</w:t>
      </w:r>
    </w:p>
    <w:p>
      <w:r>
        <w:t>• Cones</w:t>
      </w:r>
    </w:p>
    <w:p>
      <w:r>
        <w:t>• Markers</w:t>
      </w:r>
    </w:p>
    <w:p>
      <w:r>
        <w:t>• Whistle or timing device</w:t>
      </w:r>
    </w:p>
    <w:p>
      <w:pPr>
        <w:pStyle w:val="Heading2"/>
      </w:pPr>
      <w:r>
        <w:t>Time</w:t>
      </w:r>
    </w:p>
    <w:p>
      <w:r>
        <w:t>Minimum: 7 minutes | Recommended: 9 minutes | Maximum: 11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pPr>
        <w:pStyle w:val="Heading2"/>
      </w:pPr>
      <w:r>
        <w:t>Setup</w:t>
      </w:r>
    </w:p>
    <w:p>
      <w:r>
        <w:t>• Mark a 20-metre square divided into four movement zones.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Players circulate clockwise through jog, mobility, lateral and turning zones.</w:t>
      </w:r>
    </w:p>
    <w:p>
      <w:r>
        <w:t>3. Change the required movement every 40 seconds.</w:t>
      </w:r>
    </w:p>
    <w:p>
      <w:r>
        <w:t>4. Reverse direction after one full circuit.</w:t>
      </w:r>
    </w:p>
    <w:p>
      <w:r>
        <w:t>5. Finish with a coach-called route through two connected zones.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Raise intensity in clear stages rather than beginning at training speed.</w:t>
      </w:r>
    </w:p>
    <w:p>
      <w:r>
        <w:t>• Keep the head, trunk and hips balanced during every direction change.</w:t>
      </w:r>
    </w:p>
    <w:p>
      <w:r>
        <w:t>• Use short preparation steps before turning, stopping or accelerating.</w:t>
      </w:r>
    </w:p>
    <w:p>
      <w:r>
        <w:t>• Maintain relaxed arm action and efficient foot placement.</w:t>
      </w:r>
    </w:p>
    <w:p>
      <w:r>
        <w:t>• Keep all groups moving so players do not cool down in queues.</w:t>
      </w:r>
    </w:p>
    <w:p>
      <w:r>
        <w:t>• Coach the specific focus of continuous movement across a grid rather than adding unrelated exercises.</w:t>
      </w:r>
    </w:p>
    <w:p>
      <w:r>
        <w:t>• Modify range and speed for players returning from injury or managing restricted movement.</w:t>
      </w:r>
    </w:p>
    <w:p>
      <w:pPr>
        <w:pStyle w:val="Heading2"/>
      </w:pPr>
      <w:r>
        <w:t>Coaching Cues</w:t>
      </w:r>
    </w:p>
    <w:p>
      <w:r>
        <w:t>• “Build the intensity.”</w:t>
      </w:r>
    </w:p>
    <w:p>
      <w:r>
        <w:t>• “Tall and balanced.”</w:t>
      </w:r>
    </w:p>
    <w:p>
      <w:r>
        <w:t>• “Short steps to turn.”</w:t>
      </w:r>
    </w:p>
    <w:p>
      <w:r>
        <w:t>• “Move with control.”</w:t>
      </w:r>
    </w:p>
    <w:p>
      <w:pPr>
        <w:pStyle w:val="Heading2"/>
      </w:pPr>
      <w:r>
        <w:t>What the Coach Should Observe</w:t>
      </w:r>
    </w:p>
    <w:p>
      <w:r>
        <w:t>• Whether players become progressively warmer without visible fatigue.</w:t>
      </w:r>
    </w:p>
    <w:p>
      <w:r>
        <w:t>• Whether posture and balance remain stable as speed rises.</w:t>
      </w:r>
    </w:p>
    <w:p>
      <w:r>
        <w:t>• Whether movement quality improves across rounds.</w:t>
      </w:r>
    </w:p>
    <w:p>
      <w:r>
        <w:t>• Whether queues or collisions interrupt continuous movement.</w:t>
      </w:r>
    </w:p>
    <w:p>
      <w:r>
        <w:t>• Whether any player needs a modified range, speed or direction.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begin close to maximal speed.</w:t>
            </w:r>
          </w:p>
        </w:tc>
        <w:tc>
          <w:tcPr>
            <w:tcW w:type="dxa" w:w="4680"/>
          </w:tcPr>
          <w:p>
            <w:r>
              <w:t>Set explicit intensity targets for each round and require a controlled first pass.</w:t>
            </w:r>
          </w:p>
        </w:tc>
      </w:tr>
      <w:tr>
        <w:trPr>
          <w:cantSplit/>
        </w:trPr>
        <w:tc>
          <w:tcPr>
            <w:tcW w:type="dxa" w:w="4680"/>
          </w:tcPr>
          <w:p>
            <w:r>
              <w:t>Players use long steps before changing direction.</w:t>
            </w:r>
          </w:p>
        </w:tc>
        <w:tc>
          <w:tcPr>
            <w:tcW w:type="dxa" w:w="4680"/>
          </w:tcPr>
          <w:p>
            <w:r>
              <w:t>Widen the preparation zone and coach several short control steps.</w:t>
            </w:r>
          </w:p>
        </w:tc>
      </w:tr>
      <w:tr>
        <w:trPr>
          <w:cantSplit/>
        </w:trPr>
        <w:tc>
          <w:tcPr>
            <w:tcW w:type="dxa" w:w="4680"/>
          </w:tcPr>
          <w:p>
            <w:r>
              <w:t>Groups wait too long between repetitions.</w:t>
            </w:r>
          </w:p>
        </w:tc>
        <w:tc>
          <w:tcPr>
            <w:tcW w:type="dxa" w:w="4680"/>
          </w:tcPr>
          <w:p>
            <w:r>
              <w:t>Add a second lane or reduce the number of players in each line.</w:t>
            </w:r>
          </w:p>
        </w:tc>
      </w:tr>
      <w:tr>
        <w:trPr>
          <w:cantSplit/>
        </w:trPr>
        <w:tc>
          <w:tcPr>
            <w:tcW w:type="dxa" w:w="4680"/>
          </w:tcPr>
          <w:p>
            <w:r>
              <w:t>The activity becomes a generic run rather than the named movement focus.</w:t>
            </w:r>
          </w:p>
        </w:tc>
        <w:tc>
          <w:tcPr>
            <w:tcW w:type="dxa" w:w="4680"/>
          </w:tcPr>
          <w:p>
            <w:r>
              <w:t>Restate the purpose of continuous movement across a grid and remove unrelated actions.</w:t>
            </w:r>
          </w:p>
        </w:tc>
      </w:tr>
    </w:tbl>
    <w:p>
      <w:pPr>
        <w:pStyle w:val="Heading2"/>
      </w:pPr>
      <w:r>
        <w:t>Progressions</w:t>
      </w:r>
    </w:p>
    <w:p>
      <w:r>
        <w:t>• Increase the final movement speed without reaching maximal effort.</w:t>
      </w:r>
    </w:p>
    <w:p>
      <w:r>
        <w:t>• Add a late visual direction cue.</w:t>
      </w:r>
    </w:p>
    <w:p>
      <w:r>
        <w:t>• Carry or receive a football during the final phase.</w:t>
      </w:r>
    </w:p>
    <w:p>
      <w:r>
        <w:t>• Link two movement patterns in one repetition.</w:t>
      </w:r>
    </w:p>
    <w:p>
      <w:pPr>
        <w:pStyle w:val="Heading2"/>
      </w:pPr>
      <w:r>
        <w:t>Regressions</w:t>
      </w:r>
    </w:p>
    <w:p>
      <w:r>
        <w:t>• Reduce travel distance and movement speed.</w:t>
      </w:r>
    </w:p>
    <w:p>
      <w:r>
        <w:t>• Predetermine all direction changes.</w:t>
      </w:r>
    </w:p>
    <w:p>
      <w:r>
        <w:t>• Remove the final acceleration.</w:t>
      </w:r>
    </w:p>
    <w:p>
      <w:r>
        <w:t>• Use walking versions for returning players.</w:t>
      </w:r>
    </w:p>
    <w:p>
      <w:pPr>
        <w:pStyle w:val="Heading2"/>
      </w:pPr>
      <w:r>
        <w:t>Success Indicators</w:t>
      </w:r>
    </w:p>
    <w:p>
      <w:r>
        <w:t>• Intensity rises progressively across the drill.</w:t>
      </w:r>
    </w:p>
    <w:p>
      <w:r>
        <w:t>• Players remain balanced through direction changes.</w:t>
      </w:r>
    </w:p>
    <w:p>
      <w:r>
        <w:t>• Movement is continuous with little standing time.</w:t>
      </w:r>
    </w:p>
    <w:p>
      <w:r>
        <w:t>• The group finishes warm and ready rather than fatigued.</w:t>
      </w:r>
    </w:p>
    <w:p>
      <w:pPr>
        <w:pStyle w:val="Heading2"/>
      </w:pPr>
      <w:r>
        <w:t>Match Application</w:t>
      </w:r>
    </w:p>
    <w:p>
      <w:r>
        <w:t>Continuous movement across a grid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WU-001 – Progressive Jog and Movement Series</w:t>
      </w:r>
    </w:p>
    <w:p>
      <w:r>
        <w:t>• WU-003 – Multi-Directional Movement Preparation</w:t>
      </w:r>
    </w:p>
    <w:p>
      <w:r>
        <w:t>• WU-007 – Four-Corner Movement Warm-Up</w:t>
      </w:r>
    </w:p>
    <w:p>
      <w:r>
        <w:t>• WU-012 – Movement Ladder Without Equipment</w:t>
      </w:r>
    </w:p>
    <w:p/>
    <w:p>
      <w:pPr>
        <w:pStyle w:val="Heading1"/>
      </w:pPr>
      <w:r>
        <w:t>WU-003 – Multi-Directional Movement Preparation</w:t>
      </w:r>
    </w:p>
    <w:p>
      <w:pPr>
        <w:pStyle w:val="Heading2"/>
      </w:pPr>
      <w:r>
        <w:t>Drill ID</w:t>
      </w:r>
    </w:p>
    <w:p>
      <w:r>
        <w:rPr>
          <w:b/>
        </w:rPr>
        <w:t>WU-003</w:t>
      </w:r>
    </w:p>
    <w:p>
      <w:pPr>
        <w:pStyle w:val="Heading2"/>
      </w:pPr>
      <w:r>
        <w:t>Category</w:t>
      </w:r>
    </w:p>
    <w:p>
      <w:r>
        <w:t>General Movement Preparation</w:t>
      </w:r>
    </w:p>
    <w:p>
      <w:pPr>
        <w:pStyle w:val="Heading2"/>
      </w:pPr>
      <w:r>
        <w:t>Primary Skill</w:t>
      </w:r>
    </w:p>
    <w:p>
      <w:r>
        <w:t>Dynamic movement preparation</w:t>
      </w:r>
    </w:p>
    <w:p>
      <w:pPr>
        <w:pStyle w:val="Heading2"/>
      </w:pPr>
      <w:r>
        <w:t>Secondary Skills</w:t>
      </w:r>
    </w:p>
    <w:p>
      <w:r>
        <w:t>• Dynamic mobility</w:t>
      </w:r>
    </w:p>
    <w:p>
      <w:r>
        <w:t>• Running mechanics</w:t>
      </w:r>
    </w:p>
    <w:p>
      <w:r>
        <w:t>• Change of direction</w:t>
      </w:r>
    </w:p>
    <w:p>
      <w:r>
        <w:t>• Posture and balance</w:t>
      </w:r>
    </w:p>
    <w:p>
      <w:r>
        <w:t>• Progressive intensity control</w:t>
      </w:r>
    </w:p>
    <w:p>
      <w:pPr>
        <w:pStyle w:val="Heading2"/>
      </w:pPr>
      <w:r>
        <w:t>Objective</w:t>
      </w:r>
    </w:p>
    <w:p>
      <w:r>
        <w:t>Develop a progressive warm-up that prepares players for multi-directional movement control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12–30 | Maximum: 40</w:t>
      </w:r>
    </w:p>
    <w:p>
      <w:pPr>
        <w:pStyle w:val="Heading2"/>
      </w:pPr>
      <w:r>
        <w:t>Ground Size</w:t>
      </w:r>
    </w:p>
    <w:p>
      <w:r>
        <w:t>20 metres by 25 metres | Length: 20 metres | Width: 25 metres</w:t>
      </w:r>
    </w:p>
    <w:p>
      <w:pPr>
        <w:pStyle w:val="Heading2"/>
      </w:pPr>
      <w:r>
        <w:t>Equipment</w:t>
      </w:r>
    </w:p>
    <w:p>
      <w:r>
        <w:t>• Cones</w:t>
      </w:r>
    </w:p>
    <w:p>
      <w:r>
        <w:t>• Markers</w:t>
      </w:r>
    </w:p>
    <w:p>
      <w:r>
        <w:t>• Whistle or timing device</w:t>
      </w:r>
    </w:p>
    <w:p>
      <w:pPr>
        <w:pStyle w:val="Heading2"/>
      </w:pPr>
      <w:r>
        <w:t>Time</w:t>
      </w:r>
    </w:p>
    <w:p>
      <w:r>
        <w:t>Minimum: 8 minutes | Recommended: 10 minutes | Maximum: 12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pPr>
        <w:pStyle w:val="Heading2"/>
      </w:pPr>
      <w:r>
        <w:t>Setup</w:t>
      </w:r>
    </w:p>
    <w:p>
      <w:r>
        <w:t>• Mark three lanes for forward, lateral and backward travel.</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Complete one controlled repetition in each movement direction.</w:t>
      </w:r>
    </w:p>
    <w:p>
      <w:r>
        <w:t>3. Add a 45-degree cut at the final cone.</w:t>
      </w:r>
    </w:p>
    <w:p>
      <w:r>
        <w:t>4. Link two directions in the same repetition.</w:t>
      </w:r>
    </w:p>
    <w:p>
      <w:r>
        <w:t>5. Finish with a reactive direction selected by the coach.</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Raise intensity in clear stages rather than beginning at training speed.</w:t>
      </w:r>
    </w:p>
    <w:p>
      <w:r>
        <w:t>• Keep the head, trunk and hips balanced during every direction change.</w:t>
      </w:r>
    </w:p>
    <w:p>
      <w:r>
        <w:t>• Use short preparation steps before turning, stopping or accelerating.</w:t>
      </w:r>
    </w:p>
    <w:p>
      <w:r>
        <w:t>• Maintain relaxed arm action and efficient foot placement.</w:t>
      </w:r>
    </w:p>
    <w:p>
      <w:r>
        <w:t>• Keep all groups moving so players do not cool down in queues.</w:t>
      </w:r>
    </w:p>
    <w:p>
      <w:r>
        <w:t>• Coach the specific focus of multi-directional movement control rather than adding unrelated exercises.</w:t>
      </w:r>
    </w:p>
    <w:p>
      <w:r>
        <w:t>• Modify range and speed for players returning from injury or managing restricted movement.</w:t>
      </w:r>
    </w:p>
    <w:p>
      <w:pPr>
        <w:pStyle w:val="Heading2"/>
      </w:pPr>
      <w:r>
        <w:t>Coaching Cues</w:t>
      </w:r>
    </w:p>
    <w:p>
      <w:r>
        <w:t>• “Build the intensity.”</w:t>
      </w:r>
    </w:p>
    <w:p>
      <w:r>
        <w:t>• “Tall and balanced.”</w:t>
      </w:r>
    </w:p>
    <w:p>
      <w:r>
        <w:t>• “Short steps to turn.”</w:t>
      </w:r>
    </w:p>
    <w:p>
      <w:r>
        <w:t>• “Move with control.”</w:t>
      </w:r>
    </w:p>
    <w:p>
      <w:pPr>
        <w:pStyle w:val="Heading2"/>
      </w:pPr>
      <w:r>
        <w:t>What the Coach Should Observe</w:t>
      </w:r>
    </w:p>
    <w:p>
      <w:r>
        <w:t>• Whether players become progressively warmer without visible fatigue.</w:t>
      </w:r>
    </w:p>
    <w:p>
      <w:r>
        <w:t>• Whether posture and balance remain stable as speed rises.</w:t>
      </w:r>
    </w:p>
    <w:p>
      <w:r>
        <w:t>• Whether movement quality improves across rounds.</w:t>
      </w:r>
    </w:p>
    <w:p>
      <w:r>
        <w:t>• Whether queues or collisions interrupt continuous movement.</w:t>
      </w:r>
    </w:p>
    <w:p>
      <w:r>
        <w:t>• Whether any player needs a modified range, speed or direction.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begin close to maximal speed.</w:t>
            </w:r>
          </w:p>
        </w:tc>
        <w:tc>
          <w:tcPr>
            <w:tcW w:type="dxa" w:w="4680"/>
          </w:tcPr>
          <w:p>
            <w:r>
              <w:t>Set explicit intensity targets for each round and require a controlled first pass.</w:t>
            </w:r>
          </w:p>
        </w:tc>
      </w:tr>
      <w:tr>
        <w:trPr>
          <w:cantSplit/>
        </w:trPr>
        <w:tc>
          <w:tcPr>
            <w:tcW w:type="dxa" w:w="4680"/>
          </w:tcPr>
          <w:p>
            <w:r>
              <w:t>Players use long steps before changing direction.</w:t>
            </w:r>
          </w:p>
        </w:tc>
        <w:tc>
          <w:tcPr>
            <w:tcW w:type="dxa" w:w="4680"/>
          </w:tcPr>
          <w:p>
            <w:r>
              <w:t>Widen the preparation zone and coach several short control steps.</w:t>
            </w:r>
          </w:p>
        </w:tc>
      </w:tr>
      <w:tr>
        <w:trPr>
          <w:cantSplit/>
        </w:trPr>
        <w:tc>
          <w:tcPr>
            <w:tcW w:type="dxa" w:w="4680"/>
          </w:tcPr>
          <w:p>
            <w:r>
              <w:t>Groups wait too long between repetitions.</w:t>
            </w:r>
          </w:p>
        </w:tc>
        <w:tc>
          <w:tcPr>
            <w:tcW w:type="dxa" w:w="4680"/>
          </w:tcPr>
          <w:p>
            <w:r>
              <w:t>Add a second lane or reduce the number of players in each line.</w:t>
            </w:r>
          </w:p>
        </w:tc>
      </w:tr>
      <w:tr>
        <w:trPr>
          <w:cantSplit/>
        </w:trPr>
        <w:tc>
          <w:tcPr>
            <w:tcW w:type="dxa" w:w="4680"/>
          </w:tcPr>
          <w:p>
            <w:r>
              <w:t>The activity becomes a generic run rather than the named movement focus.</w:t>
            </w:r>
          </w:p>
        </w:tc>
        <w:tc>
          <w:tcPr>
            <w:tcW w:type="dxa" w:w="4680"/>
          </w:tcPr>
          <w:p>
            <w:r>
              <w:t>Restate the purpose of multi-directional movement control and remove unrelated actions.</w:t>
            </w:r>
          </w:p>
        </w:tc>
      </w:tr>
    </w:tbl>
    <w:p>
      <w:pPr>
        <w:pStyle w:val="Heading2"/>
      </w:pPr>
      <w:r>
        <w:t>Progressions</w:t>
      </w:r>
    </w:p>
    <w:p>
      <w:r>
        <w:t>• Increase the final movement speed without reaching maximal effort.</w:t>
      </w:r>
    </w:p>
    <w:p>
      <w:r>
        <w:t>• Add a late visual direction cue.</w:t>
      </w:r>
    </w:p>
    <w:p>
      <w:r>
        <w:t>• Carry or receive a football during the final phase.</w:t>
      </w:r>
    </w:p>
    <w:p>
      <w:r>
        <w:t>• Link two movement patterns in one repetition.</w:t>
      </w:r>
    </w:p>
    <w:p>
      <w:pPr>
        <w:pStyle w:val="Heading2"/>
      </w:pPr>
      <w:r>
        <w:t>Regressions</w:t>
      </w:r>
    </w:p>
    <w:p>
      <w:r>
        <w:t>• Reduce travel distance and movement speed.</w:t>
      </w:r>
    </w:p>
    <w:p>
      <w:r>
        <w:t>• Predetermine all direction changes.</w:t>
      </w:r>
    </w:p>
    <w:p>
      <w:r>
        <w:t>• Remove the final acceleration.</w:t>
      </w:r>
    </w:p>
    <w:p>
      <w:r>
        <w:t>• Use walking versions for returning players.</w:t>
      </w:r>
    </w:p>
    <w:p>
      <w:pPr>
        <w:pStyle w:val="Heading2"/>
      </w:pPr>
      <w:r>
        <w:t>Success Indicators</w:t>
      </w:r>
    </w:p>
    <w:p>
      <w:r>
        <w:t>• Intensity rises progressively across the drill.</w:t>
      </w:r>
    </w:p>
    <w:p>
      <w:r>
        <w:t>• Players remain balanced through direction changes.</w:t>
      </w:r>
    </w:p>
    <w:p>
      <w:r>
        <w:t>• Movement is continuous with little standing time.</w:t>
      </w:r>
    </w:p>
    <w:p>
      <w:r>
        <w:t>• The group finishes warm and ready rather than fatigued.</w:t>
      </w:r>
    </w:p>
    <w:p>
      <w:pPr>
        <w:pStyle w:val="Heading2"/>
      </w:pPr>
      <w:r>
        <w:t>Match Application</w:t>
      </w:r>
    </w:p>
    <w:p>
      <w:r>
        <w:t>Multi-directional movement control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WU-002 – Dynamic Movement Grid</w:t>
      </w:r>
    </w:p>
    <w:p>
      <w:r>
        <w:t>• WU-004 – Jog, Shuffle and Backpedal</w:t>
      </w:r>
    </w:p>
    <w:p>
      <w:r>
        <w:t>• WU-008 – Progressive Acceleration Preparation</w:t>
      </w:r>
    </w:p>
    <w:p>
      <w:r>
        <w:t>• WU-013 – Dynamic Running Mechanics Series</w:t>
      </w:r>
    </w:p>
    <w:p/>
    <w:p>
      <w:pPr>
        <w:pStyle w:val="Heading1"/>
      </w:pPr>
      <w:r>
        <w:t>WU-004 – Jog, Shuffle and Backpedal</w:t>
      </w:r>
    </w:p>
    <w:p>
      <w:pPr>
        <w:pStyle w:val="Heading2"/>
      </w:pPr>
      <w:r>
        <w:t>Drill ID</w:t>
      </w:r>
    </w:p>
    <w:p>
      <w:r>
        <w:rPr>
          <w:b/>
        </w:rPr>
        <w:t>WU-004</w:t>
      </w:r>
    </w:p>
    <w:p>
      <w:pPr>
        <w:pStyle w:val="Heading2"/>
      </w:pPr>
      <w:r>
        <w:t>Category</w:t>
      </w:r>
    </w:p>
    <w:p>
      <w:r>
        <w:t>General Movement Preparation</w:t>
      </w:r>
    </w:p>
    <w:p>
      <w:pPr>
        <w:pStyle w:val="Heading2"/>
      </w:pPr>
      <w:r>
        <w:t>Primary Skill</w:t>
      </w:r>
    </w:p>
    <w:p>
      <w:r>
        <w:t>Dynamic movement preparation</w:t>
      </w:r>
    </w:p>
    <w:p>
      <w:pPr>
        <w:pStyle w:val="Heading2"/>
      </w:pPr>
      <w:r>
        <w:t>Secondary Skills</w:t>
      </w:r>
    </w:p>
    <w:p>
      <w:r>
        <w:t>• Dynamic mobility</w:t>
      </w:r>
    </w:p>
    <w:p>
      <w:r>
        <w:t>• Running mechanics</w:t>
      </w:r>
    </w:p>
    <w:p>
      <w:r>
        <w:t>• Change of direction</w:t>
      </w:r>
    </w:p>
    <w:p>
      <w:r>
        <w:t>• Posture and balance</w:t>
      </w:r>
    </w:p>
    <w:p>
      <w:r>
        <w:t>• Progressive intensity control</w:t>
      </w:r>
    </w:p>
    <w:p>
      <w:pPr>
        <w:pStyle w:val="Heading2"/>
      </w:pPr>
      <w:r>
        <w:t>Objective</w:t>
      </w:r>
    </w:p>
    <w:p>
      <w:r>
        <w:t>Develop a progressive warm-up that prepares players for jog, shuffle and backpedal mechanics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12–30 | Maximum: 40</w:t>
      </w:r>
    </w:p>
    <w:p>
      <w:pPr>
        <w:pStyle w:val="Heading2"/>
      </w:pPr>
      <w:r>
        <w:t>Ground Size</w:t>
      </w:r>
    </w:p>
    <w:p>
      <w:r>
        <w:t>15 metres by 15 metres | Length: 15 metres | Width: 15 metres</w:t>
      </w:r>
    </w:p>
    <w:p>
      <w:pPr>
        <w:pStyle w:val="Heading2"/>
      </w:pPr>
      <w:r>
        <w:t>Equipment</w:t>
      </w:r>
    </w:p>
    <w:p>
      <w:r>
        <w:t>• Cones</w:t>
      </w:r>
    </w:p>
    <w:p>
      <w:r>
        <w:t>• Markers</w:t>
      </w:r>
    </w:p>
    <w:p>
      <w:r>
        <w:t>• Whistle or timing device</w:t>
      </w:r>
    </w:p>
    <w:p>
      <w:pPr>
        <w:pStyle w:val="Heading2"/>
      </w:pPr>
      <w:r>
        <w:t>Time</w:t>
      </w:r>
    </w:p>
    <w:p>
      <w:r>
        <w:t>Minimum: 6 minutes | Recommended: 8 minutes | Maximum: 10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pPr>
        <w:pStyle w:val="Heading2"/>
      </w:pPr>
      <w:r>
        <w:t>Setup</w:t>
      </w:r>
    </w:p>
    <w:p>
      <w:r>
        <w:t>• Mark parallel 15-metre lanes with three five-metre sections.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Jog through the first section.</w:t>
      </w:r>
    </w:p>
    <w:p>
      <w:r>
        <w:t>3. Shuffle through the second section while staying square.</w:t>
      </w:r>
    </w:p>
    <w:p>
      <w:r>
        <w:t>4. Backpedal through the final section under control.</w:t>
      </w:r>
    </w:p>
    <w:p>
      <w:r>
        <w:t>5. Reverse the order and repeat before two progressive accelerations.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Raise intensity in clear stages rather than beginning at training speed.</w:t>
      </w:r>
    </w:p>
    <w:p>
      <w:r>
        <w:t>• Keep the head, trunk and hips balanced during every direction change.</w:t>
      </w:r>
    </w:p>
    <w:p>
      <w:r>
        <w:t>• Use short preparation steps before turning, stopping or accelerating.</w:t>
      </w:r>
    </w:p>
    <w:p>
      <w:r>
        <w:t>• Maintain relaxed arm action and efficient foot placement.</w:t>
      </w:r>
    </w:p>
    <w:p>
      <w:r>
        <w:t>• Keep all groups moving so players do not cool down in queues.</w:t>
      </w:r>
    </w:p>
    <w:p>
      <w:r>
        <w:t>• Coach the specific focus of jog, shuffle and backpedal mechanics rather than adding unrelated exercises.</w:t>
      </w:r>
    </w:p>
    <w:p>
      <w:r>
        <w:t>• Modify range and speed for players returning from injury or managing restricted movement.</w:t>
      </w:r>
    </w:p>
    <w:p>
      <w:pPr>
        <w:pStyle w:val="Heading2"/>
      </w:pPr>
      <w:r>
        <w:t>Coaching Cues</w:t>
      </w:r>
    </w:p>
    <w:p>
      <w:r>
        <w:t>• “Build the intensity.”</w:t>
      </w:r>
    </w:p>
    <w:p>
      <w:r>
        <w:t>• “Tall and balanced.”</w:t>
      </w:r>
    </w:p>
    <w:p>
      <w:r>
        <w:t>• “Short steps to turn.”</w:t>
      </w:r>
    </w:p>
    <w:p>
      <w:r>
        <w:t>• “Move with control.”</w:t>
      </w:r>
    </w:p>
    <w:p>
      <w:pPr>
        <w:pStyle w:val="Heading2"/>
      </w:pPr>
      <w:r>
        <w:t>What the Coach Should Observe</w:t>
      </w:r>
    </w:p>
    <w:p>
      <w:r>
        <w:t>• Whether players become progressively warmer without visible fatigue.</w:t>
      </w:r>
    </w:p>
    <w:p>
      <w:r>
        <w:t>• Whether posture and balance remain stable as speed rises.</w:t>
      </w:r>
    </w:p>
    <w:p>
      <w:r>
        <w:t>• Whether movement quality improves across rounds.</w:t>
      </w:r>
    </w:p>
    <w:p>
      <w:r>
        <w:t>• Whether queues or collisions interrupt continuous movement.</w:t>
      </w:r>
    </w:p>
    <w:p>
      <w:r>
        <w:t>• Whether any player needs a modified range, speed or direction.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begin close to maximal speed.</w:t>
            </w:r>
          </w:p>
        </w:tc>
        <w:tc>
          <w:tcPr>
            <w:tcW w:type="dxa" w:w="4680"/>
          </w:tcPr>
          <w:p>
            <w:r>
              <w:t>Set explicit intensity targets for each round and require a controlled first pass.</w:t>
            </w:r>
          </w:p>
        </w:tc>
      </w:tr>
      <w:tr>
        <w:trPr>
          <w:cantSplit/>
        </w:trPr>
        <w:tc>
          <w:tcPr>
            <w:tcW w:type="dxa" w:w="4680"/>
          </w:tcPr>
          <w:p>
            <w:r>
              <w:t>Players use long steps before changing direction.</w:t>
            </w:r>
          </w:p>
        </w:tc>
        <w:tc>
          <w:tcPr>
            <w:tcW w:type="dxa" w:w="4680"/>
          </w:tcPr>
          <w:p>
            <w:r>
              <w:t>Widen the preparation zone and coach several short control steps.</w:t>
            </w:r>
          </w:p>
        </w:tc>
      </w:tr>
      <w:tr>
        <w:trPr>
          <w:cantSplit/>
        </w:trPr>
        <w:tc>
          <w:tcPr>
            <w:tcW w:type="dxa" w:w="4680"/>
          </w:tcPr>
          <w:p>
            <w:r>
              <w:t>Groups wait too long between repetitions.</w:t>
            </w:r>
          </w:p>
        </w:tc>
        <w:tc>
          <w:tcPr>
            <w:tcW w:type="dxa" w:w="4680"/>
          </w:tcPr>
          <w:p>
            <w:r>
              <w:t>Add a second lane or reduce the number of players in each line.</w:t>
            </w:r>
          </w:p>
        </w:tc>
      </w:tr>
      <w:tr>
        <w:trPr>
          <w:cantSplit/>
        </w:trPr>
        <w:tc>
          <w:tcPr>
            <w:tcW w:type="dxa" w:w="4680"/>
          </w:tcPr>
          <w:p>
            <w:r>
              <w:t>The activity becomes a generic run rather than the named movement focus.</w:t>
            </w:r>
          </w:p>
        </w:tc>
        <w:tc>
          <w:tcPr>
            <w:tcW w:type="dxa" w:w="4680"/>
          </w:tcPr>
          <w:p>
            <w:r>
              <w:t>Restate the purpose of jog, shuffle and backpedal mechanics and remove unrelated actions.</w:t>
            </w:r>
          </w:p>
        </w:tc>
      </w:tr>
    </w:tbl>
    <w:p>
      <w:pPr>
        <w:pStyle w:val="Heading2"/>
      </w:pPr>
      <w:r>
        <w:t>Progressions</w:t>
      </w:r>
    </w:p>
    <w:p>
      <w:r>
        <w:t>• Increase the final movement speed without reaching maximal effort.</w:t>
      </w:r>
    </w:p>
    <w:p>
      <w:r>
        <w:t>• Add a late visual direction cue.</w:t>
      </w:r>
    </w:p>
    <w:p>
      <w:r>
        <w:t>• Carry or receive a football during the final phase.</w:t>
      </w:r>
    </w:p>
    <w:p>
      <w:r>
        <w:t>• Link two movement patterns in one repetition.</w:t>
      </w:r>
    </w:p>
    <w:p>
      <w:pPr>
        <w:pStyle w:val="Heading2"/>
      </w:pPr>
      <w:r>
        <w:t>Regressions</w:t>
      </w:r>
    </w:p>
    <w:p>
      <w:r>
        <w:t>• Reduce travel distance and movement speed.</w:t>
      </w:r>
    </w:p>
    <w:p>
      <w:r>
        <w:t>• Predetermine all direction changes.</w:t>
      </w:r>
    </w:p>
    <w:p>
      <w:r>
        <w:t>• Remove the final acceleration.</w:t>
      </w:r>
    </w:p>
    <w:p>
      <w:r>
        <w:t>• Use walking versions for returning players.</w:t>
      </w:r>
    </w:p>
    <w:p>
      <w:pPr>
        <w:pStyle w:val="Heading2"/>
      </w:pPr>
      <w:r>
        <w:t>Success Indicators</w:t>
      </w:r>
    </w:p>
    <w:p>
      <w:r>
        <w:t>• Intensity rises progressively across the drill.</w:t>
      </w:r>
    </w:p>
    <w:p>
      <w:r>
        <w:t>• Players remain balanced through direction changes.</w:t>
      </w:r>
    </w:p>
    <w:p>
      <w:r>
        <w:t>• Movement is continuous with little standing time.</w:t>
      </w:r>
    </w:p>
    <w:p>
      <w:r>
        <w:t>• The group finishes warm and ready rather than fatigued.</w:t>
      </w:r>
    </w:p>
    <w:p>
      <w:pPr>
        <w:pStyle w:val="Heading2"/>
      </w:pPr>
      <w:r>
        <w:t>Match Application</w:t>
      </w:r>
    </w:p>
    <w:p>
      <w:r>
        <w:t>Jog, shuffle and backpedal mechanics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WU-003 – Multi-Directional Movement Preparation</w:t>
      </w:r>
    </w:p>
    <w:p>
      <w:r>
        <w:t>• WU-005 – Dynamic Mobility Run-Through</w:t>
      </w:r>
    </w:p>
    <w:p>
      <w:r>
        <w:t>• WU-009 – Whole-Body Dynamic Movement Series</w:t>
      </w:r>
    </w:p>
    <w:p>
      <w:r>
        <w:t>• WU-014 – Progressive Tempo Run-Throughs</w:t>
      </w:r>
    </w:p>
    <w:p/>
    <w:p>
      <w:pPr>
        <w:pStyle w:val="Heading1"/>
      </w:pPr>
      <w:r>
        <w:t>WU-005 – Dynamic Mobility Run-Through</w:t>
      </w:r>
    </w:p>
    <w:p>
      <w:pPr>
        <w:pStyle w:val="Heading2"/>
      </w:pPr>
      <w:r>
        <w:t>Drill ID</w:t>
      </w:r>
    </w:p>
    <w:p>
      <w:r>
        <w:rPr>
          <w:b/>
        </w:rPr>
        <w:t>WU-005</w:t>
      </w:r>
    </w:p>
    <w:p>
      <w:pPr>
        <w:pStyle w:val="Heading2"/>
      </w:pPr>
      <w:r>
        <w:t>Category</w:t>
      </w:r>
    </w:p>
    <w:p>
      <w:r>
        <w:t>General Movement Preparation</w:t>
      </w:r>
    </w:p>
    <w:p>
      <w:pPr>
        <w:pStyle w:val="Heading2"/>
      </w:pPr>
      <w:r>
        <w:t>Primary Skill</w:t>
      </w:r>
    </w:p>
    <w:p>
      <w:r>
        <w:t>Dynamic movement preparation</w:t>
      </w:r>
    </w:p>
    <w:p>
      <w:pPr>
        <w:pStyle w:val="Heading2"/>
      </w:pPr>
      <w:r>
        <w:t>Secondary Skills</w:t>
      </w:r>
    </w:p>
    <w:p>
      <w:r>
        <w:t>• Dynamic mobility</w:t>
      </w:r>
    </w:p>
    <w:p>
      <w:r>
        <w:t>• Running mechanics</w:t>
      </w:r>
    </w:p>
    <w:p>
      <w:r>
        <w:t>• Change of direction</w:t>
      </w:r>
    </w:p>
    <w:p>
      <w:r>
        <w:t>• Posture and balance</w:t>
      </w:r>
    </w:p>
    <w:p>
      <w:r>
        <w:t>• Progressive intensity control</w:t>
      </w:r>
    </w:p>
    <w:p>
      <w:pPr>
        <w:pStyle w:val="Heading2"/>
      </w:pPr>
      <w:r>
        <w:t>Objective</w:t>
      </w:r>
    </w:p>
    <w:p>
      <w:r>
        <w:t>Develop a progressive warm-up that prepares players for dynamic mobility while travelling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12–30 | Maximum: 40</w:t>
      </w:r>
    </w:p>
    <w:p>
      <w:pPr>
        <w:pStyle w:val="Heading2"/>
      </w:pPr>
      <w:r>
        <w:t>Ground Size</w:t>
      </w:r>
    </w:p>
    <w:p>
      <w:r>
        <w:t>20 metres by 20 metres | Length: 20 metres | Width: 20 metres</w:t>
      </w:r>
    </w:p>
    <w:p>
      <w:pPr>
        <w:pStyle w:val="Heading2"/>
      </w:pPr>
      <w:r>
        <w:t>Equipment</w:t>
      </w:r>
    </w:p>
    <w:p>
      <w:r>
        <w:t>• Cones</w:t>
      </w:r>
    </w:p>
    <w:p>
      <w:r>
        <w:t>• Markers</w:t>
      </w:r>
    </w:p>
    <w:p>
      <w:r>
        <w:t>• Whistle or timing device</w:t>
      </w:r>
    </w:p>
    <w:p>
      <w:pPr>
        <w:pStyle w:val="Heading2"/>
      </w:pPr>
      <w:r>
        <w:t>Time</w:t>
      </w:r>
    </w:p>
    <w:p>
      <w:r>
        <w:t>Minimum: 7 minutes | Recommended: 9 minutes | Maximum: 11 minutes</w:t>
      </w:r>
    </w:p>
    <w:p>
      <w:pPr>
        <w:pStyle w:val="Heading2"/>
      </w:pPr>
      <w:r>
        <w:t>Physical Load</w:t>
      </w:r>
    </w:p>
    <w:p>
      <w:r>
        <w:t>4 – High</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pPr>
        <w:pStyle w:val="Heading2"/>
      </w:pPr>
      <w:r>
        <w:t>Setup</w:t>
      </w:r>
    </w:p>
    <w:p>
      <w:r>
        <w:t>• Mark a 20-metre lane with a mobility station every five metres.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Jog to the first marker and complete walking lunges.</w:t>
      </w:r>
    </w:p>
    <w:p>
      <w:r>
        <w:t>3. Continue to the second marker for hip-opening steps.</w:t>
      </w:r>
    </w:p>
    <w:p>
      <w:r>
        <w:t>4. Use hamstring sweeps to the third marker.</w:t>
      </w:r>
    </w:p>
    <w:p>
      <w:r>
        <w:t>5. Finish with a progressive run-through and return by walking recovery.</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Raise intensity in clear stages rather than beginning at training speed.</w:t>
      </w:r>
    </w:p>
    <w:p>
      <w:r>
        <w:t>• Keep the head, trunk and hips balanced during every direction change.</w:t>
      </w:r>
    </w:p>
    <w:p>
      <w:r>
        <w:t>• Use short preparation steps before turning, stopping or accelerating.</w:t>
      </w:r>
    </w:p>
    <w:p>
      <w:r>
        <w:t>• Maintain relaxed arm action and efficient foot placement.</w:t>
      </w:r>
    </w:p>
    <w:p>
      <w:r>
        <w:t>• Keep all groups moving so players do not cool down in queues.</w:t>
      </w:r>
    </w:p>
    <w:p>
      <w:r>
        <w:t>• Coach the specific focus of dynamic mobility while travelling rather than adding unrelated exercises.</w:t>
      </w:r>
    </w:p>
    <w:p>
      <w:r>
        <w:t>• Modify range and speed for players returning from injury or managing restricted movement.</w:t>
      </w:r>
    </w:p>
    <w:p>
      <w:pPr>
        <w:pStyle w:val="Heading2"/>
      </w:pPr>
      <w:r>
        <w:t>Coaching Cues</w:t>
      </w:r>
    </w:p>
    <w:p>
      <w:r>
        <w:t>• “Build the intensity.”</w:t>
      </w:r>
    </w:p>
    <w:p>
      <w:r>
        <w:t>• “Tall and balanced.”</w:t>
      </w:r>
    </w:p>
    <w:p>
      <w:r>
        <w:t>• “Short steps to turn.”</w:t>
      </w:r>
    </w:p>
    <w:p>
      <w:r>
        <w:t>• “Move with control.”</w:t>
      </w:r>
    </w:p>
    <w:p>
      <w:pPr>
        <w:pStyle w:val="Heading2"/>
      </w:pPr>
      <w:r>
        <w:t>What the Coach Should Observe</w:t>
      </w:r>
    </w:p>
    <w:p>
      <w:r>
        <w:t>• Whether players become progressively warmer without visible fatigue.</w:t>
      </w:r>
    </w:p>
    <w:p>
      <w:r>
        <w:t>• Whether posture and balance remain stable as speed rises.</w:t>
      </w:r>
    </w:p>
    <w:p>
      <w:r>
        <w:t>• Whether movement quality improves across rounds.</w:t>
      </w:r>
    </w:p>
    <w:p>
      <w:r>
        <w:t>• Whether queues or collisions interrupt continuous movement.</w:t>
      </w:r>
    </w:p>
    <w:p>
      <w:r>
        <w:t>• Whether any player needs a modified range, speed or direction.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begin close to maximal speed.</w:t>
            </w:r>
          </w:p>
        </w:tc>
        <w:tc>
          <w:tcPr>
            <w:tcW w:type="dxa" w:w="4680"/>
          </w:tcPr>
          <w:p>
            <w:r>
              <w:t>Set explicit intensity targets for each round and require a controlled first pass.</w:t>
            </w:r>
          </w:p>
        </w:tc>
      </w:tr>
      <w:tr>
        <w:trPr>
          <w:cantSplit/>
        </w:trPr>
        <w:tc>
          <w:tcPr>
            <w:tcW w:type="dxa" w:w="4680"/>
          </w:tcPr>
          <w:p>
            <w:r>
              <w:t>Players use long steps before changing direction.</w:t>
            </w:r>
          </w:p>
        </w:tc>
        <w:tc>
          <w:tcPr>
            <w:tcW w:type="dxa" w:w="4680"/>
          </w:tcPr>
          <w:p>
            <w:r>
              <w:t>Widen the preparation zone and coach several short control steps.</w:t>
            </w:r>
          </w:p>
        </w:tc>
      </w:tr>
      <w:tr>
        <w:trPr>
          <w:cantSplit/>
        </w:trPr>
        <w:tc>
          <w:tcPr>
            <w:tcW w:type="dxa" w:w="4680"/>
          </w:tcPr>
          <w:p>
            <w:r>
              <w:t>Groups wait too long between repetitions.</w:t>
            </w:r>
          </w:p>
        </w:tc>
        <w:tc>
          <w:tcPr>
            <w:tcW w:type="dxa" w:w="4680"/>
          </w:tcPr>
          <w:p>
            <w:r>
              <w:t>Add a second lane or reduce the number of players in each line.</w:t>
            </w:r>
          </w:p>
        </w:tc>
      </w:tr>
      <w:tr>
        <w:trPr>
          <w:cantSplit/>
        </w:trPr>
        <w:tc>
          <w:tcPr>
            <w:tcW w:type="dxa" w:w="4680"/>
          </w:tcPr>
          <w:p>
            <w:r>
              <w:t>The activity becomes a generic run rather than the named movement focus.</w:t>
            </w:r>
          </w:p>
        </w:tc>
        <w:tc>
          <w:tcPr>
            <w:tcW w:type="dxa" w:w="4680"/>
          </w:tcPr>
          <w:p>
            <w:r>
              <w:t>Restate the purpose of dynamic mobility while travelling and remove unrelated actions.</w:t>
            </w:r>
          </w:p>
        </w:tc>
      </w:tr>
    </w:tbl>
    <w:p>
      <w:pPr>
        <w:pStyle w:val="Heading2"/>
      </w:pPr>
      <w:r>
        <w:t>Progressions</w:t>
      </w:r>
    </w:p>
    <w:p>
      <w:r>
        <w:t>• Increase the final movement speed without reaching maximal effort.</w:t>
      </w:r>
    </w:p>
    <w:p>
      <w:r>
        <w:t>• Add a late visual direction cue.</w:t>
      </w:r>
    </w:p>
    <w:p>
      <w:r>
        <w:t>• Carry or receive a football during the final phase.</w:t>
      </w:r>
    </w:p>
    <w:p>
      <w:r>
        <w:t>• Link two movement patterns in one repetition.</w:t>
      </w:r>
    </w:p>
    <w:p>
      <w:pPr>
        <w:pStyle w:val="Heading2"/>
      </w:pPr>
      <w:r>
        <w:t>Regressions</w:t>
      </w:r>
    </w:p>
    <w:p>
      <w:r>
        <w:t>• Reduce travel distance and movement speed.</w:t>
      </w:r>
    </w:p>
    <w:p>
      <w:r>
        <w:t>• Predetermine all direction changes.</w:t>
      </w:r>
    </w:p>
    <w:p>
      <w:r>
        <w:t>• Remove the final acceleration.</w:t>
      </w:r>
    </w:p>
    <w:p>
      <w:r>
        <w:t>• Use walking versions for returning players.</w:t>
      </w:r>
    </w:p>
    <w:p>
      <w:pPr>
        <w:pStyle w:val="Heading2"/>
      </w:pPr>
      <w:r>
        <w:t>Success Indicators</w:t>
      </w:r>
    </w:p>
    <w:p>
      <w:r>
        <w:t>• Intensity rises progressively across the drill.</w:t>
      </w:r>
    </w:p>
    <w:p>
      <w:r>
        <w:t>• Players remain balanced through direction changes.</w:t>
      </w:r>
    </w:p>
    <w:p>
      <w:r>
        <w:t>• Movement is continuous with little standing time.</w:t>
      </w:r>
    </w:p>
    <w:p>
      <w:r>
        <w:t>• The group finishes warm and ready rather than fatigued.</w:t>
      </w:r>
    </w:p>
    <w:p>
      <w:pPr>
        <w:pStyle w:val="Heading2"/>
      </w:pPr>
      <w:r>
        <w:t>Match Application</w:t>
      </w:r>
    </w:p>
    <w:p>
      <w:r>
        <w:t>Dynamic mobility while travelling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WU-004 – Jog, Shuffle and Backpedal</w:t>
      </w:r>
    </w:p>
    <w:p>
      <w:r>
        <w:t>• WU-006 – Movement Pattern Circuit</w:t>
      </w:r>
    </w:p>
    <w:p>
      <w:r>
        <w:t>• WU-010 – Reactive Movement Activation</w:t>
      </w:r>
    </w:p>
    <w:p>
      <w:r>
        <w:t>• WU-015 – Full-Body Match Movement Preparation</w:t>
      </w:r>
    </w:p>
    <w:p/>
    <w:p>
      <w:pPr>
        <w:pStyle w:val="Heading1"/>
      </w:pPr>
      <w:r>
        <w:t>WU-006 – Movement Pattern Circuit</w:t>
      </w:r>
    </w:p>
    <w:p>
      <w:pPr>
        <w:pStyle w:val="Heading2"/>
      </w:pPr>
      <w:r>
        <w:t>Drill ID</w:t>
      </w:r>
    </w:p>
    <w:p>
      <w:r>
        <w:rPr>
          <w:b/>
        </w:rPr>
        <w:t>WU-006</w:t>
      </w:r>
    </w:p>
    <w:p>
      <w:pPr>
        <w:pStyle w:val="Heading2"/>
      </w:pPr>
      <w:r>
        <w:t>Category</w:t>
      </w:r>
    </w:p>
    <w:p>
      <w:r>
        <w:t>General Movement Preparation</w:t>
      </w:r>
    </w:p>
    <w:p>
      <w:pPr>
        <w:pStyle w:val="Heading2"/>
      </w:pPr>
      <w:r>
        <w:t>Primary Skill</w:t>
      </w:r>
    </w:p>
    <w:p>
      <w:r>
        <w:t>Dynamic movement preparation</w:t>
      </w:r>
    </w:p>
    <w:p>
      <w:pPr>
        <w:pStyle w:val="Heading2"/>
      </w:pPr>
      <w:r>
        <w:t>Secondary Skills</w:t>
      </w:r>
    </w:p>
    <w:p>
      <w:r>
        <w:t>• Dynamic mobility</w:t>
      </w:r>
    </w:p>
    <w:p>
      <w:r>
        <w:t>• Running mechanics</w:t>
      </w:r>
    </w:p>
    <w:p>
      <w:r>
        <w:t>• Change of direction</w:t>
      </w:r>
    </w:p>
    <w:p>
      <w:r>
        <w:t>• Posture and balance</w:t>
      </w:r>
    </w:p>
    <w:p>
      <w:r>
        <w:t>• Progressive intensity control</w:t>
      </w:r>
    </w:p>
    <w:p>
      <w:pPr>
        <w:pStyle w:val="Heading2"/>
      </w:pPr>
      <w:r>
        <w:t>Objective</w:t>
      </w:r>
    </w:p>
    <w:p>
      <w:r>
        <w:t>Develop a progressive warm-up that prepares players for varied movement patterns in stations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12–30 | Maximum: 40</w:t>
      </w:r>
    </w:p>
    <w:p>
      <w:pPr>
        <w:pStyle w:val="Heading2"/>
      </w:pPr>
      <w:r>
        <w:t>Ground Size</w:t>
      </w:r>
    </w:p>
    <w:p>
      <w:r>
        <w:t>20 metres by 25 metres | Length: 20 metres | Width: 25 metres</w:t>
      </w:r>
    </w:p>
    <w:p>
      <w:pPr>
        <w:pStyle w:val="Heading2"/>
      </w:pPr>
      <w:r>
        <w:t>Equipment</w:t>
      </w:r>
    </w:p>
    <w:p>
      <w:r>
        <w:t>• Cones</w:t>
      </w:r>
    </w:p>
    <w:p>
      <w:r>
        <w:t>• Markers</w:t>
      </w:r>
    </w:p>
    <w:p>
      <w:r>
        <w:t>• Whistle or timing device</w:t>
      </w:r>
    </w:p>
    <w:p>
      <w:pPr>
        <w:pStyle w:val="Heading2"/>
      </w:pPr>
      <w:r>
        <w:t>Time</w:t>
      </w:r>
    </w:p>
    <w:p>
      <w:r>
        <w:t>Minimum: 8 minutes | Recommended: 10 minutes | Maximum: 12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pPr>
        <w:pStyle w:val="Heading2"/>
      </w:pPr>
      <w:r>
        <w:t>Setup</w:t>
      </w:r>
    </w:p>
    <w:p>
      <w:r>
        <w:t>• Mark four compact stations arranged around a square.</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Station one uses marching and skipping mechanics.</w:t>
      </w:r>
    </w:p>
    <w:p>
      <w:r>
        <w:t>3. Station two uses lateral movement and crossover steps.</w:t>
      </w:r>
    </w:p>
    <w:p>
      <w:r>
        <w:t>4. Station three uses deceleration and re-acceleration.</w:t>
      </w:r>
    </w:p>
    <w:p>
      <w:r>
        <w:t>5. Station four uses a short football receive and return.</w:t>
      </w:r>
    </w:p>
    <w:p>
      <w:r>
        <w:t>6. Rotate every 45 seconds and complete two circuits.</w:t>
      </w:r>
    </w:p>
    <w:p>
      <w:r>
        <w:t>7. Rotate starting positions or roles after each repetition or short work period so every player experiences the full activity.</w:t>
      </w:r>
    </w:p>
    <w:p>
      <w:r>
        <w:t>8. Increase intensity only after the group demonstrates control, spacing and correct technique.</w:t>
      </w:r>
    </w:p>
    <w:p>
      <w:r>
        <w:t>9. Finish with one or two repetitions that match the next training or match demand, then move directly to the next activity.</w:t>
      </w:r>
    </w:p>
    <w:p>
      <w:pPr>
        <w:pStyle w:val="Heading2"/>
      </w:pPr>
      <w:r>
        <w:t>Coaching Points</w:t>
      </w:r>
    </w:p>
    <w:p>
      <w:r>
        <w:t>• Raise intensity in clear stages rather than beginning at training speed.</w:t>
      </w:r>
    </w:p>
    <w:p>
      <w:r>
        <w:t>• Keep the head, trunk and hips balanced during every direction change.</w:t>
      </w:r>
    </w:p>
    <w:p>
      <w:r>
        <w:t>• Use short preparation steps before turning, stopping or accelerating.</w:t>
      </w:r>
    </w:p>
    <w:p>
      <w:r>
        <w:t>• Maintain relaxed arm action and efficient foot placement.</w:t>
      </w:r>
    </w:p>
    <w:p>
      <w:r>
        <w:t>• Keep all groups moving so players do not cool down in queues.</w:t>
      </w:r>
    </w:p>
    <w:p>
      <w:r>
        <w:t>• Coach the specific focus of varied movement patterns in stations rather than adding unrelated exercises.</w:t>
      </w:r>
    </w:p>
    <w:p>
      <w:r>
        <w:t>• Modify range and speed for players returning from injury or managing restricted movement.</w:t>
      </w:r>
    </w:p>
    <w:p>
      <w:pPr>
        <w:pStyle w:val="Heading2"/>
      </w:pPr>
      <w:r>
        <w:t>Coaching Cues</w:t>
      </w:r>
    </w:p>
    <w:p>
      <w:r>
        <w:t>• “Build the intensity.”</w:t>
      </w:r>
    </w:p>
    <w:p>
      <w:r>
        <w:t>• “Tall and balanced.”</w:t>
      </w:r>
    </w:p>
    <w:p>
      <w:r>
        <w:t>• “Short steps to turn.”</w:t>
      </w:r>
    </w:p>
    <w:p>
      <w:r>
        <w:t>• “Move with control.”</w:t>
      </w:r>
    </w:p>
    <w:p>
      <w:pPr>
        <w:pStyle w:val="Heading2"/>
      </w:pPr>
      <w:r>
        <w:t>What the Coach Should Observe</w:t>
      </w:r>
    </w:p>
    <w:p>
      <w:r>
        <w:t>• Whether players become progressively warmer without visible fatigue.</w:t>
      </w:r>
    </w:p>
    <w:p>
      <w:r>
        <w:t>• Whether posture and balance remain stable as speed rises.</w:t>
      </w:r>
    </w:p>
    <w:p>
      <w:r>
        <w:t>• Whether movement quality improves across rounds.</w:t>
      </w:r>
    </w:p>
    <w:p>
      <w:r>
        <w:t>• Whether queues or collisions interrupt continuous movement.</w:t>
      </w:r>
    </w:p>
    <w:p>
      <w:r>
        <w:t>• Whether any player needs a modified range, speed or direction.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begin close to maximal speed.</w:t>
            </w:r>
          </w:p>
        </w:tc>
        <w:tc>
          <w:tcPr>
            <w:tcW w:type="dxa" w:w="4680"/>
          </w:tcPr>
          <w:p>
            <w:r>
              <w:t>Set explicit intensity targets for each round and require a controlled first pass.</w:t>
            </w:r>
          </w:p>
        </w:tc>
      </w:tr>
      <w:tr>
        <w:trPr>
          <w:cantSplit/>
        </w:trPr>
        <w:tc>
          <w:tcPr>
            <w:tcW w:type="dxa" w:w="4680"/>
          </w:tcPr>
          <w:p>
            <w:r>
              <w:t>Players use long steps before changing direction.</w:t>
            </w:r>
          </w:p>
        </w:tc>
        <w:tc>
          <w:tcPr>
            <w:tcW w:type="dxa" w:w="4680"/>
          </w:tcPr>
          <w:p>
            <w:r>
              <w:t>Widen the preparation zone and coach several short control steps.</w:t>
            </w:r>
          </w:p>
        </w:tc>
      </w:tr>
      <w:tr>
        <w:trPr>
          <w:cantSplit/>
        </w:trPr>
        <w:tc>
          <w:tcPr>
            <w:tcW w:type="dxa" w:w="4680"/>
          </w:tcPr>
          <w:p>
            <w:r>
              <w:t>Groups wait too long between repetitions.</w:t>
            </w:r>
          </w:p>
        </w:tc>
        <w:tc>
          <w:tcPr>
            <w:tcW w:type="dxa" w:w="4680"/>
          </w:tcPr>
          <w:p>
            <w:r>
              <w:t>Add a second lane or reduce the number of players in each line.</w:t>
            </w:r>
          </w:p>
        </w:tc>
      </w:tr>
      <w:tr>
        <w:trPr>
          <w:cantSplit/>
        </w:trPr>
        <w:tc>
          <w:tcPr>
            <w:tcW w:type="dxa" w:w="4680"/>
          </w:tcPr>
          <w:p>
            <w:r>
              <w:t>The activity becomes a generic run rather than the named movement focus.</w:t>
            </w:r>
          </w:p>
        </w:tc>
        <w:tc>
          <w:tcPr>
            <w:tcW w:type="dxa" w:w="4680"/>
          </w:tcPr>
          <w:p>
            <w:r>
              <w:t>Restate the purpose of varied movement patterns in stations and remove unrelated actions.</w:t>
            </w:r>
          </w:p>
        </w:tc>
      </w:tr>
    </w:tbl>
    <w:p>
      <w:pPr>
        <w:pStyle w:val="Heading2"/>
      </w:pPr>
      <w:r>
        <w:t>Progressions</w:t>
      </w:r>
    </w:p>
    <w:p>
      <w:r>
        <w:t>• Increase the final movement speed without reaching maximal effort.</w:t>
      </w:r>
    </w:p>
    <w:p>
      <w:r>
        <w:t>• Add a late visual direction cue.</w:t>
      </w:r>
    </w:p>
    <w:p>
      <w:r>
        <w:t>• Carry or receive a football during the final phase.</w:t>
      </w:r>
    </w:p>
    <w:p>
      <w:r>
        <w:t>• Link two movement patterns in one repetition.</w:t>
      </w:r>
    </w:p>
    <w:p>
      <w:pPr>
        <w:pStyle w:val="Heading2"/>
      </w:pPr>
      <w:r>
        <w:t>Regressions</w:t>
      </w:r>
    </w:p>
    <w:p>
      <w:r>
        <w:t>• Reduce travel distance and movement speed.</w:t>
      </w:r>
    </w:p>
    <w:p>
      <w:r>
        <w:t>• Predetermine all direction changes.</w:t>
      </w:r>
    </w:p>
    <w:p>
      <w:r>
        <w:t>• Remove the final acceleration.</w:t>
      </w:r>
    </w:p>
    <w:p>
      <w:r>
        <w:t>• Use walking versions for returning players.</w:t>
      </w:r>
    </w:p>
    <w:p>
      <w:pPr>
        <w:pStyle w:val="Heading2"/>
      </w:pPr>
      <w:r>
        <w:t>Success Indicators</w:t>
      </w:r>
    </w:p>
    <w:p>
      <w:r>
        <w:t>• Intensity rises progressively across the drill.</w:t>
      </w:r>
    </w:p>
    <w:p>
      <w:r>
        <w:t>• Players remain balanced through direction changes.</w:t>
      </w:r>
    </w:p>
    <w:p>
      <w:r>
        <w:t>• Movement is continuous with little standing time.</w:t>
      </w:r>
    </w:p>
    <w:p>
      <w:r>
        <w:t>• The group finishes warm and ready rather than fatigued.</w:t>
      </w:r>
    </w:p>
    <w:p>
      <w:pPr>
        <w:pStyle w:val="Heading2"/>
      </w:pPr>
      <w:r>
        <w:t>Match Application</w:t>
      </w:r>
    </w:p>
    <w:p>
      <w:r>
        <w:t>Varied movement patterns in stations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WU-005 – Dynamic Mobility Run-Through</w:t>
      </w:r>
    </w:p>
    <w:p>
      <w:r>
        <w:t>• WU-007 – Four-Corner Movement Warm-Up</w:t>
      </w:r>
    </w:p>
    <w:p>
      <w:r>
        <w:t>• WU-011 – Change-of-Direction Movement Series</w:t>
      </w:r>
    </w:p>
    <w:p>
      <w:r>
        <w:t>• WU-001 – Progressive Jog and Movement Series</w:t>
      </w:r>
    </w:p>
    <w:p/>
    <w:p>
      <w:pPr>
        <w:pStyle w:val="Heading1"/>
      </w:pPr>
      <w:r>
        <w:t>WU-007 – Four-Corner Movement Warm-Up</w:t>
      </w:r>
    </w:p>
    <w:p>
      <w:pPr>
        <w:pStyle w:val="Heading2"/>
      </w:pPr>
      <w:r>
        <w:t>Drill ID</w:t>
      </w:r>
    </w:p>
    <w:p>
      <w:r>
        <w:rPr>
          <w:b/>
        </w:rPr>
        <w:t>WU-007</w:t>
      </w:r>
    </w:p>
    <w:p>
      <w:pPr>
        <w:pStyle w:val="Heading2"/>
      </w:pPr>
      <w:r>
        <w:t>Category</w:t>
      </w:r>
    </w:p>
    <w:p>
      <w:r>
        <w:t>General Movement Preparation</w:t>
      </w:r>
    </w:p>
    <w:p>
      <w:pPr>
        <w:pStyle w:val="Heading2"/>
      </w:pPr>
      <w:r>
        <w:t>Primary Skill</w:t>
      </w:r>
    </w:p>
    <w:p>
      <w:r>
        <w:t>Dynamic movement preparation</w:t>
      </w:r>
    </w:p>
    <w:p>
      <w:pPr>
        <w:pStyle w:val="Heading2"/>
      </w:pPr>
      <w:r>
        <w:t>Secondary Skills</w:t>
      </w:r>
    </w:p>
    <w:p>
      <w:r>
        <w:t>• Dynamic mobility</w:t>
      </w:r>
    </w:p>
    <w:p>
      <w:r>
        <w:t>• Running mechanics</w:t>
      </w:r>
    </w:p>
    <w:p>
      <w:r>
        <w:t>• Change of direction</w:t>
      </w:r>
    </w:p>
    <w:p>
      <w:r>
        <w:t>• Posture and balance</w:t>
      </w:r>
    </w:p>
    <w:p>
      <w:r>
        <w:t>• Progressive intensity control</w:t>
      </w:r>
    </w:p>
    <w:p>
      <w:pPr>
        <w:pStyle w:val="Heading2"/>
      </w:pPr>
      <w:r>
        <w:t>Objective</w:t>
      </w:r>
    </w:p>
    <w:p>
      <w:r>
        <w:t>Develop a progressive warm-up that prepares players for four-corner movement sequencing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12–30 | Maximum: 40</w:t>
      </w:r>
    </w:p>
    <w:p>
      <w:pPr>
        <w:pStyle w:val="Heading2"/>
      </w:pPr>
      <w:r>
        <w:t>Ground Size</w:t>
      </w:r>
    </w:p>
    <w:p>
      <w:r>
        <w:t>15 metres by 15 metres | Length: 15 metres | Width: 15 metres</w:t>
      </w:r>
    </w:p>
    <w:p>
      <w:pPr>
        <w:pStyle w:val="Heading2"/>
      </w:pPr>
      <w:r>
        <w:t>Equipment</w:t>
      </w:r>
    </w:p>
    <w:p>
      <w:r>
        <w:t>• Cones</w:t>
      </w:r>
    </w:p>
    <w:p>
      <w:r>
        <w:t>• Markers</w:t>
      </w:r>
    </w:p>
    <w:p>
      <w:r>
        <w:t>• Whistle or timing device</w:t>
      </w:r>
    </w:p>
    <w:p>
      <w:pPr>
        <w:pStyle w:val="Heading2"/>
      </w:pPr>
      <w:r>
        <w:t>Time</w:t>
      </w:r>
    </w:p>
    <w:p>
      <w:r>
        <w:t>Minimum: 6 minutes | Recommended: 8 minutes | Maximum: 10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pPr>
        <w:pStyle w:val="Heading2"/>
      </w:pPr>
      <w:r>
        <w:t>Setup</w:t>
      </w:r>
    </w:p>
    <w:p>
      <w:r>
        <w:t>• Mark a 20-metre square with one movement assigned to each edge.</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Jog the first edge, shuffle the second, backpedal the third and skip the fourth.</w:t>
      </w:r>
    </w:p>
    <w:p>
      <w:r>
        <w:t>3. Change the movement pattern after each lap.</w:t>
      </w:r>
    </w:p>
    <w:p>
      <w:r>
        <w:t>4. Introduce a direction call at each corner.</w:t>
      </w:r>
    </w:p>
    <w:p>
      <w:r>
        <w:t>5. Finish by linking two edges at higher intensity.</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Raise intensity in clear stages rather than beginning at training speed.</w:t>
      </w:r>
    </w:p>
    <w:p>
      <w:r>
        <w:t>• Keep the head, trunk and hips balanced during every direction change.</w:t>
      </w:r>
    </w:p>
    <w:p>
      <w:r>
        <w:t>• Use short preparation steps before turning, stopping or accelerating.</w:t>
      </w:r>
    </w:p>
    <w:p>
      <w:r>
        <w:t>• Maintain relaxed arm action and efficient foot placement.</w:t>
      </w:r>
    </w:p>
    <w:p>
      <w:r>
        <w:t>• Keep all groups moving so players do not cool down in queues.</w:t>
      </w:r>
    </w:p>
    <w:p>
      <w:r>
        <w:t>• Coach the specific focus of four-corner movement sequencing rather than adding unrelated exercises.</w:t>
      </w:r>
    </w:p>
    <w:p>
      <w:r>
        <w:t>• Modify range and speed for players returning from injury or managing restricted movement.</w:t>
      </w:r>
    </w:p>
    <w:p>
      <w:pPr>
        <w:pStyle w:val="Heading2"/>
      </w:pPr>
      <w:r>
        <w:t>Coaching Cues</w:t>
      </w:r>
    </w:p>
    <w:p>
      <w:r>
        <w:t>• “Build the intensity.”</w:t>
      </w:r>
    </w:p>
    <w:p>
      <w:r>
        <w:t>• “Tall and balanced.”</w:t>
      </w:r>
    </w:p>
    <w:p>
      <w:r>
        <w:t>• “Short steps to turn.”</w:t>
      </w:r>
    </w:p>
    <w:p>
      <w:r>
        <w:t>• “Move with control.”</w:t>
      </w:r>
    </w:p>
    <w:p>
      <w:pPr>
        <w:pStyle w:val="Heading2"/>
      </w:pPr>
      <w:r>
        <w:t>What the Coach Should Observe</w:t>
      </w:r>
    </w:p>
    <w:p>
      <w:r>
        <w:t>• Whether players become progressively warmer without visible fatigue.</w:t>
      </w:r>
    </w:p>
    <w:p>
      <w:r>
        <w:t>• Whether posture and balance remain stable as speed rises.</w:t>
      </w:r>
    </w:p>
    <w:p>
      <w:r>
        <w:t>• Whether movement quality improves across rounds.</w:t>
      </w:r>
    </w:p>
    <w:p>
      <w:r>
        <w:t>• Whether queues or collisions interrupt continuous movement.</w:t>
      </w:r>
    </w:p>
    <w:p>
      <w:r>
        <w:t>• Whether any player needs a modified range, speed or direction.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begin close to maximal speed.</w:t>
            </w:r>
          </w:p>
        </w:tc>
        <w:tc>
          <w:tcPr>
            <w:tcW w:type="dxa" w:w="4680"/>
          </w:tcPr>
          <w:p>
            <w:r>
              <w:t>Set explicit intensity targets for each round and require a controlled first pass.</w:t>
            </w:r>
          </w:p>
        </w:tc>
      </w:tr>
      <w:tr>
        <w:trPr>
          <w:cantSplit/>
        </w:trPr>
        <w:tc>
          <w:tcPr>
            <w:tcW w:type="dxa" w:w="4680"/>
          </w:tcPr>
          <w:p>
            <w:r>
              <w:t>Players use long steps before changing direction.</w:t>
            </w:r>
          </w:p>
        </w:tc>
        <w:tc>
          <w:tcPr>
            <w:tcW w:type="dxa" w:w="4680"/>
          </w:tcPr>
          <w:p>
            <w:r>
              <w:t>Widen the preparation zone and coach several short control steps.</w:t>
            </w:r>
          </w:p>
        </w:tc>
      </w:tr>
      <w:tr>
        <w:trPr>
          <w:cantSplit/>
        </w:trPr>
        <w:tc>
          <w:tcPr>
            <w:tcW w:type="dxa" w:w="4680"/>
          </w:tcPr>
          <w:p>
            <w:r>
              <w:t>Groups wait too long between repetitions.</w:t>
            </w:r>
          </w:p>
        </w:tc>
        <w:tc>
          <w:tcPr>
            <w:tcW w:type="dxa" w:w="4680"/>
          </w:tcPr>
          <w:p>
            <w:r>
              <w:t>Add a second lane or reduce the number of players in each line.</w:t>
            </w:r>
          </w:p>
        </w:tc>
      </w:tr>
      <w:tr>
        <w:trPr>
          <w:cantSplit/>
        </w:trPr>
        <w:tc>
          <w:tcPr>
            <w:tcW w:type="dxa" w:w="4680"/>
          </w:tcPr>
          <w:p>
            <w:r>
              <w:t>The activity becomes a generic run rather than the named movement focus.</w:t>
            </w:r>
          </w:p>
        </w:tc>
        <w:tc>
          <w:tcPr>
            <w:tcW w:type="dxa" w:w="4680"/>
          </w:tcPr>
          <w:p>
            <w:r>
              <w:t>Restate the purpose of four-corner movement sequencing and remove unrelated actions.</w:t>
            </w:r>
          </w:p>
        </w:tc>
      </w:tr>
    </w:tbl>
    <w:p>
      <w:pPr>
        <w:pStyle w:val="Heading2"/>
      </w:pPr>
      <w:r>
        <w:t>Progressions</w:t>
      </w:r>
    </w:p>
    <w:p>
      <w:r>
        <w:t>• Increase the final movement speed without reaching maximal effort.</w:t>
      </w:r>
    </w:p>
    <w:p>
      <w:r>
        <w:t>• Add a late visual direction cue.</w:t>
      </w:r>
    </w:p>
    <w:p>
      <w:r>
        <w:t>• Carry or receive a football during the final phase.</w:t>
      </w:r>
    </w:p>
    <w:p>
      <w:r>
        <w:t>• Link two movement patterns in one repetition.</w:t>
      </w:r>
    </w:p>
    <w:p>
      <w:pPr>
        <w:pStyle w:val="Heading2"/>
      </w:pPr>
      <w:r>
        <w:t>Regressions</w:t>
      </w:r>
    </w:p>
    <w:p>
      <w:r>
        <w:t>• Reduce travel distance and movement speed.</w:t>
      </w:r>
    </w:p>
    <w:p>
      <w:r>
        <w:t>• Predetermine all direction changes.</w:t>
      </w:r>
    </w:p>
    <w:p>
      <w:r>
        <w:t>• Remove the final acceleration.</w:t>
      </w:r>
    </w:p>
    <w:p>
      <w:r>
        <w:t>• Use walking versions for returning players.</w:t>
      </w:r>
    </w:p>
    <w:p>
      <w:pPr>
        <w:pStyle w:val="Heading2"/>
      </w:pPr>
      <w:r>
        <w:t>Success Indicators</w:t>
      </w:r>
    </w:p>
    <w:p>
      <w:r>
        <w:t>• Intensity rises progressively across the drill.</w:t>
      </w:r>
    </w:p>
    <w:p>
      <w:r>
        <w:t>• Players remain balanced through direction changes.</w:t>
      </w:r>
    </w:p>
    <w:p>
      <w:r>
        <w:t>• Movement is continuous with little standing time.</w:t>
      </w:r>
    </w:p>
    <w:p>
      <w:r>
        <w:t>• The group finishes warm and ready rather than fatigued.</w:t>
      </w:r>
    </w:p>
    <w:p>
      <w:pPr>
        <w:pStyle w:val="Heading2"/>
      </w:pPr>
      <w:r>
        <w:t>Match Application</w:t>
      </w:r>
    </w:p>
    <w:p>
      <w:r>
        <w:t>Four-corner movement sequencing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WU-006 – Movement Pattern Circuit</w:t>
      </w:r>
    </w:p>
    <w:p>
      <w:r>
        <w:t>• WU-008 – Progressive Acceleration Preparation</w:t>
      </w:r>
    </w:p>
    <w:p>
      <w:r>
        <w:t>• WU-012 – Movement Ladder Without Equipment</w:t>
      </w:r>
    </w:p>
    <w:p>
      <w:r>
        <w:t>• WU-002 – Dynamic Movement Grid</w:t>
      </w:r>
    </w:p>
    <w:p/>
    <w:p>
      <w:pPr>
        <w:pStyle w:val="Heading1"/>
      </w:pPr>
      <w:r>
        <w:t>WU-008 – Progressive Acceleration Preparation</w:t>
      </w:r>
    </w:p>
    <w:p>
      <w:pPr>
        <w:pStyle w:val="Heading2"/>
      </w:pPr>
      <w:r>
        <w:t>Drill ID</w:t>
      </w:r>
    </w:p>
    <w:p>
      <w:r>
        <w:rPr>
          <w:b/>
        </w:rPr>
        <w:t>WU-008</w:t>
      </w:r>
    </w:p>
    <w:p>
      <w:pPr>
        <w:pStyle w:val="Heading2"/>
      </w:pPr>
      <w:r>
        <w:t>Category</w:t>
      </w:r>
    </w:p>
    <w:p>
      <w:r>
        <w:t>General Movement Preparation</w:t>
      </w:r>
    </w:p>
    <w:p>
      <w:pPr>
        <w:pStyle w:val="Heading2"/>
      </w:pPr>
      <w:r>
        <w:t>Primary Skill</w:t>
      </w:r>
    </w:p>
    <w:p>
      <w:r>
        <w:t>Dynamic movement preparation</w:t>
      </w:r>
    </w:p>
    <w:p>
      <w:pPr>
        <w:pStyle w:val="Heading2"/>
      </w:pPr>
      <w:r>
        <w:t>Secondary Skills</w:t>
      </w:r>
    </w:p>
    <w:p>
      <w:r>
        <w:t>• Dynamic mobility</w:t>
      </w:r>
    </w:p>
    <w:p>
      <w:r>
        <w:t>• Running mechanics</w:t>
      </w:r>
    </w:p>
    <w:p>
      <w:r>
        <w:t>• Change of direction</w:t>
      </w:r>
    </w:p>
    <w:p>
      <w:r>
        <w:t>• Posture and balance</w:t>
      </w:r>
    </w:p>
    <w:p>
      <w:r>
        <w:t>• Progressive intensity control</w:t>
      </w:r>
    </w:p>
    <w:p>
      <w:pPr>
        <w:pStyle w:val="Heading2"/>
      </w:pPr>
      <w:r>
        <w:t>Objective</w:t>
      </w:r>
    </w:p>
    <w:p>
      <w:r>
        <w:t>Develop a progressive warm-up that prepares players for progressive acceleration exposure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12–30 | Maximum: 40</w:t>
      </w:r>
    </w:p>
    <w:p>
      <w:pPr>
        <w:pStyle w:val="Heading2"/>
      </w:pPr>
      <w:r>
        <w:t>Ground Size</w:t>
      </w:r>
    </w:p>
    <w:p>
      <w:r>
        <w:t>20 metres by 20 metres | Length: 20 metres | Width: 20 metres</w:t>
      </w:r>
    </w:p>
    <w:p>
      <w:pPr>
        <w:pStyle w:val="Heading2"/>
      </w:pPr>
      <w:r>
        <w:t>Equipment</w:t>
      </w:r>
    </w:p>
    <w:p>
      <w:r>
        <w:t>• Cones</w:t>
      </w:r>
    </w:p>
    <w:p>
      <w:r>
        <w:t>• Markers</w:t>
      </w:r>
    </w:p>
    <w:p>
      <w:r>
        <w:t>• Whistle or timing device</w:t>
      </w:r>
    </w:p>
    <w:p>
      <w:pPr>
        <w:pStyle w:val="Heading2"/>
      </w:pPr>
      <w:r>
        <w:t>Time</w:t>
      </w:r>
    </w:p>
    <w:p>
      <w:r>
        <w:t>Minimum: 7 minutes | Recommended: 9 minutes | Maximum: 11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pPr>
        <w:pStyle w:val="Heading2"/>
      </w:pPr>
      <w:r>
        <w:t>Setup</w:t>
      </w:r>
    </w:p>
    <w:p>
      <w:r>
        <w:t>• Mark three 20-metre acceleration lanes.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Complete run-throughs at 50, 60 and 70 per cent.</w:t>
      </w:r>
    </w:p>
    <w:p>
      <w:r>
        <w:t>3. Walk back and reset posture between efforts.</w:t>
      </w:r>
    </w:p>
    <w:p>
      <w:r>
        <w:t>4. Add one 10-metre acceleration from a staggered start.</w:t>
      </w:r>
    </w:p>
    <w:p>
      <w:r>
        <w:t>5. Finish with one coach-called lane and a controlled deceleration.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Raise intensity in clear stages rather than beginning at training speed.</w:t>
      </w:r>
    </w:p>
    <w:p>
      <w:r>
        <w:t>• Keep the head, trunk and hips balanced during every direction change.</w:t>
      </w:r>
    </w:p>
    <w:p>
      <w:r>
        <w:t>• Use short preparation steps before turning, stopping or accelerating.</w:t>
      </w:r>
    </w:p>
    <w:p>
      <w:r>
        <w:t>• Maintain relaxed arm action and efficient foot placement.</w:t>
      </w:r>
    </w:p>
    <w:p>
      <w:r>
        <w:t>• Keep all groups moving so players do not cool down in queues.</w:t>
      </w:r>
    </w:p>
    <w:p>
      <w:r>
        <w:t>• Coach the specific focus of progressive acceleration exposure rather than adding unrelated exercises.</w:t>
      </w:r>
    </w:p>
    <w:p>
      <w:r>
        <w:t>• Modify range and speed for players returning from injury or managing restricted movement.</w:t>
      </w:r>
    </w:p>
    <w:p>
      <w:pPr>
        <w:pStyle w:val="Heading2"/>
      </w:pPr>
      <w:r>
        <w:t>Coaching Cues</w:t>
      </w:r>
    </w:p>
    <w:p>
      <w:r>
        <w:t>• “Build the intensity.”</w:t>
      </w:r>
    </w:p>
    <w:p>
      <w:r>
        <w:t>• “Tall and balanced.”</w:t>
      </w:r>
    </w:p>
    <w:p>
      <w:r>
        <w:t>• “Short steps to turn.”</w:t>
      </w:r>
    </w:p>
    <w:p>
      <w:r>
        <w:t>• “Move with control.”</w:t>
      </w:r>
    </w:p>
    <w:p>
      <w:pPr>
        <w:pStyle w:val="Heading2"/>
      </w:pPr>
      <w:r>
        <w:t>What the Coach Should Observe</w:t>
      </w:r>
    </w:p>
    <w:p>
      <w:r>
        <w:t>• Whether players become progressively warmer without visible fatigue.</w:t>
      </w:r>
    </w:p>
    <w:p>
      <w:r>
        <w:t>• Whether posture and balance remain stable as speed rises.</w:t>
      </w:r>
    </w:p>
    <w:p>
      <w:r>
        <w:t>• Whether movement quality improves across rounds.</w:t>
      </w:r>
    </w:p>
    <w:p>
      <w:r>
        <w:t>• Whether queues or collisions interrupt continuous movement.</w:t>
      </w:r>
    </w:p>
    <w:p>
      <w:r>
        <w:t>• Whether any player needs a modified range, speed or direction.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begin close to maximal speed.</w:t>
            </w:r>
          </w:p>
        </w:tc>
        <w:tc>
          <w:tcPr>
            <w:tcW w:type="dxa" w:w="4680"/>
          </w:tcPr>
          <w:p>
            <w:r>
              <w:t>Set explicit intensity targets for each round and require a controlled first pass.</w:t>
            </w:r>
          </w:p>
        </w:tc>
      </w:tr>
      <w:tr>
        <w:trPr>
          <w:cantSplit/>
        </w:trPr>
        <w:tc>
          <w:tcPr>
            <w:tcW w:type="dxa" w:w="4680"/>
          </w:tcPr>
          <w:p>
            <w:r>
              <w:t>Players use long steps before changing direction.</w:t>
            </w:r>
          </w:p>
        </w:tc>
        <w:tc>
          <w:tcPr>
            <w:tcW w:type="dxa" w:w="4680"/>
          </w:tcPr>
          <w:p>
            <w:r>
              <w:t>Widen the preparation zone and coach several short control steps.</w:t>
            </w:r>
          </w:p>
        </w:tc>
      </w:tr>
      <w:tr>
        <w:trPr>
          <w:cantSplit/>
        </w:trPr>
        <w:tc>
          <w:tcPr>
            <w:tcW w:type="dxa" w:w="4680"/>
          </w:tcPr>
          <w:p>
            <w:r>
              <w:t>Groups wait too long between repetitions.</w:t>
            </w:r>
          </w:p>
        </w:tc>
        <w:tc>
          <w:tcPr>
            <w:tcW w:type="dxa" w:w="4680"/>
          </w:tcPr>
          <w:p>
            <w:r>
              <w:t>Add a second lane or reduce the number of players in each line.</w:t>
            </w:r>
          </w:p>
        </w:tc>
      </w:tr>
      <w:tr>
        <w:trPr>
          <w:cantSplit/>
        </w:trPr>
        <w:tc>
          <w:tcPr>
            <w:tcW w:type="dxa" w:w="4680"/>
          </w:tcPr>
          <w:p>
            <w:r>
              <w:t>The activity becomes a generic run rather than the named movement focus.</w:t>
            </w:r>
          </w:p>
        </w:tc>
        <w:tc>
          <w:tcPr>
            <w:tcW w:type="dxa" w:w="4680"/>
          </w:tcPr>
          <w:p>
            <w:r>
              <w:t>Restate the purpose of progressive acceleration exposure and remove unrelated actions.</w:t>
            </w:r>
          </w:p>
        </w:tc>
      </w:tr>
    </w:tbl>
    <w:p>
      <w:pPr>
        <w:pStyle w:val="Heading2"/>
      </w:pPr>
      <w:r>
        <w:t>Progressions</w:t>
      </w:r>
    </w:p>
    <w:p>
      <w:r>
        <w:t>• Increase the final movement speed without reaching maximal effort.</w:t>
      </w:r>
    </w:p>
    <w:p>
      <w:r>
        <w:t>• Add a late visual direction cue.</w:t>
      </w:r>
    </w:p>
    <w:p>
      <w:r>
        <w:t>• Carry or receive a football during the final phase.</w:t>
      </w:r>
    </w:p>
    <w:p>
      <w:r>
        <w:t>• Link two movement patterns in one repetition.</w:t>
      </w:r>
    </w:p>
    <w:p>
      <w:pPr>
        <w:pStyle w:val="Heading2"/>
      </w:pPr>
      <w:r>
        <w:t>Regressions</w:t>
      </w:r>
    </w:p>
    <w:p>
      <w:r>
        <w:t>• Reduce travel distance and movement speed.</w:t>
      </w:r>
    </w:p>
    <w:p>
      <w:r>
        <w:t>• Predetermine all direction changes.</w:t>
      </w:r>
    </w:p>
    <w:p>
      <w:r>
        <w:t>• Remove the final acceleration.</w:t>
      </w:r>
    </w:p>
    <w:p>
      <w:r>
        <w:t>• Use walking versions for returning players.</w:t>
      </w:r>
    </w:p>
    <w:p>
      <w:pPr>
        <w:pStyle w:val="Heading2"/>
      </w:pPr>
      <w:r>
        <w:t>Success Indicators</w:t>
      </w:r>
    </w:p>
    <w:p>
      <w:r>
        <w:t>• Intensity rises progressively across the drill.</w:t>
      </w:r>
    </w:p>
    <w:p>
      <w:r>
        <w:t>• Players remain balanced through direction changes.</w:t>
      </w:r>
    </w:p>
    <w:p>
      <w:r>
        <w:t>• Movement is continuous with little standing time.</w:t>
      </w:r>
    </w:p>
    <w:p>
      <w:r>
        <w:t>• The group finishes warm and ready rather than fatigued.</w:t>
      </w:r>
    </w:p>
    <w:p>
      <w:pPr>
        <w:pStyle w:val="Heading2"/>
      </w:pPr>
      <w:r>
        <w:t>Match Application</w:t>
      </w:r>
    </w:p>
    <w:p>
      <w:r>
        <w:t>Progressive acceleration exposure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WU-007 – Four-Corner Movement Warm-Up</w:t>
      </w:r>
    </w:p>
    <w:p>
      <w:r>
        <w:t>• WU-009 – Whole-Body Dynamic Movement Series</w:t>
      </w:r>
    </w:p>
    <w:p>
      <w:r>
        <w:t>• WU-013 – Dynamic Running Mechanics Series</w:t>
      </w:r>
    </w:p>
    <w:p>
      <w:r>
        <w:t>• WU-003 – Multi-Directional Movement Preparation</w:t>
      </w:r>
    </w:p>
    <w:p/>
    <w:p>
      <w:pPr>
        <w:pStyle w:val="Heading1"/>
      </w:pPr>
      <w:r>
        <w:t>WU-009 – Whole-Body Dynamic Movement Series</w:t>
      </w:r>
    </w:p>
    <w:p>
      <w:pPr>
        <w:pStyle w:val="Heading2"/>
      </w:pPr>
      <w:r>
        <w:t>Drill ID</w:t>
      </w:r>
    </w:p>
    <w:p>
      <w:r>
        <w:rPr>
          <w:b/>
        </w:rPr>
        <w:t>WU-009</w:t>
      </w:r>
    </w:p>
    <w:p>
      <w:pPr>
        <w:pStyle w:val="Heading2"/>
      </w:pPr>
      <w:r>
        <w:t>Category</w:t>
      </w:r>
    </w:p>
    <w:p>
      <w:r>
        <w:t>General Movement Preparation</w:t>
      </w:r>
    </w:p>
    <w:p>
      <w:pPr>
        <w:pStyle w:val="Heading2"/>
      </w:pPr>
      <w:r>
        <w:t>Primary Skill</w:t>
      </w:r>
    </w:p>
    <w:p>
      <w:r>
        <w:t>Dynamic movement preparation</w:t>
      </w:r>
    </w:p>
    <w:p>
      <w:pPr>
        <w:pStyle w:val="Heading2"/>
      </w:pPr>
      <w:r>
        <w:t>Secondary Skills</w:t>
      </w:r>
    </w:p>
    <w:p>
      <w:r>
        <w:t>• Dynamic mobility</w:t>
      </w:r>
    </w:p>
    <w:p>
      <w:r>
        <w:t>• Running mechanics</w:t>
      </w:r>
    </w:p>
    <w:p>
      <w:r>
        <w:t>• Change of direction</w:t>
      </w:r>
    </w:p>
    <w:p>
      <w:r>
        <w:t>• Posture and balance</w:t>
      </w:r>
    </w:p>
    <w:p>
      <w:r>
        <w:t>• Progressive intensity control</w:t>
      </w:r>
    </w:p>
    <w:p>
      <w:pPr>
        <w:pStyle w:val="Heading2"/>
      </w:pPr>
      <w:r>
        <w:t>Objective</w:t>
      </w:r>
    </w:p>
    <w:p>
      <w:r>
        <w:t>Develop a progressive warm-up that prepares players for whole-body movement integration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12–30 | Maximum: 40</w:t>
      </w:r>
    </w:p>
    <w:p>
      <w:pPr>
        <w:pStyle w:val="Heading2"/>
      </w:pPr>
      <w:r>
        <w:t>Ground Size</w:t>
      </w:r>
    </w:p>
    <w:p>
      <w:r>
        <w:t>20 metres by 25 metres | Length: 20 metres | Width: 25 metres</w:t>
      </w:r>
    </w:p>
    <w:p>
      <w:pPr>
        <w:pStyle w:val="Heading2"/>
      </w:pPr>
      <w:r>
        <w:t>Equipment</w:t>
      </w:r>
    </w:p>
    <w:p>
      <w:r>
        <w:t>• Cones</w:t>
      </w:r>
    </w:p>
    <w:p>
      <w:r>
        <w:t>• Markers</w:t>
      </w:r>
    </w:p>
    <w:p>
      <w:r>
        <w:t>• Whistle or timing device</w:t>
      </w:r>
    </w:p>
    <w:p>
      <w:pPr>
        <w:pStyle w:val="Heading2"/>
      </w:pPr>
      <w:r>
        <w:t>Time</w:t>
      </w:r>
    </w:p>
    <w:p>
      <w:r>
        <w:t>Minimum: 8 minutes | Recommended: 10 minutes | Maximum: 12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pPr>
        <w:pStyle w:val="Heading2"/>
      </w:pPr>
      <w:r>
        <w:t>Setup</w:t>
      </w:r>
    </w:p>
    <w:p>
      <w:r>
        <w:t>• Mark a 20-metre lane plus a central movement circle.</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Begin with upper-body rotations and arm actions in the circle.</w:t>
      </w:r>
    </w:p>
    <w:p>
      <w:r>
        <w:t>3. Move into lower-body mobility while walking to the first cone.</w:t>
      </w:r>
    </w:p>
    <w:p>
      <w:r>
        <w:t>4. Add skips, shuffles and low turns through the lane.</w:t>
      </w:r>
    </w:p>
    <w:p>
      <w:r>
        <w:t>5. Finish with two full-body progressive runs.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Raise intensity in clear stages rather than beginning at training speed.</w:t>
      </w:r>
    </w:p>
    <w:p>
      <w:r>
        <w:t>• Keep the head, trunk and hips balanced during every direction change.</w:t>
      </w:r>
    </w:p>
    <w:p>
      <w:r>
        <w:t>• Use short preparation steps before turning, stopping or accelerating.</w:t>
      </w:r>
    </w:p>
    <w:p>
      <w:r>
        <w:t>• Maintain relaxed arm action and efficient foot placement.</w:t>
      </w:r>
    </w:p>
    <w:p>
      <w:r>
        <w:t>• Keep all groups moving so players do not cool down in queues.</w:t>
      </w:r>
    </w:p>
    <w:p>
      <w:r>
        <w:t>• Coach the specific focus of whole-body movement integration rather than adding unrelated exercises.</w:t>
      </w:r>
    </w:p>
    <w:p>
      <w:r>
        <w:t>• Modify range and speed for players returning from injury or managing restricted movement.</w:t>
      </w:r>
    </w:p>
    <w:p>
      <w:pPr>
        <w:pStyle w:val="Heading2"/>
      </w:pPr>
      <w:r>
        <w:t>Coaching Cues</w:t>
      </w:r>
    </w:p>
    <w:p>
      <w:r>
        <w:t>• “Build the intensity.”</w:t>
      </w:r>
    </w:p>
    <w:p>
      <w:r>
        <w:t>• “Tall and balanced.”</w:t>
      </w:r>
    </w:p>
    <w:p>
      <w:r>
        <w:t>• “Short steps to turn.”</w:t>
      </w:r>
    </w:p>
    <w:p>
      <w:r>
        <w:t>• “Move with control.”</w:t>
      </w:r>
    </w:p>
    <w:p>
      <w:pPr>
        <w:pStyle w:val="Heading2"/>
      </w:pPr>
      <w:r>
        <w:t>What the Coach Should Observe</w:t>
      </w:r>
    </w:p>
    <w:p>
      <w:r>
        <w:t>• Whether players become progressively warmer without visible fatigue.</w:t>
      </w:r>
    </w:p>
    <w:p>
      <w:r>
        <w:t>• Whether posture and balance remain stable as speed rises.</w:t>
      </w:r>
    </w:p>
    <w:p>
      <w:r>
        <w:t>• Whether movement quality improves across rounds.</w:t>
      </w:r>
    </w:p>
    <w:p>
      <w:r>
        <w:t>• Whether queues or collisions interrupt continuous movement.</w:t>
      </w:r>
    </w:p>
    <w:p>
      <w:r>
        <w:t>• Whether any player needs a modified range, speed or direction.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begin close to maximal speed.</w:t>
            </w:r>
          </w:p>
        </w:tc>
        <w:tc>
          <w:tcPr>
            <w:tcW w:type="dxa" w:w="4680"/>
          </w:tcPr>
          <w:p>
            <w:r>
              <w:t>Set explicit intensity targets for each round and require a controlled first pass.</w:t>
            </w:r>
          </w:p>
        </w:tc>
      </w:tr>
      <w:tr>
        <w:trPr>
          <w:cantSplit/>
        </w:trPr>
        <w:tc>
          <w:tcPr>
            <w:tcW w:type="dxa" w:w="4680"/>
          </w:tcPr>
          <w:p>
            <w:r>
              <w:t>Players use long steps before changing direction.</w:t>
            </w:r>
          </w:p>
        </w:tc>
        <w:tc>
          <w:tcPr>
            <w:tcW w:type="dxa" w:w="4680"/>
          </w:tcPr>
          <w:p>
            <w:r>
              <w:t>Widen the preparation zone and coach several short control steps.</w:t>
            </w:r>
          </w:p>
        </w:tc>
      </w:tr>
      <w:tr>
        <w:trPr>
          <w:cantSplit/>
        </w:trPr>
        <w:tc>
          <w:tcPr>
            <w:tcW w:type="dxa" w:w="4680"/>
          </w:tcPr>
          <w:p>
            <w:r>
              <w:t>Groups wait too long between repetitions.</w:t>
            </w:r>
          </w:p>
        </w:tc>
        <w:tc>
          <w:tcPr>
            <w:tcW w:type="dxa" w:w="4680"/>
          </w:tcPr>
          <w:p>
            <w:r>
              <w:t>Add a second lane or reduce the number of players in each line.</w:t>
            </w:r>
          </w:p>
        </w:tc>
      </w:tr>
      <w:tr>
        <w:trPr>
          <w:cantSplit/>
        </w:trPr>
        <w:tc>
          <w:tcPr>
            <w:tcW w:type="dxa" w:w="4680"/>
          </w:tcPr>
          <w:p>
            <w:r>
              <w:t>The activity becomes a generic run rather than the named movement focus.</w:t>
            </w:r>
          </w:p>
        </w:tc>
        <w:tc>
          <w:tcPr>
            <w:tcW w:type="dxa" w:w="4680"/>
          </w:tcPr>
          <w:p>
            <w:r>
              <w:t>Restate the purpose of whole-body movement integration and remove unrelated actions.</w:t>
            </w:r>
          </w:p>
        </w:tc>
      </w:tr>
    </w:tbl>
    <w:p>
      <w:pPr>
        <w:pStyle w:val="Heading2"/>
      </w:pPr>
      <w:r>
        <w:t>Progressions</w:t>
      </w:r>
    </w:p>
    <w:p>
      <w:r>
        <w:t>• Increase the final movement speed without reaching maximal effort.</w:t>
      </w:r>
    </w:p>
    <w:p>
      <w:r>
        <w:t>• Add a late visual direction cue.</w:t>
      </w:r>
    </w:p>
    <w:p>
      <w:r>
        <w:t>• Carry or receive a football during the final phase.</w:t>
      </w:r>
    </w:p>
    <w:p>
      <w:r>
        <w:t>• Link two movement patterns in one repetition.</w:t>
      </w:r>
    </w:p>
    <w:p>
      <w:pPr>
        <w:pStyle w:val="Heading2"/>
      </w:pPr>
      <w:r>
        <w:t>Regressions</w:t>
      </w:r>
    </w:p>
    <w:p>
      <w:r>
        <w:t>• Reduce travel distance and movement speed.</w:t>
      </w:r>
    </w:p>
    <w:p>
      <w:r>
        <w:t>• Predetermine all direction changes.</w:t>
      </w:r>
    </w:p>
    <w:p>
      <w:r>
        <w:t>• Remove the final acceleration.</w:t>
      </w:r>
    </w:p>
    <w:p>
      <w:r>
        <w:t>• Use walking versions for returning players.</w:t>
      </w:r>
    </w:p>
    <w:p>
      <w:pPr>
        <w:pStyle w:val="Heading2"/>
      </w:pPr>
      <w:r>
        <w:t>Success Indicators</w:t>
      </w:r>
    </w:p>
    <w:p>
      <w:r>
        <w:t>• Intensity rises progressively across the drill.</w:t>
      </w:r>
    </w:p>
    <w:p>
      <w:r>
        <w:t>• Players remain balanced through direction changes.</w:t>
      </w:r>
    </w:p>
    <w:p>
      <w:r>
        <w:t>• Movement is continuous with little standing time.</w:t>
      </w:r>
    </w:p>
    <w:p>
      <w:r>
        <w:t>• The group finishes warm and ready rather than fatigued.</w:t>
      </w:r>
    </w:p>
    <w:p>
      <w:pPr>
        <w:pStyle w:val="Heading2"/>
      </w:pPr>
      <w:r>
        <w:t>Match Application</w:t>
      </w:r>
    </w:p>
    <w:p>
      <w:r>
        <w:t>Whole-body movement integration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WU-008 – Progressive Acceleration Preparation</w:t>
      </w:r>
    </w:p>
    <w:p>
      <w:r>
        <w:t>• WU-010 – Reactive Movement Activation</w:t>
      </w:r>
    </w:p>
    <w:p>
      <w:r>
        <w:t>• WU-014 – Progressive Tempo Run-Throughs</w:t>
      </w:r>
    </w:p>
    <w:p>
      <w:r>
        <w:t>• WU-004 – Jog, Shuffle and Backpedal</w:t>
      </w:r>
    </w:p>
    <w:p/>
    <w:p>
      <w:pPr>
        <w:pStyle w:val="Heading1"/>
      </w:pPr>
      <w:r>
        <w:t>WU-010 – Reactive Movement Activation</w:t>
      </w:r>
    </w:p>
    <w:p>
      <w:pPr>
        <w:pStyle w:val="Heading2"/>
      </w:pPr>
      <w:r>
        <w:t>Drill ID</w:t>
      </w:r>
    </w:p>
    <w:p>
      <w:r>
        <w:rPr>
          <w:b/>
        </w:rPr>
        <w:t>WU-010</w:t>
      </w:r>
    </w:p>
    <w:p>
      <w:pPr>
        <w:pStyle w:val="Heading2"/>
      </w:pPr>
      <w:r>
        <w:t>Category</w:t>
      </w:r>
    </w:p>
    <w:p>
      <w:r>
        <w:t>General Movement Preparation</w:t>
      </w:r>
    </w:p>
    <w:p>
      <w:pPr>
        <w:pStyle w:val="Heading2"/>
      </w:pPr>
      <w:r>
        <w:t>Primary Skill</w:t>
      </w:r>
    </w:p>
    <w:p>
      <w:r>
        <w:t>Dynamic movement preparation</w:t>
      </w:r>
    </w:p>
    <w:p>
      <w:pPr>
        <w:pStyle w:val="Heading2"/>
      </w:pPr>
      <w:r>
        <w:t>Secondary Skills</w:t>
      </w:r>
    </w:p>
    <w:p>
      <w:r>
        <w:t>• Dynamic mobility</w:t>
      </w:r>
    </w:p>
    <w:p>
      <w:r>
        <w:t>• Running mechanics</w:t>
      </w:r>
    </w:p>
    <w:p>
      <w:r>
        <w:t>• Change of direction</w:t>
      </w:r>
    </w:p>
    <w:p>
      <w:r>
        <w:t>• Posture and balance</w:t>
      </w:r>
    </w:p>
    <w:p>
      <w:r>
        <w:t>• Progressive intensity control</w:t>
      </w:r>
    </w:p>
    <w:p>
      <w:pPr>
        <w:pStyle w:val="Heading2"/>
      </w:pPr>
      <w:r>
        <w:t>Objective</w:t>
      </w:r>
    </w:p>
    <w:p>
      <w:r>
        <w:t>Develop a progressive warm-up that prepares players for reactive movement activation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12–30 | Maximum: 40</w:t>
      </w:r>
    </w:p>
    <w:p>
      <w:pPr>
        <w:pStyle w:val="Heading2"/>
      </w:pPr>
      <w:r>
        <w:t>Ground Size</w:t>
      </w:r>
    </w:p>
    <w:p>
      <w:r>
        <w:t>15 metres by 15 metres | Length: 15 metres | Width: 15 metres</w:t>
      </w:r>
    </w:p>
    <w:p>
      <w:pPr>
        <w:pStyle w:val="Heading2"/>
      </w:pPr>
      <w:r>
        <w:t>Equipment</w:t>
      </w:r>
    </w:p>
    <w:p>
      <w:r>
        <w:t>• Cones</w:t>
      </w:r>
    </w:p>
    <w:p>
      <w:r>
        <w:t>• Markers</w:t>
      </w:r>
    </w:p>
    <w:p>
      <w:r>
        <w:t>• Whistle or timing device</w:t>
      </w:r>
    </w:p>
    <w:p>
      <w:pPr>
        <w:pStyle w:val="Heading2"/>
      </w:pPr>
      <w:r>
        <w:t>Time</w:t>
      </w:r>
    </w:p>
    <w:p>
      <w:r>
        <w:t>Minimum: 6 minutes | Recommended: 8 minutes | Maximum: 10 minutes</w:t>
      </w:r>
    </w:p>
    <w:p>
      <w:pPr>
        <w:pStyle w:val="Heading2"/>
      </w:pPr>
      <w:r>
        <w:t>Physical Load</w:t>
      </w:r>
    </w:p>
    <w:p>
      <w:r>
        <w:t>4 – High</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pPr>
        <w:pStyle w:val="Heading2"/>
      </w:pPr>
      <w:r>
        <w:t>Setup</w:t>
      </w:r>
    </w:p>
    <w:p>
      <w:r>
        <w:t>• Mark a 15-metre square with four coloured exit gates.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Players move continuously inside the square at low intensity.</w:t>
      </w:r>
    </w:p>
    <w:p>
      <w:r>
        <w:t>3. On a colour call, accelerate to the matching gate and return.</w:t>
      </w:r>
    </w:p>
    <w:p>
      <w:r>
        <w:t>4. Change the starting movement between jog, shuffle and backpedal.</w:t>
      </w:r>
    </w:p>
    <w:p>
      <w:r>
        <w:t>5. Finish with late calls that require a controlled turn.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Raise intensity in clear stages rather than beginning at training speed.</w:t>
      </w:r>
    </w:p>
    <w:p>
      <w:r>
        <w:t>• Keep the head, trunk and hips balanced during every direction change.</w:t>
      </w:r>
    </w:p>
    <w:p>
      <w:r>
        <w:t>• Use short preparation steps before turning, stopping or accelerating.</w:t>
      </w:r>
    </w:p>
    <w:p>
      <w:r>
        <w:t>• Maintain relaxed arm action and efficient foot placement.</w:t>
      </w:r>
    </w:p>
    <w:p>
      <w:r>
        <w:t>• Keep all groups moving so players do not cool down in queues.</w:t>
      </w:r>
    </w:p>
    <w:p>
      <w:r>
        <w:t>• Coach the specific focus of reactive movement activation rather than adding unrelated exercises.</w:t>
      </w:r>
    </w:p>
    <w:p>
      <w:r>
        <w:t>• Modify range and speed for players returning from injury or managing restricted movement.</w:t>
      </w:r>
    </w:p>
    <w:p>
      <w:pPr>
        <w:pStyle w:val="Heading2"/>
      </w:pPr>
      <w:r>
        <w:t>Coaching Cues</w:t>
      </w:r>
    </w:p>
    <w:p>
      <w:r>
        <w:t>• “Build the intensity.”</w:t>
      </w:r>
    </w:p>
    <w:p>
      <w:r>
        <w:t>• “Tall and balanced.”</w:t>
      </w:r>
    </w:p>
    <w:p>
      <w:r>
        <w:t>• “Short steps to turn.”</w:t>
      </w:r>
    </w:p>
    <w:p>
      <w:r>
        <w:t>• “Move with control.”</w:t>
      </w:r>
    </w:p>
    <w:p>
      <w:pPr>
        <w:pStyle w:val="Heading2"/>
      </w:pPr>
      <w:r>
        <w:t>What the Coach Should Observe</w:t>
      </w:r>
    </w:p>
    <w:p>
      <w:r>
        <w:t>• Whether players become progressively warmer without visible fatigue.</w:t>
      </w:r>
    </w:p>
    <w:p>
      <w:r>
        <w:t>• Whether posture and balance remain stable as speed rises.</w:t>
      </w:r>
    </w:p>
    <w:p>
      <w:r>
        <w:t>• Whether movement quality improves across rounds.</w:t>
      </w:r>
    </w:p>
    <w:p>
      <w:r>
        <w:t>• Whether queues or collisions interrupt continuous movement.</w:t>
      </w:r>
    </w:p>
    <w:p>
      <w:r>
        <w:t>• Whether any player needs a modified range, speed or direction.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begin close to maximal speed.</w:t>
            </w:r>
          </w:p>
        </w:tc>
        <w:tc>
          <w:tcPr>
            <w:tcW w:type="dxa" w:w="4680"/>
          </w:tcPr>
          <w:p>
            <w:r>
              <w:t>Set explicit intensity targets for each round and require a controlled first pass.</w:t>
            </w:r>
          </w:p>
        </w:tc>
      </w:tr>
      <w:tr>
        <w:trPr>
          <w:cantSplit/>
        </w:trPr>
        <w:tc>
          <w:tcPr>
            <w:tcW w:type="dxa" w:w="4680"/>
          </w:tcPr>
          <w:p>
            <w:r>
              <w:t>Players use long steps before changing direction.</w:t>
            </w:r>
          </w:p>
        </w:tc>
        <w:tc>
          <w:tcPr>
            <w:tcW w:type="dxa" w:w="4680"/>
          </w:tcPr>
          <w:p>
            <w:r>
              <w:t>Widen the preparation zone and coach several short control steps.</w:t>
            </w:r>
          </w:p>
        </w:tc>
      </w:tr>
      <w:tr>
        <w:trPr>
          <w:cantSplit/>
        </w:trPr>
        <w:tc>
          <w:tcPr>
            <w:tcW w:type="dxa" w:w="4680"/>
          </w:tcPr>
          <w:p>
            <w:r>
              <w:t>Groups wait too long between repetitions.</w:t>
            </w:r>
          </w:p>
        </w:tc>
        <w:tc>
          <w:tcPr>
            <w:tcW w:type="dxa" w:w="4680"/>
          </w:tcPr>
          <w:p>
            <w:r>
              <w:t>Add a second lane or reduce the number of players in each line.</w:t>
            </w:r>
          </w:p>
        </w:tc>
      </w:tr>
      <w:tr>
        <w:trPr>
          <w:cantSplit/>
        </w:trPr>
        <w:tc>
          <w:tcPr>
            <w:tcW w:type="dxa" w:w="4680"/>
          </w:tcPr>
          <w:p>
            <w:r>
              <w:t>The activity becomes a generic run rather than the named movement focus.</w:t>
            </w:r>
          </w:p>
        </w:tc>
        <w:tc>
          <w:tcPr>
            <w:tcW w:type="dxa" w:w="4680"/>
          </w:tcPr>
          <w:p>
            <w:r>
              <w:t>Restate the purpose of reactive movement activation and remove unrelated actions.</w:t>
            </w:r>
          </w:p>
        </w:tc>
      </w:tr>
    </w:tbl>
    <w:p>
      <w:pPr>
        <w:pStyle w:val="Heading2"/>
      </w:pPr>
      <w:r>
        <w:t>Progressions</w:t>
      </w:r>
    </w:p>
    <w:p>
      <w:r>
        <w:t>• Increase the final movement speed without reaching maximal effort.</w:t>
      </w:r>
    </w:p>
    <w:p>
      <w:r>
        <w:t>• Add a late visual direction cue.</w:t>
      </w:r>
    </w:p>
    <w:p>
      <w:r>
        <w:t>• Carry or receive a football during the final phase.</w:t>
      </w:r>
    </w:p>
    <w:p>
      <w:r>
        <w:t>• Link two movement patterns in one repetition.</w:t>
      </w:r>
    </w:p>
    <w:p>
      <w:pPr>
        <w:pStyle w:val="Heading2"/>
      </w:pPr>
      <w:r>
        <w:t>Regressions</w:t>
      </w:r>
    </w:p>
    <w:p>
      <w:r>
        <w:t>• Reduce travel distance and movement speed.</w:t>
      </w:r>
    </w:p>
    <w:p>
      <w:r>
        <w:t>• Predetermine all direction changes.</w:t>
      </w:r>
    </w:p>
    <w:p>
      <w:r>
        <w:t>• Remove the final acceleration.</w:t>
      </w:r>
    </w:p>
    <w:p>
      <w:r>
        <w:t>• Use walking versions for returning players.</w:t>
      </w:r>
    </w:p>
    <w:p>
      <w:pPr>
        <w:pStyle w:val="Heading2"/>
      </w:pPr>
      <w:r>
        <w:t>Success Indicators</w:t>
      </w:r>
    </w:p>
    <w:p>
      <w:r>
        <w:t>• Intensity rises progressively across the drill.</w:t>
      </w:r>
    </w:p>
    <w:p>
      <w:r>
        <w:t>• Players remain balanced through direction changes.</w:t>
      </w:r>
    </w:p>
    <w:p>
      <w:r>
        <w:t>• Movement is continuous with little standing time.</w:t>
      </w:r>
    </w:p>
    <w:p>
      <w:r>
        <w:t>• The group finishes warm and ready rather than fatigued.</w:t>
      </w:r>
    </w:p>
    <w:p>
      <w:pPr>
        <w:pStyle w:val="Heading2"/>
      </w:pPr>
      <w:r>
        <w:t>Match Application</w:t>
      </w:r>
    </w:p>
    <w:p>
      <w:r>
        <w:t>Reactive movement activation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WU-009 – Whole-Body Dynamic Movement Series</w:t>
      </w:r>
    </w:p>
    <w:p>
      <w:r>
        <w:t>• WU-011 – Change-of-Direction Movement Series</w:t>
      </w:r>
    </w:p>
    <w:p>
      <w:r>
        <w:t>• WU-015 – Full-Body Match Movement Preparation</w:t>
      </w:r>
    </w:p>
    <w:p>
      <w:r>
        <w:t>• WU-005 – Dynamic Mobility Run-Through</w:t>
      </w:r>
    </w:p>
    <w:p/>
    <w:p>
      <w:pPr>
        <w:pStyle w:val="Heading1"/>
      </w:pPr>
      <w:r>
        <w:t>WU-011 – Change-of-Direction Movement Series</w:t>
      </w:r>
    </w:p>
    <w:p>
      <w:pPr>
        <w:pStyle w:val="Heading2"/>
      </w:pPr>
      <w:r>
        <w:t>Drill ID</w:t>
      </w:r>
    </w:p>
    <w:p>
      <w:r>
        <w:rPr>
          <w:b/>
        </w:rPr>
        <w:t>WU-011</w:t>
      </w:r>
    </w:p>
    <w:p>
      <w:pPr>
        <w:pStyle w:val="Heading2"/>
      </w:pPr>
      <w:r>
        <w:t>Category</w:t>
      </w:r>
    </w:p>
    <w:p>
      <w:r>
        <w:t>General Movement Preparation</w:t>
      </w:r>
    </w:p>
    <w:p>
      <w:pPr>
        <w:pStyle w:val="Heading2"/>
      </w:pPr>
      <w:r>
        <w:t>Primary Skill</w:t>
      </w:r>
    </w:p>
    <w:p>
      <w:r>
        <w:t>Dynamic movement preparation</w:t>
      </w:r>
    </w:p>
    <w:p>
      <w:pPr>
        <w:pStyle w:val="Heading2"/>
      </w:pPr>
      <w:r>
        <w:t>Secondary Skills</w:t>
      </w:r>
    </w:p>
    <w:p>
      <w:r>
        <w:t>• Dynamic mobility</w:t>
      </w:r>
    </w:p>
    <w:p>
      <w:r>
        <w:t>• Running mechanics</w:t>
      </w:r>
    </w:p>
    <w:p>
      <w:r>
        <w:t>• Change of direction</w:t>
      </w:r>
    </w:p>
    <w:p>
      <w:r>
        <w:t>• Posture and balance</w:t>
      </w:r>
    </w:p>
    <w:p>
      <w:r>
        <w:t>• Progressive intensity control</w:t>
      </w:r>
    </w:p>
    <w:p>
      <w:pPr>
        <w:pStyle w:val="Heading2"/>
      </w:pPr>
      <w:r>
        <w:t>Objective</w:t>
      </w:r>
    </w:p>
    <w:p>
      <w:r>
        <w:t>Develop a progressive warm-up that prepares players for change-of-direction preparation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12–30 | Maximum: 40</w:t>
      </w:r>
    </w:p>
    <w:p>
      <w:pPr>
        <w:pStyle w:val="Heading2"/>
      </w:pPr>
      <w:r>
        <w:t>Ground Size</w:t>
      </w:r>
    </w:p>
    <w:p>
      <w:r>
        <w:t>20 metres by 20 metres | Length: 20 metres | Width: 20 metres</w:t>
      </w:r>
    </w:p>
    <w:p>
      <w:pPr>
        <w:pStyle w:val="Heading2"/>
      </w:pPr>
      <w:r>
        <w:t>Equipment</w:t>
      </w:r>
    </w:p>
    <w:p>
      <w:r>
        <w:t>• Cones</w:t>
      </w:r>
    </w:p>
    <w:p>
      <w:r>
        <w:t>• Markers</w:t>
      </w:r>
    </w:p>
    <w:p>
      <w:r>
        <w:t>• Whistle or timing device</w:t>
      </w:r>
    </w:p>
    <w:p>
      <w:pPr>
        <w:pStyle w:val="Heading2"/>
      </w:pPr>
      <w:r>
        <w:t>Time</w:t>
      </w:r>
    </w:p>
    <w:p>
      <w:r>
        <w:t>Minimum: 7 minutes | Recommended: 9 minutes | Maximum: 11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pPr>
        <w:pStyle w:val="Heading2"/>
      </w:pPr>
      <w:r>
        <w:t>Setup</w:t>
      </w:r>
    </w:p>
    <w:p>
      <w:r>
        <w:t>• Mark lanes marked with 45-degree, 90-degree and 180-degree turn points.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Walk through each turning angle once.</w:t>
      </w:r>
    </w:p>
    <w:p>
      <w:r>
        <w:t>3. Repeat at jogging pace using short braking steps.</w:t>
      </w:r>
    </w:p>
    <w:p>
      <w:r>
        <w:t>4. Add a football carry through the 45-degree and 90-degree turns.</w:t>
      </w:r>
    </w:p>
    <w:p>
      <w:r>
        <w:t>5. Finish with a reactive turn angle called near the marker.</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Raise intensity in clear stages rather than beginning at training speed.</w:t>
      </w:r>
    </w:p>
    <w:p>
      <w:r>
        <w:t>• Keep the head, trunk and hips balanced during every direction change.</w:t>
      </w:r>
    </w:p>
    <w:p>
      <w:r>
        <w:t>• Use short preparation steps before turning, stopping or accelerating.</w:t>
      </w:r>
    </w:p>
    <w:p>
      <w:r>
        <w:t>• Maintain relaxed arm action and efficient foot placement.</w:t>
      </w:r>
    </w:p>
    <w:p>
      <w:r>
        <w:t>• Keep all groups moving so players do not cool down in queues.</w:t>
      </w:r>
    </w:p>
    <w:p>
      <w:r>
        <w:t>• Coach the specific focus of change-of-direction preparation rather than adding unrelated exercises.</w:t>
      </w:r>
    </w:p>
    <w:p>
      <w:r>
        <w:t>• Modify range and speed for players returning from injury or managing restricted movement.</w:t>
      </w:r>
    </w:p>
    <w:p>
      <w:pPr>
        <w:pStyle w:val="Heading2"/>
      </w:pPr>
      <w:r>
        <w:t>Coaching Cues</w:t>
      </w:r>
    </w:p>
    <w:p>
      <w:r>
        <w:t>• “Build the intensity.”</w:t>
      </w:r>
    </w:p>
    <w:p>
      <w:r>
        <w:t>• “Tall and balanced.”</w:t>
      </w:r>
    </w:p>
    <w:p>
      <w:r>
        <w:t>• “Short steps to turn.”</w:t>
      </w:r>
    </w:p>
    <w:p>
      <w:r>
        <w:t>• “Move with control.”</w:t>
      </w:r>
    </w:p>
    <w:p>
      <w:pPr>
        <w:pStyle w:val="Heading2"/>
      </w:pPr>
      <w:r>
        <w:t>What the Coach Should Observe</w:t>
      </w:r>
    </w:p>
    <w:p>
      <w:r>
        <w:t>• Whether players become progressively warmer without visible fatigue.</w:t>
      </w:r>
    </w:p>
    <w:p>
      <w:r>
        <w:t>• Whether posture and balance remain stable as speed rises.</w:t>
      </w:r>
    </w:p>
    <w:p>
      <w:r>
        <w:t>• Whether movement quality improves across rounds.</w:t>
      </w:r>
    </w:p>
    <w:p>
      <w:r>
        <w:t>• Whether queues or collisions interrupt continuous movement.</w:t>
      </w:r>
    </w:p>
    <w:p>
      <w:r>
        <w:t>• Whether any player needs a modified range, speed or direction.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begin close to maximal speed.</w:t>
            </w:r>
          </w:p>
        </w:tc>
        <w:tc>
          <w:tcPr>
            <w:tcW w:type="dxa" w:w="4680"/>
          </w:tcPr>
          <w:p>
            <w:r>
              <w:t>Set explicit intensity targets for each round and require a controlled first pass.</w:t>
            </w:r>
          </w:p>
        </w:tc>
      </w:tr>
      <w:tr>
        <w:trPr>
          <w:cantSplit/>
        </w:trPr>
        <w:tc>
          <w:tcPr>
            <w:tcW w:type="dxa" w:w="4680"/>
          </w:tcPr>
          <w:p>
            <w:r>
              <w:t>Players use long steps before changing direction.</w:t>
            </w:r>
          </w:p>
        </w:tc>
        <w:tc>
          <w:tcPr>
            <w:tcW w:type="dxa" w:w="4680"/>
          </w:tcPr>
          <w:p>
            <w:r>
              <w:t>Widen the preparation zone and coach several short control steps.</w:t>
            </w:r>
          </w:p>
        </w:tc>
      </w:tr>
      <w:tr>
        <w:trPr>
          <w:cantSplit/>
        </w:trPr>
        <w:tc>
          <w:tcPr>
            <w:tcW w:type="dxa" w:w="4680"/>
          </w:tcPr>
          <w:p>
            <w:r>
              <w:t>Groups wait too long between repetitions.</w:t>
            </w:r>
          </w:p>
        </w:tc>
        <w:tc>
          <w:tcPr>
            <w:tcW w:type="dxa" w:w="4680"/>
          </w:tcPr>
          <w:p>
            <w:r>
              <w:t>Add a second lane or reduce the number of players in each line.</w:t>
            </w:r>
          </w:p>
        </w:tc>
      </w:tr>
      <w:tr>
        <w:trPr>
          <w:cantSplit/>
        </w:trPr>
        <w:tc>
          <w:tcPr>
            <w:tcW w:type="dxa" w:w="4680"/>
          </w:tcPr>
          <w:p>
            <w:r>
              <w:t>The activity becomes a generic run rather than the named movement focus.</w:t>
            </w:r>
          </w:p>
        </w:tc>
        <w:tc>
          <w:tcPr>
            <w:tcW w:type="dxa" w:w="4680"/>
          </w:tcPr>
          <w:p>
            <w:r>
              <w:t>Restate the purpose of change-of-direction preparation and remove unrelated actions.</w:t>
            </w:r>
          </w:p>
        </w:tc>
      </w:tr>
    </w:tbl>
    <w:p>
      <w:pPr>
        <w:pStyle w:val="Heading2"/>
      </w:pPr>
      <w:r>
        <w:t>Progressions</w:t>
      </w:r>
    </w:p>
    <w:p>
      <w:r>
        <w:t>• Increase the final movement speed without reaching maximal effort.</w:t>
      </w:r>
    </w:p>
    <w:p>
      <w:r>
        <w:t>• Add a late visual direction cue.</w:t>
      </w:r>
    </w:p>
    <w:p>
      <w:r>
        <w:t>• Carry or receive a football during the final phase.</w:t>
      </w:r>
    </w:p>
    <w:p>
      <w:r>
        <w:t>• Link two movement patterns in one repetition.</w:t>
      </w:r>
    </w:p>
    <w:p>
      <w:pPr>
        <w:pStyle w:val="Heading2"/>
      </w:pPr>
      <w:r>
        <w:t>Regressions</w:t>
      </w:r>
    </w:p>
    <w:p>
      <w:r>
        <w:t>• Reduce travel distance and movement speed.</w:t>
      </w:r>
    </w:p>
    <w:p>
      <w:r>
        <w:t>• Predetermine all direction changes.</w:t>
      </w:r>
    </w:p>
    <w:p>
      <w:r>
        <w:t>• Remove the final acceleration.</w:t>
      </w:r>
    </w:p>
    <w:p>
      <w:r>
        <w:t>• Use walking versions for returning players.</w:t>
      </w:r>
    </w:p>
    <w:p>
      <w:pPr>
        <w:pStyle w:val="Heading2"/>
      </w:pPr>
      <w:r>
        <w:t>Success Indicators</w:t>
      </w:r>
    </w:p>
    <w:p>
      <w:r>
        <w:t>• Intensity rises progressively across the drill.</w:t>
      </w:r>
    </w:p>
    <w:p>
      <w:r>
        <w:t>• Players remain balanced through direction changes.</w:t>
      </w:r>
    </w:p>
    <w:p>
      <w:r>
        <w:t>• Movement is continuous with little standing time.</w:t>
      </w:r>
    </w:p>
    <w:p>
      <w:r>
        <w:t>• The group finishes warm and ready rather than fatigued.</w:t>
      </w:r>
    </w:p>
    <w:p>
      <w:pPr>
        <w:pStyle w:val="Heading2"/>
      </w:pPr>
      <w:r>
        <w:t>Match Application</w:t>
      </w:r>
    </w:p>
    <w:p>
      <w:r>
        <w:t>Change-of-direction preparation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WU-010 – Reactive Movement Activation</w:t>
      </w:r>
    </w:p>
    <w:p>
      <w:r>
        <w:t>• WU-012 – Movement Ladder Without Equipment</w:t>
      </w:r>
    </w:p>
    <w:p>
      <w:r>
        <w:t>• WU-016 – Hip Mobility Flow</w:t>
      </w:r>
    </w:p>
    <w:p>
      <w:r>
        <w:t>• WU-006 – Movement Pattern Circuit</w:t>
      </w:r>
    </w:p>
    <w:p/>
    <w:p>
      <w:pPr>
        <w:pStyle w:val="Heading1"/>
      </w:pPr>
      <w:r>
        <w:t>WU-012 – Movement Ladder Without Equipment</w:t>
      </w:r>
    </w:p>
    <w:p>
      <w:pPr>
        <w:pStyle w:val="Heading2"/>
      </w:pPr>
      <w:r>
        <w:t>Drill ID</w:t>
      </w:r>
    </w:p>
    <w:p>
      <w:r>
        <w:rPr>
          <w:b/>
        </w:rPr>
        <w:t>WU-012</w:t>
      </w:r>
    </w:p>
    <w:p>
      <w:pPr>
        <w:pStyle w:val="Heading2"/>
      </w:pPr>
      <w:r>
        <w:t>Category</w:t>
      </w:r>
    </w:p>
    <w:p>
      <w:r>
        <w:t>General Movement Preparation</w:t>
      </w:r>
    </w:p>
    <w:p>
      <w:pPr>
        <w:pStyle w:val="Heading2"/>
      </w:pPr>
      <w:r>
        <w:t>Primary Skill</w:t>
      </w:r>
    </w:p>
    <w:p>
      <w:r>
        <w:t>Dynamic movement preparation</w:t>
      </w:r>
    </w:p>
    <w:p>
      <w:pPr>
        <w:pStyle w:val="Heading2"/>
      </w:pPr>
      <w:r>
        <w:t>Secondary Skills</w:t>
      </w:r>
    </w:p>
    <w:p>
      <w:r>
        <w:t>• Dynamic mobility</w:t>
      </w:r>
    </w:p>
    <w:p>
      <w:r>
        <w:t>• Running mechanics</w:t>
      </w:r>
    </w:p>
    <w:p>
      <w:r>
        <w:t>• Change of direction</w:t>
      </w:r>
    </w:p>
    <w:p>
      <w:r>
        <w:t>• Posture and balance</w:t>
      </w:r>
    </w:p>
    <w:p>
      <w:r>
        <w:t>• Progressive intensity control</w:t>
      </w:r>
    </w:p>
    <w:p>
      <w:pPr>
        <w:pStyle w:val="Heading2"/>
      </w:pPr>
      <w:r>
        <w:t>Objective</w:t>
      </w:r>
    </w:p>
    <w:p>
      <w:r>
        <w:t>Develop a progressive warm-up that prepares players for foot speed without ladder equipment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12–30 | Maximum: 40</w:t>
      </w:r>
    </w:p>
    <w:p>
      <w:pPr>
        <w:pStyle w:val="Heading2"/>
      </w:pPr>
      <w:r>
        <w:t>Ground Size</w:t>
      </w:r>
    </w:p>
    <w:p>
      <w:r>
        <w:t>20 metres by 25 metres | Length: 20 metres | Width: 25 metres</w:t>
      </w:r>
    </w:p>
    <w:p>
      <w:pPr>
        <w:pStyle w:val="Heading2"/>
      </w:pPr>
      <w:r>
        <w:t>Equipment</w:t>
      </w:r>
    </w:p>
    <w:p>
      <w:r>
        <w:t>• Cones</w:t>
      </w:r>
    </w:p>
    <w:p>
      <w:r>
        <w:t>• Markers</w:t>
      </w:r>
    </w:p>
    <w:p>
      <w:r>
        <w:t>• Whistle or timing device</w:t>
      </w:r>
    </w:p>
    <w:p>
      <w:pPr>
        <w:pStyle w:val="Heading2"/>
      </w:pPr>
      <w:r>
        <w:t>Time</w:t>
      </w:r>
    </w:p>
    <w:p>
      <w:r>
        <w:t>Minimum: 8 minutes | Recommended: 10 minutes | Maximum: 12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pPr>
        <w:pStyle w:val="Heading2"/>
      </w:pPr>
      <w:r>
        <w:t>Setup</w:t>
      </w:r>
    </w:p>
    <w:p>
      <w:r>
        <w:t>• Mark a series of six cone boxes acting as a ground ladder.</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Use one foot in each box while walking through.</w:t>
      </w:r>
    </w:p>
    <w:p>
      <w:r>
        <w:t>3. Progress to two quick contacts in each box.</w:t>
      </w:r>
    </w:p>
    <w:p>
      <w:r>
        <w:t>4. Add lateral in-and-out footwork.</w:t>
      </w:r>
    </w:p>
    <w:p>
      <w:r>
        <w:t>5. Finish each pass with a five-metre acceleration.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Raise intensity in clear stages rather than beginning at training speed.</w:t>
      </w:r>
    </w:p>
    <w:p>
      <w:r>
        <w:t>• Keep the head, trunk and hips balanced during every direction change.</w:t>
      </w:r>
    </w:p>
    <w:p>
      <w:r>
        <w:t>• Use short preparation steps before turning, stopping or accelerating.</w:t>
      </w:r>
    </w:p>
    <w:p>
      <w:r>
        <w:t>• Maintain relaxed arm action and efficient foot placement.</w:t>
      </w:r>
    </w:p>
    <w:p>
      <w:r>
        <w:t>• Keep all groups moving so players do not cool down in queues.</w:t>
      </w:r>
    </w:p>
    <w:p>
      <w:r>
        <w:t>• Coach the specific focus of foot speed without ladder equipment rather than adding unrelated exercises.</w:t>
      </w:r>
    </w:p>
    <w:p>
      <w:r>
        <w:t>• Modify range and speed for players returning from injury or managing restricted movement.</w:t>
      </w:r>
    </w:p>
    <w:p>
      <w:pPr>
        <w:pStyle w:val="Heading2"/>
      </w:pPr>
      <w:r>
        <w:t>Coaching Cues</w:t>
      </w:r>
    </w:p>
    <w:p>
      <w:r>
        <w:t>• “Build the intensity.”</w:t>
      </w:r>
    </w:p>
    <w:p>
      <w:r>
        <w:t>• “Tall and balanced.”</w:t>
      </w:r>
    </w:p>
    <w:p>
      <w:r>
        <w:t>• “Short steps to turn.”</w:t>
      </w:r>
    </w:p>
    <w:p>
      <w:r>
        <w:t>• “Move with control.”</w:t>
      </w:r>
    </w:p>
    <w:p>
      <w:pPr>
        <w:pStyle w:val="Heading2"/>
      </w:pPr>
      <w:r>
        <w:t>What the Coach Should Observe</w:t>
      </w:r>
    </w:p>
    <w:p>
      <w:r>
        <w:t>• Whether players become progressively warmer without visible fatigue.</w:t>
      </w:r>
    </w:p>
    <w:p>
      <w:r>
        <w:t>• Whether posture and balance remain stable as speed rises.</w:t>
      </w:r>
    </w:p>
    <w:p>
      <w:r>
        <w:t>• Whether movement quality improves across rounds.</w:t>
      </w:r>
    </w:p>
    <w:p>
      <w:r>
        <w:t>• Whether queues or collisions interrupt continuous movement.</w:t>
      </w:r>
    </w:p>
    <w:p>
      <w:r>
        <w:t>• Whether any player needs a modified range, speed or direction.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begin close to maximal speed.</w:t>
            </w:r>
          </w:p>
        </w:tc>
        <w:tc>
          <w:tcPr>
            <w:tcW w:type="dxa" w:w="4680"/>
          </w:tcPr>
          <w:p>
            <w:r>
              <w:t>Set explicit intensity targets for each round and require a controlled first pass.</w:t>
            </w:r>
          </w:p>
        </w:tc>
      </w:tr>
      <w:tr>
        <w:trPr>
          <w:cantSplit/>
        </w:trPr>
        <w:tc>
          <w:tcPr>
            <w:tcW w:type="dxa" w:w="4680"/>
          </w:tcPr>
          <w:p>
            <w:r>
              <w:t>Players use long steps before changing direction.</w:t>
            </w:r>
          </w:p>
        </w:tc>
        <w:tc>
          <w:tcPr>
            <w:tcW w:type="dxa" w:w="4680"/>
          </w:tcPr>
          <w:p>
            <w:r>
              <w:t>Widen the preparation zone and coach several short control steps.</w:t>
            </w:r>
          </w:p>
        </w:tc>
      </w:tr>
      <w:tr>
        <w:trPr>
          <w:cantSplit/>
        </w:trPr>
        <w:tc>
          <w:tcPr>
            <w:tcW w:type="dxa" w:w="4680"/>
          </w:tcPr>
          <w:p>
            <w:r>
              <w:t>Groups wait too long between repetitions.</w:t>
            </w:r>
          </w:p>
        </w:tc>
        <w:tc>
          <w:tcPr>
            <w:tcW w:type="dxa" w:w="4680"/>
          </w:tcPr>
          <w:p>
            <w:r>
              <w:t>Add a second lane or reduce the number of players in each line.</w:t>
            </w:r>
          </w:p>
        </w:tc>
      </w:tr>
      <w:tr>
        <w:trPr>
          <w:cantSplit/>
        </w:trPr>
        <w:tc>
          <w:tcPr>
            <w:tcW w:type="dxa" w:w="4680"/>
          </w:tcPr>
          <w:p>
            <w:r>
              <w:t>The activity becomes a generic run rather than the named movement focus.</w:t>
            </w:r>
          </w:p>
        </w:tc>
        <w:tc>
          <w:tcPr>
            <w:tcW w:type="dxa" w:w="4680"/>
          </w:tcPr>
          <w:p>
            <w:r>
              <w:t>Restate the purpose of foot speed without ladder equipment and remove unrelated actions.</w:t>
            </w:r>
          </w:p>
        </w:tc>
      </w:tr>
    </w:tbl>
    <w:p>
      <w:pPr>
        <w:pStyle w:val="Heading2"/>
      </w:pPr>
      <w:r>
        <w:t>Progressions</w:t>
      </w:r>
    </w:p>
    <w:p>
      <w:r>
        <w:t>• Increase the final movement speed without reaching maximal effort.</w:t>
      </w:r>
    </w:p>
    <w:p>
      <w:r>
        <w:t>• Add a late visual direction cue.</w:t>
      </w:r>
    </w:p>
    <w:p>
      <w:r>
        <w:t>• Carry or receive a football during the final phase.</w:t>
      </w:r>
    </w:p>
    <w:p>
      <w:r>
        <w:t>• Link two movement patterns in one repetition.</w:t>
      </w:r>
    </w:p>
    <w:p>
      <w:pPr>
        <w:pStyle w:val="Heading2"/>
      </w:pPr>
      <w:r>
        <w:t>Regressions</w:t>
      </w:r>
    </w:p>
    <w:p>
      <w:r>
        <w:t>• Reduce travel distance and movement speed.</w:t>
      </w:r>
    </w:p>
    <w:p>
      <w:r>
        <w:t>• Predetermine all direction changes.</w:t>
      </w:r>
    </w:p>
    <w:p>
      <w:r>
        <w:t>• Remove the final acceleration.</w:t>
      </w:r>
    </w:p>
    <w:p>
      <w:r>
        <w:t>• Use walking versions for returning players.</w:t>
      </w:r>
    </w:p>
    <w:p>
      <w:pPr>
        <w:pStyle w:val="Heading2"/>
      </w:pPr>
      <w:r>
        <w:t>Success Indicators</w:t>
      </w:r>
    </w:p>
    <w:p>
      <w:r>
        <w:t>• Intensity rises progressively across the drill.</w:t>
      </w:r>
    </w:p>
    <w:p>
      <w:r>
        <w:t>• Players remain balanced through direction changes.</w:t>
      </w:r>
    </w:p>
    <w:p>
      <w:r>
        <w:t>• Movement is continuous with little standing time.</w:t>
      </w:r>
    </w:p>
    <w:p>
      <w:r>
        <w:t>• The group finishes warm and ready rather than fatigued.</w:t>
      </w:r>
    </w:p>
    <w:p>
      <w:pPr>
        <w:pStyle w:val="Heading2"/>
      </w:pPr>
      <w:r>
        <w:t>Match Application</w:t>
      </w:r>
    </w:p>
    <w:p>
      <w:r>
        <w:t>Foot speed without ladder equipment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WU-011 – Change-of-Direction Movement Series</w:t>
      </w:r>
    </w:p>
    <w:p>
      <w:r>
        <w:t>• WU-013 – Dynamic Running Mechanics Series</w:t>
      </w:r>
    </w:p>
    <w:p>
      <w:r>
        <w:t>• WU-017 – Groin and Adductor Preparation</w:t>
      </w:r>
    </w:p>
    <w:p>
      <w:r>
        <w:t>• WU-007 – Four-Corner Movement Warm-Up</w:t>
      </w:r>
    </w:p>
    <w:p/>
    <w:p>
      <w:pPr>
        <w:pStyle w:val="Heading1"/>
      </w:pPr>
      <w:r>
        <w:t>WU-013 – Dynamic Running Mechanics Series</w:t>
      </w:r>
    </w:p>
    <w:p>
      <w:pPr>
        <w:pStyle w:val="Heading2"/>
      </w:pPr>
      <w:r>
        <w:t>Drill ID</w:t>
      </w:r>
    </w:p>
    <w:p>
      <w:r>
        <w:rPr>
          <w:b/>
        </w:rPr>
        <w:t>WU-013</w:t>
      </w:r>
    </w:p>
    <w:p>
      <w:pPr>
        <w:pStyle w:val="Heading2"/>
      </w:pPr>
      <w:r>
        <w:t>Category</w:t>
      </w:r>
    </w:p>
    <w:p>
      <w:r>
        <w:t>General Movement Preparation</w:t>
      </w:r>
    </w:p>
    <w:p>
      <w:pPr>
        <w:pStyle w:val="Heading2"/>
      </w:pPr>
      <w:r>
        <w:t>Primary Skill</w:t>
      </w:r>
    </w:p>
    <w:p>
      <w:r>
        <w:t>Dynamic movement preparation</w:t>
      </w:r>
    </w:p>
    <w:p>
      <w:pPr>
        <w:pStyle w:val="Heading2"/>
      </w:pPr>
      <w:r>
        <w:t>Secondary Skills</w:t>
      </w:r>
    </w:p>
    <w:p>
      <w:r>
        <w:t>• Dynamic mobility</w:t>
      </w:r>
    </w:p>
    <w:p>
      <w:r>
        <w:t>• Running mechanics</w:t>
      </w:r>
    </w:p>
    <w:p>
      <w:r>
        <w:t>• Change of direction</w:t>
      </w:r>
    </w:p>
    <w:p>
      <w:r>
        <w:t>• Posture and balance</w:t>
      </w:r>
    </w:p>
    <w:p>
      <w:r>
        <w:t>• Progressive intensity control</w:t>
      </w:r>
    </w:p>
    <w:p>
      <w:pPr>
        <w:pStyle w:val="Heading2"/>
      </w:pPr>
      <w:r>
        <w:t>Objective</w:t>
      </w:r>
    </w:p>
    <w:p>
      <w:r>
        <w:t>Develop a progressive warm-up that prepares players for running mechanics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12–30 | Maximum: 40</w:t>
      </w:r>
    </w:p>
    <w:p>
      <w:pPr>
        <w:pStyle w:val="Heading2"/>
      </w:pPr>
      <w:r>
        <w:t>Ground Size</w:t>
      </w:r>
    </w:p>
    <w:p>
      <w:r>
        <w:t>15 metres by 15 metres | Length: 15 metres | Width: 15 metres</w:t>
      </w:r>
    </w:p>
    <w:p>
      <w:pPr>
        <w:pStyle w:val="Heading2"/>
      </w:pPr>
      <w:r>
        <w:t>Equipment</w:t>
      </w:r>
    </w:p>
    <w:p>
      <w:r>
        <w:t>• Cones</w:t>
      </w:r>
    </w:p>
    <w:p>
      <w:r>
        <w:t>• Markers</w:t>
      </w:r>
    </w:p>
    <w:p>
      <w:r>
        <w:t>• Whistle or timing device</w:t>
      </w:r>
    </w:p>
    <w:p>
      <w:pPr>
        <w:pStyle w:val="Heading2"/>
      </w:pPr>
      <w:r>
        <w:t>Time</w:t>
      </w:r>
    </w:p>
    <w:p>
      <w:r>
        <w:t>Minimum: 6 minutes | Recommended: 8 minutes | Maximum: 10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pPr>
        <w:pStyle w:val="Heading2"/>
      </w:pPr>
      <w:r>
        <w:t>Setup</w:t>
      </w:r>
    </w:p>
    <w:p>
      <w:r>
        <w:t>• Mark a 20-metre running-mechanics lane.</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Use ankle dribbles over the first five metres.</w:t>
      </w:r>
    </w:p>
    <w:p>
      <w:r>
        <w:t>3. Progress to A-marches and A-skips.</w:t>
      </w:r>
    </w:p>
    <w:p>
      <w:r>
        <w:t>4. Add high-knee running with active arm drive.</w:t>
      </w:r>
    </w:p>
    <w:p>
      <w:r>
        <w:t>5. Finish with two technically controlled accelerations.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Raise intensity in clear stages rather than beginning at training speed.</w:t>
      </w:r>
    </w:p>
    <w:p>
      <w:r>
        <w:t>• Keep the head, trunk and hips balanced during every direction change.</w:t>
      </w:r>
    </w:p>
    <w:p>
      <w:r>
        <w:t>• Use short preparation steps before turning, stopping or accelerating.</w:t>
      </w:r>
    </w:p>
    <w:p>
      <w:r>
        <w:t>• Maintain relaxed arm action and efficient foot placement.</w:t>
      </w:r>
    </w:p>
    <w:p>
      <w:r>
        <w:t>• Keep all groups moving so players do not cool down in queues.</w:t>
      </w:r>
    </w:p>
    <w:p>
      <w:r>
        <w:t>• Coach the specific focus of running mechanics rather than adding unrelated exercises.</w:t>
      </w:r>
    </w:p>
    <w:p>
      <w:r>
        <w:t>• Modify range and speed for players returning from injury or managing restricted movement.</w:t>
      </w:r>
    </w:p>
    <w:p>
      <w:pPr>
        <w:pStyle w:val="Heading2"/>
      </w:pPr>
      <w:r>
        <w:t>Coaching Cues</w:t>
      </w:r>
    </w:p>
    <w:p>
      <w:r>
        <w:t>• “Build the intensity.”</w:t>
      </w:r>
    </w:p>
    <w:p>
      <w:r>
        <w:t>• “Tall and balanced.”</w:t>
      </w:r>
    </w:p>
    <w:p>
      <w:r>
        <w:t>• “Short steps to turn.”</w:t>
      </w:r>
    </w:p>
    <w:p>
      <w:r>
        <w:t>• “Move with control.”</w:t>
      </w:r>
    </w:p>
    <w:p>
      <w:pPr>
        <w:pStyle w:val="Heading2"/>
      </w:pPr>
      <w:r>
        <w:t>What the Coach Should Observe</w:t>
      </w:r>
    </w:p>
    <w:p>
      <w:r>
        <w:t>• Whether players become progressively warmer without visible fatigue.</w:t>
      </w:r>
    </w:p>
    <w:p>
      <w:r>
        <w:t>• Whether posture and balance remain stable as speed rises.</w:t>
      </w:r>
    </w:p>
    <w:p>
      <w:r>
        <w:t>• Whether movement quality improves across rounds.</w:t>
      </w:r>
    </w:p>
    <w:p>
      <w:r>
        <w:t>• Whether queues or collisions interrupt continuous movement.</w:t>
      </w:r>
    </w:p>
    <w:p>
      <w:r>
        <w:t>• Whether any player needs a modified range, speed or direction.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begin close to maximal speed.</w:t>
            </w:r>
          </w:p>
        </w:tc>
        <w:tc>
          <w:tcPr>
            <w:tcW w:type="dxa" w:w="4680"/>
          </w:tcPr>
          <w:p>
            <w:r>
              <w:t>Set explicit intensity targets for each round and require a controlled first pass.</w:t>
            </w:r>
          </w:p>
        </w:tc>
      </w:tr>
      <w:tr>
        <w:trPr>
          <w:cantSplit/>
        </w:trPr>
        <w:tc>
          <w:tcPr>
            <w:tcW w:type="dxa" w:w="4680"/>
          </w:tcPr>
          <w:p>
            <w:r>
              <w:t>Players use long steps before changing direction.</w:t>
            </w:r>
          </w:p>
        </w:tc>
        <w:tc>
          <w:tcPr>
            <w:tcW w:type="dxa" w:w="4680"/>
          </w:tcPr>
          <w:p>
            <w:r>
              <w:t>Widen the preparation zone and coach several short control steps.</w:t>
            </w:r>
          </w:p>
        </w:tc>
      </w:tr>
      <w:tr>
        <w:trPr>
          <w:cantSplit/>
        </w:trPr>
        <w:tc>
          <w:tcPr>
            <w:tcW w:type="dxa" w:w="4680"/>
          </w:tcPr>
          <w:p>
            <w:r>
              <w:t>Groups wait too long between repetitions.</w:t>
            </w:r>
          </w:p>
        </w:tc>
        <w:tc>
          <w:tcPr>
            <w:tcW w:type="dxa" w:w="4680"/>
          </w:tcPr>
          <w:p>
            <w:r>
              <w:t>Add a second lane or reduce the number of players in each line.</w:t>
            </w:r>
          </w:p>
        </w:tc>
      </w:tr>
      <w:tr>
        <w:trPr>
          <w:cantSplit/>
        </w:trPr>
        <w:tc>
          <w:tcPr>
            <w:tcW w:type="dxa" w:w="4680"/>
          </w:tcPr>
          <w:p>
            <w:r>
              <w:t>The activity becomes a generic run rather than the named movement focus.</w:t>
            </w:r>
          </w:p>
        </w:tc>
        <w:tc>
          <w:tcPr>
            <w:tcW w:type="dxa" w:w="4680"/>
          </w:tcPr>
          <w:p>
            <w:r>
              <w:t>Restate the purpose of running mechanics and remove unrelated actions.</w:t>
            </w:r>
          </w:p>
        </w:tc>
      </w:tr>
    </w:tbl>
    <w:p>
      <w:pPr>
        <w:pStyle w:val="Heading2"/>
      </w:pPr>
      <w:r>
        <w:t>Progressions</w:t>
      </w:r>
    </w:p>
    <w:p>
      <w:r>
        <w:t>• Increase the final movement speed without reaching maximal effort.</w:t>
      </w:r>
    </w:p>
    <w:p>
      <w:r>
        <w:t>• Add a late visual direction cue.</w:t>
      </w:r>
    </w:p>
    <w:p>
      <w:r>
        <w:t>• Carry or receive a football during the final phase.</w:t>
      </w:r>
    </w:p>
    <w:p>
      <w:r>
        <w:t>• Link two movement patterns in one repetition.</w:t>
      </w:r>
    </w:p>
    <w:p>
      <w:pPr>
        <w:pStyle w:val="Heading2"/>
      </w:pPr>
      <w:r>
        <w:t>Regressions</w:t>
      </w:r>
    </w:p>
    <w:p>
      <w:r>
        <w:t>• Reduce travel distance and movement speed.</w:t>
      </w:r>
    </w:p>
    <w:p>
      <w:r>
        <w:t>• Predetermine all direction changes.</w:t>
      </w:r>
    </w:p>
    <w:p>
      <w:r>
        <w:t>• Remove the final acceleration.</w:t>
      </w:r>
    </w:p>
    <w:p>
      <w:r>
        <w:t>• Use walking versions for returning players.</w:t>
      </w:r>
    </w:p>
    <w:p>
      <w:pPr>
        <w:pStyle w:val="Heading2"/>
      </w:pPr>
      <w:r>
        <w:t>Success Indicators</w:t>
      </w:r>
    </w:p>
    <w:p>
      <w:r>
        <w:t>• Intensity rises progressively across the drill.</w:t>
      </w:r>
    </w:p>
    <w:p>
      <w:r>
        <w:t>• Players remain balanced through direction changes.</w:t>
      </w:r>
    </w:p>
    <w:p>
      <w:r>
        <w:t>• Movement is continuous with little standing time.</w:t>
      </w:r>
    </w:p>
    <w:p>
      <w:r>
        <w:t>• The group finishes warm and ready rather than fatigued.</w:t>
      </w:r>
    </w:p>
    <w:p>
      <w:pPr>
        <w:pStyle w:val="Heading2"/>
      </w:pPr>
      <w:r>
        <w:t>Match Application</w:t>
      </w:r>
    </w:p>
    <w:p>
      <w:r>
        <w:t>Running mechanics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WU-012 – Movement Ladder Without Equipment</w:t>
      </w:r>
    </w:p>
    <w:p>
      <w:r>
        <w:t>• WU-014 – Progressive Tempo Run-Throughs</w:t>
      </w:r>
    </w:p>
    <w:p>
      <w:r>
        <w:t>• WU-018 – Hamstring Dynamic Mobility</w:t>
      </w:r>
    </w:p>
    <w:p>
      <w:r>
        <w:t>• WU-008 – Progressive Acceleration Preparation</w:t>
      </w:r>
    </w:p>
    <w:p/>
    <w:p>
      <w:pPr>
        <w:pStyle w:val="Heading1"/>
      </w:pPr>
      <w:r>
        <w:t>WU-014 – Progressive Tempo Run-Throughs</w:t>
      </w:r>
    </w:p>
    <w:p>
      <w:pPr>
        <w:pStyle w:val="Heading2"/>
      </w:pPr>
      <w:r>
        <w:t>Drill ID</w:t>
      </w:r>
    </w:p>
    <w:p>
      <w:r>
        <w:rPr>
          <w:b/>
        </w:rPr>
        <w:t>WU-014</w:t>
      </w:r>
    </w:p>
    <w:p>
      <w:pPr>
        <w:pStyle w:val="Heading2"/>
      </w:pPr>
      <w:r>
        <w:t>Category</w:t>
      </w:r>
    </w:p>
    <w:p>
      <w:r>
        <w:t>General Movement Preparation</w:t>
      </w:r>
    </w:p>
    <w:p>
      <w:pPr>
        <w:pStyle w:val="Heading2"/>
      </w:pPr>
      <w:r>
        <w:t>Primary Skill</w:t>
      </w:r>
    </w:p>
    <w:p>
      <w:r>
        <w:t>Dynamic movement preparation</w:t>
      </w:r>
    </w:p>
    <w:p>
      <w:pPr>
        <w:pStyle w:val="Heading2"/>
      </w:pPr>
      <w:r>
        <w:t>Secondary Skills</w:t>
      </w:r>
    </w:p>
    <w:p>
      <w:r>
        <w:t>• Dynamic mobility</w:t>
      </w:r>
    </w:p>
    <w:p>
      <w:r>
        <w:t>• Running mechanics</w:t>
      </w:r>
    </w:p>
    <w:p>
      <w:r>
        <w:t>• Change of direction</w:t>
      </w:r>
    </w:p>
    <w:p>
      <w:r>
        <w:t>• Posture and balance</w:t>
      </w:r>
    </w:p>
    <w:p>
      <w:r>
        <w:t>• Progressive intensity control</w:t>
      </w:r>
    </w:p>
    <w:p>
      <w:pPr>
        <w:pStyle w:val="Heading2"/>
      </w:pPr>
      <w:r>
        <w:t>Objective</w:t>
      </w:r>
    </w:p>
    <w:p>
      <w:r>
        <w:t>Develop a progressive warm-up that prepares players for tempo progression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12–30 | Maximum: 40</w:t>
      </w:r>
    </w:p>
    <w:p>
      <w:pPr>
        <w:pStyle w:val="Heading2"/>
      </w:pPr>
      <w:r>
        <w:t>Ground Size</w:t>
      </w:r>
    </w:p>
    <w:p>
      <w:r>
        <w:t>20 metres by 20 metres | Length: 20 metres | Width: 20 metres</w:t>
      </w:r>
    </w:p>
    <w:p>
      <w:pPr>
        <w:pStyle w:val="Heading2"/>
      </w:pPr>
      <w:r>
        <w:t>Equipment</w:t>
      </w:r>
    </w:p>
    <w:p>
      <w:r>
        <w:t>• Cones</w:t>
      </w:r>
    </w:p>
    <w:p>
      <w:r>
        <w:t>• Markers</w:t>
      </w:r>
    </w:p>
    <w:p>
      <w:r>
        <w:t>• Whistle or timing device</w:t>
      </w:r>
    </w:p>
    <w:p>
      <w:pPr>
        <w:pStyle w:val="Heading2"/>
      </w:pPr>
      <w:r>
        <w:t>Time</w:t>
      </w:r>
    </w:p>
    <w:p>
      <w:r>
        <w:t>Minimum: 7 minutes | Recommended: 9 minutes | Maximum: 11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pPr>
        <w:pStyle w:val="Heading2"/>
      </w:pPr>
      <w:r>
        <w:t>Setup</w:t>
      </w:r>
    </w:p>
    <w:p>
      <w:r>
        <w:t>• Mark two 30-metre tempo lanes.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Complete the first run-through at 40 per cent.</w:t>
      </w:r>
    </w:p>
    <w:p>
      <w:r>
        <w:t>3. Build the second and third to 55 and 70 per cent.</w:t>
      </w:r>
    </w:p>
    <w:p>
      <w:r>
        <w:t>4. Use walking recovery and posture checks between runs.</w:t>
      </w:r>
    </w:p>
    <w:p>
      <w:r>
        <w:t>5. Finish at 75–80 per cent without reaching maximal speed.</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Raise intensity in clear stages rather than beginning at training speed.</w:t>
      </w:r>
    </w:p>
    <w:p>
      <w:r>
        <w:t>• Keep the head, trunk and hips balanced during every direction change.</w:t>
      </w:r>
    </w:p>
    <w:p>
      <w:r>
        <w:t>• Use short preparation steps before turning, stopping or accelerating.</w:t>
      </w:r>
    </w:p>
    <w:p>
      <w:r>
        <w:t>• Maintain relaxed arm action and efficient foot placement.</w:t>
      </w:r>
    </w:p>
    <w:p>
      <w:r>
        <w:t>• Keep all groups moving so players do not cool down in queues.</w:t>
      </w:r>
    </w:p>
    <w:p>
      <w:r>
        <w:t>• Coach the specific focus of tempo progression rather than adding unrelated exercises.</w:t>
      </w:r>
    </w:p>
    <w:p>
      <w:r>
        <w:t>• Modify range and speed for players returning from injury or managing restricted movement.</w:t>
      </w:r>
    </w:p>
    <w:p>
      <w:pPr>
        <w:pStyle w:val="Heading2"/>
      </w:pPr>
      <w:r>
        <w:t>Coaching Cues</w:t>
      </w:r>
    </w:p>
    <w:p>
      <w:r>
        <w:t>• “Build the intensity.”</w:t>
      </w:r>
    </w:p>
    <w:p>
      <w:r>
        <w:t>• “Tall and balanced.”</w:t>
      </w:r>
    </w:p>
    <w:p>
      <w:r>
        <w:t>• “Short steps to turn.”</w:t>
      </w:r>
    </w:p>
    <w:p>
      <w:r>
        <w:t>• “Move with control.”</w:t>
      </w:r>
    </w:p>
    <w:p>
      <w:pPr>
        <w:pStyle w:val="Heading2"/>
      </w:pPr>
      <w:r>
        <w:t>What the Coach Should Observe</w:t>
      </w:r>
    </w:p>
    <w:p>
      <w:r>
        <w:t>• Whether players become progressively warmer without visible fatigue.</w:t>
      </w:r>
    </w:p>
    <w:p>
      <w:r>
        <w:t>• Whether posture and balance remain stable as speed rises.</w:t>
      </w:r>
    </w:p>
    <w:p>
      <w:r>
        <w:t>• Whether movement quality improves across rounds.</w:t>
      </w:r>
    </w:p>
    <w:p>
      <w:r>
        <w:t>• Whether queues or collisions interrupt continuous movement.</w:t>
      </w:r>
    </w:p>
    <w:p>
      <w:r>
        <w:t>• Whether any player needs a modified range, speed or direction.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begin close to maximal speed.</w:t>
            </w:r>
          </w:p>
        </w:tc>
        <w:tc>
          <w:tcPr>
            <w:tcW w:type="dxa" w:w="4680"/>
          </w:tcPr>
          <w:p>
            <w:r>
              <w:t>Set explicit intensity targets for each round and require a controlled first pass.</w:t>
            </w:r>
          </w:p>
        </w:tc>
      </w:tr>
      <w:tr>
        <w:trPr>
          <w:cantSplit/>
        </w:trPr>
        <w:tc>
          <w:tcPr>
            <w:tcW w:type="dxa" w:w="4680"/>
          </w:tcPr>
          <w:p>
            <w:r>
              <w:t>Players use long steps before changing direction.</w:t>
            </w:r>
          </w:p>
        </w:tc>
        <w:tc>
          <w:tcPr>
            <w:tcW w:type="dxa" w:w="4680"/>
          </w:tcPr>
          <w:p>
            <w:r>
              <w:t>Widen the preparation zone and coach several short control steps.</w:t>
            </w:r>
          </w:p>
        </w:tc>
      </w:tr>
      <w:tr>
        <w:trPr>
          <w:cantSplit/>
        </w:trPr>
        <w:tc>
          <w:tcPr>
            <w:tcW w:type="dxa" w:w="4680"/>
          </w:tcPr>
          <w:p>
            <w:r>
              <w:t>Groups wait too long between repetitions.</w:t>
            </w:r>
          </w:p>
        </w:tc>
        <w:tc>
          <w:tcPr>
            <w:tcW w:type="dxa" w:w="4680"/>
          </w:tcPr>
          <w:p>
            <w:r>
              <w:t>Add a second lane or reduce the number of players in each line.</w:t>
            </w:r>
          </w:p>
        </w:tc>
      </w:tr>
      <w:tr>
        <w:trPr>
          <w:cantSplit/>
        </w:trPr>
        <w:tc>
          <w:tcPr>
            <w:tcW w:type="dxa" w:w="4680"/>
          </w:tcPr>
          <w:p>
            <w:r>
              <w:t>The activity becomes a generic run rather than the named movement focus.</w:t>
            </w:r>
          </w:p>
        </w:tc>
        <w:tc>
          <w:tcPr>
            <w:tcW w:type="dxa" w:w="4680"/>
          </w:tcPr>
          <w:p>
            <w:r>
              <w:t>Restate the purpose of tempo progression and remove unrelated actions.</w:t>
            </w:r>
          </w:p>
        </w:tc>
      </w:tr>
    </w:tbl>
    <w:p>
      <w:pPr>
        <w:pStyle w:val="Heading2"/>
      </w:pPr>
      <w:r>
        <w:t>Progressions</w:t>
      </w:r>
    </w:p>
    <w:p>
      <w:r>
        <w:t>• Increase the final movement speed without reaching maximal effort.</w:t>
      </w:r>
    </w:p>
    <w:p>
      <w:r>
        <w:t>• Add a late visual direction cue.</w:t>
      </w:r>
    </w:p>
    <w:p>
      <w:r>
        <w:t>• Carry or receive a football during the final phase.</w:t>
      </w:r>
    </w:p>
    <w:p>
      <w:r>
        <w:t>• Link two movement patterns in one repetition.</w:t>
      </w:r>
    </w:p>
    <w:p>
      <w:pPr>
        <w:pStyle w:val="Heading2"/>
      </w:pPr>
      <w:r>
        <w:t>Regressions</w:t>
      </w:r>
    </w:p>
    <w:p>
      <w:r>
        <w:t>• Reduce travel distance and movement speed.</w:t>
      </w:r>
    </w:p>
    <w:p>
      <w:r>
        <w:t>• Predetermine all direction changes.</w:t>
      </w:r>
    </w:p>
    <w:p>
      <w:r>
        <w:t>• Remove the final acceleration.</w:t>
      </w:r>
    </w:p>
    <w:p>
      <w:r>
        <w:t>• Use walking versions for returning players.</w:t>
      </w:r>
    </w:p>
    <w:p>
      <w:pPr>
        <w:pStyle w:val="Heading2"/>
      </w:pPr>
      <w:r>
        <w:t>Success Indicators</w:t>
      </w:r>
    </w:p>
    <w:p>
      <w:r>
        <w:t>• Intensity rises progressively across the drill.</w:t>
      </w:r>
    </w:p>
    <w:p>
      <w:r>
        <w:t>• Players remain balanced through direction changes.</w:t>
      </w:r>
    </w:p>
    <w:p>
      <w:r>
        <w:t>• Movement is continuous with little standing time.</w:t>
      </w:r>
    </w:p>
    <w:p>
      <w:r>
        <w:t>• The group finishes warm and ready rather than fatigued.</w:t>
      </w:r>
    </w:p>
    <w:p>
      <w:pPr>
        <w:pStyle w:val="Heading2"/>
      </w:pPr>
      <w:r>
        <w:t>Match Application</w:t>
      </w:r>
    </w:p>
    <w:p>
      <w:r>
        <w:t>Tempo progression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WU-013 – Dynamic Running Mechanics Series</w:t>
      </w:r>
    </w:p>
    <w:p>
      <w:r>
        <w:t>• WU-015 – Full-Body Match Movement Preparation</w:t>
      </w:r>
    </w:p>
    <w:p>
      <w:r>
        <w:t>• WU-019 – Ankle Mobility and Lower-Leg Activation</w:t>
      </w:r>
    </w:p>
    <w:p>
      <w:r>
        <w:t>• WU-009 – Whole-Body Dynamic Movement Series</w:t>
      </w:r>
    </w:p>
    <w:p/>
    <w:p>
      <w:pPr>
        <w:pStyle w:val="Heading1"/>
      </w:pPr>
      <w:r>
        <w:t>WU-015 – Full-Body Match Movement Preparation</w:t>
      </w:r>
    </w:p>
    <w:p>
      <w:pPr>
        <w:pStyle w:val="Heading2"/>
      </w:pPr>
      <w:r>
        <w:t>Drill ID</w:t>
      </w:r>
    </w:p>
    <w:p>
      <w:r>
        <w:rPr>
          <w:b/>
        </w:rPr>
        <w:t>WU-015</w:t>
      </w:r>
    </w:p>
    <w:p>
      <w:pPr>
        <w:pStyle w:val="Heading2"/>
      </w:pPr>
      <w:r>
        <w:t>Category</w:t>
      </w:r>
    </w:p>
    <w:p>
      <w:r>
        <w:t>General Movement Preparation</w:t>
      </w:r>
    </w:p>
    <w:p>
      <w:pPr>
        <w:pStyle w:val="Heading2"/>
      </w:pPr>
      <w:r>
        <w:t>Primary Skill</w:t>
      </w:r>
    </w:p>
    <w:p>
      <w:r>
        <w:t>Dynamic movement preparation</w:t>
      </w:r>
    </w:p>
    <w:p>
      <w:pPr>
        <w:pStyle w:val="Heading2"/>
      </w:pPr>
      <w:r>
        <w:t>Secondary Skills</w:t>
      </w:r>
    </w:p>
    <w:p>
      <w:r>
        <w:t>• Dynamic mobility</w:t>
      </w:r>
    </w:p>
    <w:p>
      <w:r>
        <w:t>• Running mechanics</w:t>
      </w:r>
    </w:p>
    <w:p>
      <w:r>
        <w:t>• Change of direction</w:t>
      </w:r>
    </w:p>
    <w:p>
      <w:r>
        <w:t>• Posture and balance</w:t>
      </w:r>
    </w:p>
    <w:p>
      <w:r>
        <w:t>• Progressive intensity control</w:t>
      </w:r>
    </w:p>
    <w:p>
      <w:pPr>
        <w:pStyle w:val="Heading2"/>
      </w:pPr>
      <w:r>
        <w:t>Objective</w:t>
      </w:r>
    </w:p>
    <w:p>
      <w:r>
        <w:t>Develop a progressive warm-up that prepares players for integrated match movement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12–30 | Maximum: 40</w:t>
      </w:r>
    </w:p>
    <w:p>
      <w:pPr>
        <w:pStyle w:val="Heading2"/>
      </w:pPr>
      <w:r>
        <w:t>Ground Size</w:t>
      </w:r>
    </w:p>
    <w:p>
      <w:r>
        <w:t>20 metres by 25 metres | Length: 20 metres | Width: 25 metres</w:t>
      </w:r>
    </w:p>
    <w:p>
      <w:pPr>
        <w:pStyle w:val="Heading2"/>
      </w:pPr>
      <w:r>
        <w:t>Equipment</w:t>
      </w:r>
    </w:p>
    <w:p>
      <w:r>
        <w:t>• Cones</w:t>
      </w:r>
    </w:p>
    <w:p>
      <w:r>
        <w:t>• Markers</w:t>
      </w:r>
    </w:p>
    <w:p>
      <w:r>
        <w:t>• Whistle or timing device</w:t>
      </w:r>
    </w:p>
    <w:p>
      <w:pPr>
        <w:pStyle w:val="Heading2"/>
      </w:pPr>
      <w:r>
        <w:t>Time</w:t>
      </w:r>
    </w:p>
    <w:p>
      <w:r>
        <w:t>Minimum: 8 minutes | Recommended: 10 minutes | Maximum: 12 minutes</w:t>
      </w:r>
    </w:p>
    <w:p>
      <w:pPr>
        <w:pStyle w:val="Heading2"/>
      </w:pPr>
      <w:r>
        <w:t>Physical Load</w:t>
      </w:r>
    </w:p>
    <w:p>
      <w:r>
        <w:t>4 – High</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pPr>
        <w:pStyle w:val="Heading2"/>
      </w:pPr>
      <w:r>
        <w:t>Setup</w:t>
      </w:r>
    </w:p>
    <w:p>
      <w:r>
        <w:t>• Mark a 30-metre match-movement lane with four action zones.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Start with mobility and controlled jogging.</w:t>
      </w:r>
    </w:p>
    <w:p>
      <w:r>
        <w:t>3. Add lateral pressure steps and a backward recovery run.</w:t>
      </w:r>
    </w:p>
    <w:p>
      <w:r>
        <w:t>4. Accelerate, decelerate and change direction through the middle zone.</w:t>
      </w:r>
    </w:p>
    <w:p>
      <w:r>
        <w:t>5. Receive and return a football before the final 15-metre build-up.</w:t>
      </w:r>
    </w:p>
    <w:p>
      <w:r>
        <w:t>6. Complete two full sequences with increasing intensity.</w:t>
      </w:r>
    </w:p>
    <w:p>
      <w:r>
        <w:t>7. Rotate starting positions or roles after each repetition or short work period so every player experiences the full activity.</w:t>
      </w:r>
    </w:p>
    <w:p>
      <w:r>
        <w:t>8. Increase intensity only after the group demonstrates control, spacing and correct technique.</w:t>
      </w:r>
    </w:p>
    <w:p>
      <w:r>
        <w:t>9. Finish with one or two repetitions that match the next training or match demand, then move directly to the next activity.</w:t>
      </w:r>
    </w:p>
    <w:p>
      <w:pPr>
        <w:pStyle w:val="Heading2"/>
      </w:pPr>
      <w:r>
        <w:t>Coaching Points</w:t>
      </w:r>
    </w:p>
    <w:p>
      <w:r>
        <w:t>• Raise intensity in clear stages rather than beginning at training speed.</w:t>
      </w:r>
    </w:p>
    <w:p>
      <w:r>
        <w:t>• Keep the head, trunk and hips balanced during every direction change.</w:t>
      </w:r>
    </w:p>
    <w:p>
      <w:r>
        <w:t>• Use short preparation steps before turning, stopping or accelerating.</w:t>
      </w:r>
    </w:p>
    <w:p>
      <w:r>
        <w:t>• Maintain relaxed arm action and efficient foot placement.</w:t>
      </w:r>
    </w:p>
    <w:p>
      <w:r>
        <w:t>• Keep all groups moving so players do not cool down in queues.</w:t>
      </w:r>
    </w:p>
    <w:p>
      <w:r>
        <w:t>• Coach the specific focus of integrated match movement rather than adding unrelated exercises.</w:t>
      </w:r>
    </w:p>
    <w:p>
      <w:r>
        <w:t>• Modify range and speed for players returning from injury or managing restricted movement.</w:t>
      </w:r>
    </w:p>
    <w:p>
      <w:pPr>
        <w:pStyle w:val="Heading2"/>
      </w:pPr>
      <w:r>
        <w:t>Coaching Cues</w:t>
      </w:r>
    </w:p>
    <w:p>
      <w:r>
        <w:t>• “Build the intensity.”</w:t>
      </w:r>
    </w:p>
    <w:p>
      <w:r>
        <w:t>• “Tall and balanced.”</w:t>
      </w:r>
    </w:p>
    <w:p>
      <w:r>
        <w:t>• “Short steps to turn.”</w:t>
      </w:r>
    </w:p>
    <w:p>
      <w:r>
        <w:t>• “Move with control.”</w:t>
      </w:r>
    </w:p>
    <w:p>
      <w:pPr>
        <w:pStyle w:val="Heading2"/>
      </w:pPr>
      <w:r>
        <w:t>What the Coach Should Observe</w:t>
      </w:r>
    </w:p>
    <w:p>
      <w:r>
        <w:t>• Whether players become progressively warmer without visible fatigue.</w:t>
      </w:r>
    </w:p>
    <w:p>
      <w:r>
        <w:t>• Whether posture and balance remain stable as speed rises.</w:t>
      </w:r>
    </w:p>
    <w:p>
      <w:r>
        <w:t>• Whether movement quality improves across rounds.</w:t>
      </w:r>
    </w:p>
    <w:p>
      <w:r>
        <w:t>• Whether queues or collisions interrupt continuous movement.</w:t>
      </w:r>
    </w:p>
    <w:p>
      <w:r>
        <w:t>• Whether any player needs a modified range, speed or direction.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begin close to maximal speed.</w:t>
            </w:r>
          </w:p>
        </w:tc>
        <w:tc>
          <w:tcPr>
            <w:tcW w:type="dxa" w:w="4680"/>
          </w:tcPr>
          <w:p>
            <w:r>
              <w:t>Set explicit intensity targets for each round and require a controlled first pass.</w:t>
            </w:r>
          </w:p>
        </w:tc>
      </w:tr>
      <w:tr>
        <w:trPr>
          <w:cantSplit/>
        </w:trPr>
        <w:tc>
          <w:tcPr>
            <w:tcW w:type="dxa" w:w="4680"/>
          </w:tcPr>
          <w:p>
            <w:r>
              <w:t>Players use long steps before changing direction.</w:t>
            </w:r>
          </w:p>
        </w:tc>
        <w:tc>
          <w:tcPr>
            <w:tcW w:type="dxa" w:w="4680"/>
          </w:tcPr>
          <w:p>
            <w:r>
              <w:t>Widen the preparation zone and coach several short control steps.</w:t>
            </w:r>
          </w:p>
        </w:tc>
      </w:tr>
      <w:tr>
        <w:trPr>
          <w:cantSplit/>
        </w:trPr>
        <w:tc>
          <w:tcPr>
            <w:tcW w:type="dxa" w:w="4680"/>
          </w:tcPr>
          <w:p>
            <w:r>
              <w:t>Groups wait too long between repetitions.</w:t>
            </w:r>
          </w:p>
        </w:tc>
        <w:tc>
          <w:tcPr>
            <w:tcW w:type="dxa" w:w="4680"/>
          </w:tcPr>
          <w:p>
            <w:r>
              <w:t>Add a second lane or reduce the number of players in each line.</w:t>
            </w:r>
          </w:p>
        </w:tc>
      </w:tr>
      <w:tr>
        <w:trPr>
          <w:cantSplit/>
        </w:trPr>
        <w:tc>
          <w:tcPr>
            <w:tcW w:type="dxa" w:w="4680"/>
          </w:tcPr>
          <w:p>
            <w:r>
              <w:t>The activity becomes a generic run rather than the named movement focus.</w:t>
            </w:r>
          </w:p>
        </w:tc>
        <w:tc>
          <w:tcPr>
            <w:tcW w:type="dxa" w:w="4680"/>
          </w:tcPr>
          <w:p>
            <w:r>
              <w:t>Restate the purpose of integrated match movement and remove unrelated actions.</w:t>
            </w:r>
          </w:p>
        </w:tc>
      </w:tr>
    </w:tbl>
    <w:p>
      <w:pPr>
        <w:pStyle w:val="Heading2"/>
      </w:pPr>
      <w:r>
        <w:t>Progressions</w:t>
      </w:r>
    </w:p>
    <w:p>
      <w:r>
        <w:t>• Increase the final movement speed without reaching maximal effort.</w:t>
      </w:r>
    </w:p>
    <w:p>
      <w:r>
        <w:t>• Add a late visual direction cue.</w:t>
      </w:r>
    </w:p>
    <w:p>
      <w:r>
        <w:t>• Carry or receive a football during the final phase.</w:t>
      </w:r>
    </w:p>
    <w:p>
      <w:r>
        <w:t>• Link two movement patterns in one repetition.</w:t>
      </w:r>
    </w:p>
    <w:p>
      <w:pPr>
        <w:pStyle w:val="Heading2"/>
      </w:pPr>
      <w:r>
        <w:t>Regressions</w:t>
      </w:r>
    </w:p>
    <w:p>
      <w:r>
        <w:t>• Reduce travel distance and movement speed.</w:t>
      </w:r>
    </w:p>
    <w:p>
      <w:r>
        <w:t>• Predetermine all direction changes.</w:t>
      </w:r>
    </w:p>
    <w:p>
      <w:r>
        <w:t>• Remove the final acceleration.</w:t>
      </w:r>
    </w:p>
    <w:p>
      <w:r>
        <w:t>• Use walking versions for returning players.</w:t>
      </w:r>
    </w:p>
    <w:p>
      <w:pPr>
        <w:pStyle w:val="Heading2"/>
      </w:pPr>
      <w:r>
        <w:t>Success Indicators</w:t>
      </w:r>
    </w:p>
    <w:p>
      <w:r>
        <w:t>• Intensity rises progressively across the drill.</w:t>
      </w:r>
    </w:p>
    <w:p>
      <w:r>
        <w:t>• Players remain balanced through direction changes.</w:t>
      </w:r>
    </w:p>
    <w:p>
      <w:r>
        <w:t>• Movement is continuous with little standing time.</w:t>
      </w:r>
    </w:p>
    <w:p>
      <w:r>
        <w:t>• The group finishes warm and ready rather than fatigued.</w:t>
      </w:r>
    </w:p>
    <w:p>
      <w:pPr>
        <w:pStyle w:val="Heading2"/>
      </w:pPr>
      <w:r>
        <w:t>Match Application</w:t>
      </w:r>
    </w:p>
    <w:p>
      <w:r>
        <w:t>Integrated match movement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WU-014 – Progressive Tempo Run-Throughs</w:t>
      </w:r>
    </w:p>
    <w:p>
      <w:r>
        <w:t>• WU-016 – Hip Mobility Flow</w:t>
      </w:r>
    </w:p>
    <w:p>
      <w:r>
        <w:t>• WU-020 – Glute Activation Movement Series</w:t>
      </w:r>
    </w:p>
    <w:p>
      <w:r>
        <w:t>• WU-010 – Reactive Movement Activation</w:t>
      </w:r>
    </w:p>
    <w:p/>
    <w:p>
      <w:pPr>
        <w:pStyle w:val="Heading1"/>
      </w:pPr>
      <w:r>
        <w:t>WU-016 – Hip Mobility Flow</w:t>
      </w:r>
    </w:p>
    <w:p>
      <w:pPr>
        <w:pStyle w:val="Heading2"/>
      </w:pPr>
      <w:r>
        <w:t>Drill ID</w:t>
      </w:r>
    </w:p>
    <w:p>
      <w:r>
        <w:rPr>
          <w:b/>
        </w:rPr>
        <w:t>WU-016</w:t>
      </w:r>
    </w:p>
    <w:p>
      <w:pPr>
        <w:pStyle w:val="Heading2"/>
      </w:pPr>
      <w:r>
        <w:t>Category</w:t>
      </w:r>
    </w:p>
    <w:p>
      <w:r>
        <w:t>Mobility and Activation</w:t>
      </w:r>
    </w:p>
    <w:p>
      <w:pPr>
        <w:pStyle w:val="Heading2"/>
      </w:pPr>
      <w:r>
        <w:t>Primary Skill</w:t>
      </w:r>
    </w:p>
    <w:p>
      <w:r>
        <w:t>Mobility and muscular activation</w:t>
      </w:r>
    </w:p>
    <w:p>
      <w:pPr>
        <w:pStyle w:val="Heading2"/>
      </w:pPr>
      <w:r>
        <w:t>Secondary Skills</w:t>
      </w:r>
    </w:p>
    <w:p>
      <w:r>
        <w:t>• Joint mobility</w:t>
      </w:r>
    </w:p>
    <w:p>
      <w:r>
        <w:t>• Balance</w:t>
      </w:r>
    </w:p>
    <w:p>
      <w:r>
        <w:t>• Trunk control</w:t>
      </w:r>
    </w:p>
    <w:p>
      <w:r>
        <w:t>• Lower-body activation</w:t>
      </w:r>
    </w:p>
    <w:p>
      <w:r>
        <w:t>• Transition to dynamic movement</w:t>
      </w:r>
    </w:p>
    <w:p>
      <w:pPr>
        <w:pStyle w:val="Heading2"/>
      </w:pPr>
      <w:r>
        <w:t>Objective</w:t>
      </w:r>
    </w:p>
    <w:p>
      <w:r>
        <w:t>Develop a progressive warm-up that prepares players for hip mobility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simple movement language and reduced range</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2 | Ideal: 8–24 | Maximum: 40</w:t>
      </w:r>
    </w:p>
    <w:p>
      <w:pPr>
        <w:pStyle w:val="Heading2"/>
      </w:pPr>
      <w:r>
        <w:t>Ground Size</w:t>
      </w:r>
    </w:p>
    <w:p>
      <w:r>
        <w:t>10 metres by 10 metres | Length: 10 metres | Width: 10 metres</w:t>
      </w:r>
    </w:p>
    <w:p>
      <w:pPr>
        <w:pStyle w:val="Heading2"/>
      </w:pPr>
      <w:r>
        <w:t>Equipment</w:t>
      </w:r>
    </w:p>
    <w:p>
      <w:r>
        <w:t>• Cones</w:t>
      </w:r>
    </w:p>
    <w:p>
      <w:r>
        <w:t>• Exercise mats optional</w:t>
      </w:r>
    </w:p>
    <w:p>
      <w:r>
        <w:t>• Whistle or timing device</w:t>
      </w:r>
    </w:p>
    <w:p>
      <w:pPr>
        <w:pStyle w:val="Heading2"/>
      </w:pPr>
      <w:r>
        <w:t>Time</w:t>
      </w:r>
    </w:p>
    <w:p>
      <w:r>
        <w:t>Minimum: 6 minutes | Recommended: 8 minutes | Maximum: 10 minutes</w:t>
      </w:r>
    </w:p>
    <w:p>
      <w:pPr>
        <w:pStyle w:val="Heading2"/>
      </w:pPr>
      <w:r>
        <w:t>Physical Load</w:t>
      </w:r>
    </w:p>
    <w:p>
      <w:r>
        <w:t>2 – Low</w:t>
      </w:r>
    </w:p>
    <w:p>
      <w:pPr>
        <w:pStyle w:val="Heading2"/>
      </w:pPr>
      <w:r>
        <w:t>Mental Load</w:t>
      </w:r>
    </w:p>
    <w:p>
      <w:r>
        <w:t>2 – Low</w:t>
      </w:r>
    </w:p>
    <w:p>
      <w:pPr>
        <w:pStyle w:val="Heading2"/>
      </w:pPr>
      <w:r>
        <w:t>Contact</w:t>
      </w:r>
    </w:p>
    <w:p>
      <w:r>
        <w:t>0 – No Contact</w:t>
      </w:r>
    </w:p>
    <w:p>
      <w:pPr>
        <w:pStyle w:val="Heading2"/>
      </w:pPr>
      <w:r>
        <w:t>Coaching Difficulty</w:t>
      </w:r>
    </w:p>
    <w:p>
      <w:r>
        <w:t>2 – Basic coaching knowledge with one main teaching point</w:t>
      </w:r>
    </w:p>
    <w:p>
      <w:pPr>
        <w:pStyle w:val="Heading2"/>
      </w:pPr>
      <w:r>
        <w:t>Session Placement</w:t>
      </w:r>
    </w:p>
    <w:p>
      <w:r>
        <w:t>• Warm-Up</w:t>
      </w:r>
    </w:p>
    <w:p>
      <w:pPr>
        <w:pStyle w:val="Heading2"/>
      </w:pPr>
      <w:r>
        <w:t>Setup</w:t>
      </w:r>
    </w:p>
    <w:p>
      <w:r>
        <w:t>• Mark a semicircle with three hip-mobility stations.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Complete hip circles and controlled open-the-gate steps.</w:t>
      </w:r>
    </w:p>
    <w:p>
      <w:r>
        <w:t>3. Move into walking hip rotations and lateral lunges.</w:t>
      </w:r>
    </w:p>
    <w:p>
      <w:r>
        <w:t>4. Add a short shuffle between stations.</w:t>
      </w:r>
    </w:p>
    <w:p>
      <w:r>
        <w:t>5. Finish with two low-intensity run-throughs.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Use controlled range and never force a joint position.</w:t>
      </w:r>
    </w:p>
    <w:p>
      <w:r>
        <w:t>• Maintain a stable trunk and neutral posture.</w:t>
      </w:r>
    </w:p>
    <w:p>
      <w:r>
        <w:t>• Move slowly enough to feel the target area without losing balance.</w:t>
      </w:r>
    </w:p>
    <w:p>
      <w:r>
        <w:t>• Progress from mobility into active movement rather than prolonged static holds.</w:t>
      </w:r>
    </w:p>
    <w:p>
      <w:r>
        <w:t>• Keep breathing relaxed and avoid rushed repetitions.</w:t>
      </w:r>
    </w:p>
    <w:p>
      <w:r>
        <w:t>• Emphasise the named focus of hip mobility.</w:t>
      </w:r>
    </w:p>
    <w:p>
      <w:r>
        <w:t>• Modify range immediately if a player reports pain or discomfort.</w:t>
      </w:r>
    </w:p>
    <w:p>
      <w:pPr>
        <w:pStyle w:val="Heading2"/>
      </w:pPr>
      <w:r>
        <w:t>Coaching Cues</w:t>
      </w:r>
    </w:p>
    <w:p>
      <w:r>
        <w:t>• “Control the range.”</w:t>
      </w:r>
    </w:p>
    <w:p>
      <w:r>
        <w:t>• “Move, do not force.”</w:t>
      </w:r>
    </w:p>
    <w:p>
      <w:r>
        <w:t>• “Stable through the trunk.”</w:t>
      </w:r>
    </w:p>
    <w:p>
      <w:r>
        <w:t>• “Activate, then move.”</w:t>
      </w:r>
    </w:p>
    <w:p>
      <w:pPr>
        <w:pStyle w:val="Heading2"/>
      </w:pPr>
      <w:r>
        <w:t>What the Coach Should Observe</w:t>
      </w:r>
    </w:p>
    <w:p>
      <w:r>
        <w:t>• Whether range improves without compensation or discomfort.</w:t>
      </w:r>
    </w:p>
    <w:p>
      <w:r>
        <w:t>• Whether players maintain balance and trunk control.</w:t>
      </w:r>
    </w:p>
    <w:p>
      <w:r>
        <w:t>• Whether the target muscles activate without excessive tension elsewhere.</w:t>
      </w:r>
    </w:p>
    <w:p>
      <w:r>
        <w:t>• Whether players transition smoothly into dynamic movement.</w:t>
      </w:r>
    </w:p>
    <w:p>
      <w:r>
        <w:t>• Whether any player requires individual modification.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force the movement range.</w:t>
            </w:r>
          </w:p>
        </w:tc>
        <w:tc>
          <w:tcPr>
            <w:tcW w:type="dxa" w:w="4680"/>
          </w:tcPr>
          <w:p>
            <w:r>
              <w:t>Reduce range and prioritise smooth control.</w:t>
            </w:r>
          </w:p>
        </w:tc>
      </w:tr>
      <w:tr>
        <w:trPr>
          <w:cantSplit/>
        </w:trPr>
        <w:tc>
          <w:tcPr>
            <w:tcW w:type="dxa" w:w="4680"/>
          </w:tcPr>
          <w:p>
            <w:r>
              <w:t>Static positions are held for too long.</w:t>
            </w:r>
          </w:p>
        </w:tc>
        <w:tc>
          <w:tcPr>
            <w:tcW w:type="dxa" w:w="4680"/>
          </w:tcPr>
          <w:p>
            <w:r>
              <w:t>Use brief holds and return to dynamic movement.</w:t>
            </w:r>
          </w:p>
        </w:tc>
      </w:tr>
      <w:tr>
        <w:trPr>
          <w:cantSplit/>
        </w:trPr>
        <w:tc>
          <w:tcPr>
            <w:tcW w:type="dxa" w:w="4680"/>
          </w:tcPr>
          <w:p>
            <w:r>
              <w:t>Players rush repetitions without control.</w:t>
            </w:r>
          </w:p>
        </w:tc>
        <w:tc>
          <w:tcPr>
            <w:tcW w:type="dxa" w:w="4680"/>
          </w:tcPr>
          <w:p>
            <w:r>
              <w:t>Reduce tempo and require a stable start and finish position.</w:t>
            </w:r>
          </w:p>
        </w:tc>
      </w:tr>
      <w:tr>
        <w:trPr>
          <w:cantSplit/>
        </w:trPr>
        <w:tc>
          <w:tcPr>
            <w:tcW w:type="dxa" w:w="4680"/>
          </w:tcPr>
          <w:p>
            <w:r>
              <w:t>The activity does not progress into football movement.</w:t>
            </w:r>
          </w:p>
        </w:tc>
        <w:tc>
          <w:tcPr>
            <w:tcW w:type="dxa" w:w="4680"/>
          </w:tcPr>
          <w:p>
            <w:r>
              <w:t>Finish the hip mobility sequence with a jog, skip or acceleration that uses the new range.</w:t>
            </w:r>
          </w:p>
        </w:tc>
      </w:tr>
    </w:tbl>
    <w:p>
      <w:pPr>
        <w:pStyle w:val="Heading2"/>
      </w:pPr>
      <w:r>
        <w:t>Progressions</w:t>
      </w:r>
    </w:p>
    <w:p>
      <w:r>
        <w:t>• Add controlled travel between mobility actions.</w:t>
      </w:r>
    </w:p>
    <w:p>
      <w:r>
        <w:t>• Combine two movements into one flow.</w:t>
      </w:r>
    </w:p>
    <w:p>
      <w:r>
        <w:t>• Add a balance or coordination demand.</w:t>
      </w:r>
    </w:p>
    <w:p>
      <w:r>
        <w:t>• Transition directly into progressive running.</w:t>
      </w:r>
    </w:p>
    <w:p>
      <w:pPr>
        <w:pStyle w:val="Heading2"/>
      </w:pPr>
      <w:r>
        <w:t>Regressions</w:t>
      </w:r>
    </w:p>
    <w:p>
      <w:r>
        <w:t>• Reduce movement range.</w:t>
      </w:r>
    </w:p>
    <w:p>
      <w:r>
        <w:t>• Use supported or stationary versions.</w:t>
      </w:r>
    </w:p>
    <w:p>
      <w:r>
        <w:t>• Remove balance demands.</w:t>
      </w:r>
    </w:p>
    <w:p>
      <w:r>
        <w:t>• Reduce total repetitions.</w:t>
      </w:r>
    </w:p>
    <w:p>
      <w:pPr>
        <w:pStyle w:val="Heading2"/>
      </w:pPr>
      <w:r>
        <w:t>Success Indicators</w:t>
      </w:r>
    </w:p>
    <w:p>
      <w:r>
        <w:t>• Players demonstrate improved range and control.</w:t>
      </w:r>
    </w:p>
    <w:p>
      <w:r>
        <w:t>• No movement causes pain or forced positions.</w:t>
      </w:r>
    </w:p>
    <w:p>
      <w:r>
        <w:t>• Balance remains stable throughout.</w:t>
      </w:r>
    </w:p>
    <w:p>
      <w:r>
        <w:t>• Players move smoothly into the next dynamic activity.</w:t>
      </w:r>
    </w:p>
    <w:p>
      <w:pPr>
        <w:pStyle w:val="Heading2"/>
      </w:pPr>
      <w:r>
        <w:t>Match Application</w:t>
      </w:r>
    </w:p>
    <w:p>
      <w:r>
        <w:t>Hip mobility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WU-015 – Full-Body Match Movement Preparation</w:t>
      </w:r>
    </w:p>
    <w:p>
      <w:r>
        <w:t>• WU-017 – Groin and Adductor Preparation</w:t>
      </w:r>
    </w:p>
    <w:p>
      <w:r>
        <w:t>• WU-021 – Hip Flexor Dynamic Preparation</w:t>
      </w:r>
    </w:p>
    <w:p>
      <w:r>
        <w:t>• WU-011 – Change-of-Direction Movement Series</w:t>
      </w:r>
    </w:p>
    <w:p/>
    <w:p>
      <w:pPr>
        <w:pStyle w:val="Heading1"/>
      </w:pPr>
      <w:r>
        <w:t>WU-017 – Groin and Adductor Preparation</w:t>
      </w:r>
    </w:p>
    <w:p>
      <w:pPr>
        <w:pStyle w:val="Heading2"/>
      </w:pPr>
      <w:r>
        <w:t>Drill ID</w:t>
      </w:r>
    </w:p>
    <w:p>
      <w:r>
        <w:rPr>
          <w:b/>
        </w:rPr>
        <w:t>WU-017</w:t>
      </w:r>
    </w:p>
    <w:p>
      <w:pPr>
        <w:pStyle w:val="Heading2"/>
      </w:pPr>
      <w:r>
        <w:t>Category</w:t>
      </w:r>
    </w:p>
    <w:p>
      <w:r>
        <w:t>Mobility and Activation</w:t>
      </w:r>
    </w:p>
    <w:p>
      <w:pPr>
        <w:pStyle w:val="Heading2"/>
      </w:pPr>
      <w:r>
        <w:t>Primary Skill</w:t>
      </w:r>
    </w:p>
    <w:p>
      <w:r>
        <w:t>Mobility and muscular activation</w:t>
      </w:r>
    </w:p>
    <w:p>
      <w:pPr>
        <w:pStyle w:val="Heading2"/>
      </w:pPr>
      <w:r>
        <w:t>Secondary Skills</w:t>
      </w:r>
    </w:p>
    <w:p>
      <w:r>
        <w:t>• Joint mobility</w:t>
      </w:r>
    </w:p>
    <w:p>
      <w:r>
        <w:t>• Balance</w:t>
      </w:r>
    </w:p>
    <w:p>
      <w:r>
        <w:t>• Trunk control</w:t>
      </w:r>
    </w:p>
    <w:p>
      <w:r>
        <w:t>• Lower-body activation</w:t>
      </w:r>
    </w:p>
    <w:p>
      <w:r>
        <w:t>• Transition to dynamic movement</w:t>
      </w:r>
    </w:p>
    <w:p>
      <w:pPr>
        <w:pStyle w:val="Heading2"/>
      </w:pPr>
      <w:r>
        <w:t>Objective</w:t>
      </w:r>
    </w:p>
    <w:p>
      <w:r>
        <w:t>Develop a progressive warm-up that prepares players for groin and adductor preparation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simple movement language and reduced range</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2 | Ideal: 8–24 | Maximum: 40</w:t>
      </w:r>
    </w:p>
    <w:p>
      <w:pPr>
        <w:pStyle w:val="Heading2"/>
      </w:pPr>
      <w:r>
        <w:t>Ground Size</w:t>
      </w:r>
    </w:p>
    <w:p>
      <w:r>
        <w:t>15 metres by 15 metres | Length: 15 metres | Width: 15 metres</w:t>
      </w:r>
    </w:p>
    <w:p>
      <w:pPr>
        <w:pStyle w:val="Heading2"/>
      </w:pPr>
      <w:r>
        <w:t>Equipment</w:t>
      </w:r>
    </w:p>
    <w:p>
      <w:r>
        <w:t>• Cones</w:t>
      </w:r>
    </w:p>
    <w:p>
      <w:r>
        <w:t>• Exercise mats optional</w:t>
      </w:r>
    </w:p>
    <w:p>
      <w:r>
        <w:t>• Whistle or timing device</w:t>
      </w:r>
    </w:p>
    <w:p>
      <w:pPr>
        <w:pStyle w:val="Heading2"/>
      </w:pPr>
      <w:r>
        <w:t>Time</w:t>
      </w:r>
    </w:p>
    <w:p>
      <w:r>
        <w:t>Minimum: 7 minutes | Recommended: 9 minutes | Maximum: 11 minutes</w:t>
      </w:r>
    </w:p>
    <w:p>
      <w:pPr>
        <w:pStyle w:val="Heading2"/>
      </w:pPr>
      <w:r>
        <w:t>Physical Load</w:t>
      </w:r>
    </w:p>
    <w:p>
      <w:r>
        <w:t>2 – Low</w:t>
      </w:r>
    </w:p>
    <w:p>
      <w:pPr>
        <w:pStyle w:val="Heading2"/>
      </w:pPr>
      <w:r>
        <w:t>Mental Load</w:t>
      </w:r>
    </w:p>
    <w:p>
      <w:r>
        <w:t>2 – Low</w:t>
      </w:r>
    </w:p>
    <w:p>
      <w:pPr>
        <w:pStyle w:val="Heading2"/>
      </w:pPr>
      <w:r>
        <w:t>Contact</w:t>
      </w:r>
    </w:p>
    <w:p>
      <w:r>
        <w:t>0 – No Contact</w:t>
      </w:r>
    </w:p>
    <w:p>
      <w:pPr>
        <w:pStyle w:val="Heading2"/>
      </w:pPr>
      <w:r>
        <w:t>Coaching Difficulty</w:t>
      </w:r>
    </w:p>
    <w:p>
      <w:r>
        <w:t>2 – Basic coaching knowledge with one main teaching point</w:t>
      </w:r>
    </w:p>
    <w:p>
      <w:pPr>
        <w:pStyle w:val="Heading2"/>
      </w:pPr>
      <w:r>
        <w:t>Session Placement</w:t>
      </w:r>
    </w:p>
    <w:p>
      <w:r>
        <w:t>• Warm-Up</w:t>
      </w:r>
    </w:p>
    <w:p>
      <w:pPr>
        <w:pStyle w:val="Heading2"/>
      </w:pPr>
      <w:r>
        <w:t>Setup</w:t>
      </w:r>
    </w:p>
    <w:p>
      <w:r>
        <w:t>• Mark two lanes for lateral lunge and adductor movement.</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Use controlled lateral lunges to the first marker.</w:t>
      </w:r>
    </w:p>
    <w:p>
      <w:r>
        <w:t>3. Complete crossover walks and low side shuffles to the second.</w:t>
      </w:r>
    </w:p>
    <w:p>
      <w:r>
        <w:t>4. Add a short change of direction.</w:t>
      </w:r>
    </w:p>
    <w:p>
      <w:r>
        <w:t>5. Finish with a progressive lateral-to-forward acceleration.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Use controlled range and never force a joint position.</w:t>
      </w:r>
    </w:p>
    <w:p>
      <w:r>
        <w:t>• Maintain a stable trunk and neutral posture.</w:t>
      </w:r>
    </w:p>
    <w:p>
      <w:r>
        <w:t>• Move slowly enough to feel the target area without losing balance.</w:t>
      </w:r>
    </w:p>
    <w:p>
      <w:r>
        <w:t>• Progress from mobility into active movement rather than prolonged static holds.</w:t>
      </w:r>
    </w:p>
    <w:p>
      <w:r>
        <w:t>• Keep breathing relaxed and avoid rushed repetitions.</w:t>
      </w:r>
    </w:p>
    <w:p>
      <w:r>
        <w:t>• Emphasise the named focus of groin and adductor preparation.</w:t>
      </w:r>
    </w:p>
    <w:p>
      <w:r>
        <w:t>• Modify range immediately if a player reports pain or discomfort.</w:t>
      </w:r>
    </w:p>
    <w:p>
      <w:pPr>
        <w:pStyle w:val="Heading2"/>
      </w:pPr>
      <w:r>
        <w:t>Coaching Cues</w:t>
      </w:r>
    </w:p>
    <w:p>
      <w:r>
        <w:t>• “Control the range.”</w:t>
      </w:r>
    </w:p>
    <w:p>
      <w:r>
        <w:t>• “Move, do not force.”</w:t>
      </w:r>
    </w:p>
    <w:p>
      <w:r>
        <w:t>• “Stable through the trunk.”</w:t>
      </w:r>
    </w:p>
    <w:p>
      <w:r>
        <w:t>• “Activate, then move.”</w:t>
      </w:r>
    </w:p>
    <w:p>
      <w:pPr>
        <w:pStyle w:val="Heading2"/>
      </w:pPr>
      <w:r>
        <w:t>What the Coach Should Observe</w:t>
      </w:r>
    </w:p>
    <w:p>
      <w:r>
        <w:t>• Whether range improves without compensation or discomfort.</w:t>
      </w:r>
    </w:p>
    <w:p>
      <w:r>
        <w:t>• Whether players maintain balance and trunk control.</w:t>
      </w:r>
    </w:p>
    <w:p>
      <w:r>
        <w:t>• Whether the target muscles activate without excessive tension elsewhere.</w:t>
      </w:r>
    </w:p>
    <w:p>
      <w:r>
        <w:t>• Whether players transition smoothly into dynamic movement.</w:t>
      </w:r>
    </w:p>
    <w:p>
      <w:r>
        <w:t>• Whether any player requires individual modification.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force the movement range.</w:t>
            </w:r>
          </w:p>
        </w:tc>
        <w:tc>
          <w:tcPr>
            <w:tcW w:type="dxa" w:w="4680"/>
          </w:tcPr>
          <w:p>
            <w:r>
              <w:t>Reduce range and prioritise smooth control.</w:t>
            </w:r>
          </w:p>
        </w:tc>
      </w:tr>
      <w:tr>
        <w:trPr>
          <w:cantSplit/>
        </w:trPr>
        <w:tc>
          <w:tcPr>
            <w:tcW w:type="dxa" w:w="4680"/>
          </w:tcPr>
          <w:p>
            <w:r>
              <w:t>Static positions are held for too long.</w:t>
            </w:r>
          </w:p>
        </w:tc>
        <w:tc>
          <w:tcPr>
            <w:tcW w:type="dxa" w:w="4680"/>
          </w:tcPr>
          <w:p>
            <w:r>
              <w:t>Use brief holds and return to dynamic movement.</w:t>
            </w:r>
          </w:p>
        </w:tc>
      </w:tr>
      <w:tr>
        <w:trPr>
          <w:cantSplit/>
        </w:trPr>
        <w:tc>
          <w:tcPr>
            <w:tcW w:type="dxa" w:w="4680"/>
          </w:tcPr>
          <w:p>
            <w:r>
              <w:t>Players rush repetitions without control.</w:t>
            </w:r>
          </w:p>
        </w:tc>
        <w:tc>
          <w:tcPr>
            <w:tcW w:type="dxa" w:w="4680"/>
          </w:tcPr>
          <w:p>
            <w:r>
              <w:t>Reduce tempo and require a stable start and finish position.</w:t>
            </w:r>
          </w:p>
        </w:tc>
      </w:tr>
      <w:tr>
        <w:trPr>
          <w:cantSplit/>
        </w:trPr>
        <w:tc>
          <w:tcPr>
            <w:tcW w:type="dxa" w:w="4680"/>
          </w:tcPr>
          <w:p>
            <w:r>
              <w:t>The activity does not progress into football movement.</w:t>
            </w:r>
          </w:p>
        </w:tc>
        <w:tc>
          <w:tcPr>
            <w:tcW w:type="dxa" w:w="4680"/>
          </w:tcPr>
          <w:p>
            <w:r>
              <w:t>Finish the groin and adductor preparation sequence with a jog, skip or acceleration that uses the new range.</w:t>
            </w:r>
          </w:p>
        </w:tc>
      </w:tr>
    </w:tbl>
    <w:p>
      <w:pPr>
        <w:pStyle w:val="Heading2"/>
      </w:pPr>
      <w:r>
        <w:t>Progressions</w:t>
      </w:r>
    </w:p>
    <w:p>
      <w:r>
        <w:t>• Add controlled travel between mobility actions.</w:t>
      </w:r>
    </w:p>
    <w:p>
      <w:r>
        <w:t>• Combine two movements into one flow.</w:t>
      </w:r>
    </w:p>
    <w:p>
      <w:r>
        <w:t>• Add a balance or coordination demand.</w:t>
      </w:r>
    </w:p>
    <w:p>
      <w:r>
        <w:t>• Transition directly into progressive running.</w:t>
      </w:r>
    </w:p>
    <w:p>
      <w:pPr>
        <w:pStyle w:val="Heading2"/>
      </w:pPr>
      <w:r>
        <w:t>Regressions</w:t>
      </w:r>
    </w:p>
    <w:p>
      <w:r>
        <w:t>• Reduce movement range.</w:t>
      </w:r>
    </w:p>
    <w:p>
      <w:r>
        <w:t>• Use supported or stationary versions.</w:t>
      </w:r>
    </w:p>
    <w:p>
      <w:r>
        <w:t>• Remove balance demands.</w:t>
      </w:r>
    </w:p>
    <w:p>
      <w:r>
        <w:t>• Reduce total repetitions.</w:t>
      </w:r>
    </w:p>
    <w:p>
      <w:pPr>
        <w:pStyle w:val="Heading2"/>
      </w:pPr>
      <w:r>
        <w:t>Success Indicators</w:t>
      </w:r>
    </w:p>
    <w:p>
      <w:r>
        <w:t>• Players demonstrate improved range and control.</w:t>
      </w:r>
    </w:p>
    <w:p>
      <w:r>
        <w:t>• No movement causes pain or forced positions.</w:t>
      </w:r>
    </w:p>
    <w:p>
      <w:r>
        <w:t>• Balance remains stable throughout.</w:t>
      </w:r>
    </w:p>
    <w:p>
      <w:r>
        <w:t>• Players move smoothly into the next dynamic activity.</w:t>
      </w:r>
    </w:p>
    <w:p>
      <w:pPr>
        <w:pStyle w:val="Heading2"/>
      </w:pPr>
      <w:r>
        <w:t>Match Application</w:t>
      </w:r>
    </w:p>
    <w:p>
      <w:r>
        <w:t>Groin and adductor preparation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WU-016 – Hip Mobility Flow</w:t>
      </w:r>
    </w:p>
    <w:p>
      <w:r>
        <w:t>• WU-018 – Hamstring Dynamic Mobility</w:t>
      </w:r>
    </w:p>
    <w:p>
      <w:r>
        <w:t>• WU-022 – Lower-Body Mobility Circuit</w:t>
      </w:r>
    </w:p>
    <w:p>
      <w:r>
        <w:t>• WU-012 – Movement Ladder Without Equipment</w:t>
      </w:r>
    </w:p>
    <w:p/>
    <w:p>
      <w:pPr>
        <w:pStyle w:val="Heading1"/>
      </w:pPr>
      <w:r>
        <w:t>WU-018 – Hamstring Dynamic Mobility</w:t>
      </w:r>
    </w:p>
    <w:p>
      <w:pPr>
        <w:pStyle w:val="Heading2"/>
      </w:pPr>
      <w:r>
        <w:t>Drill ID</w:t>
      </w:r>
    </w:p>
    <w:p>
      <w:r>
        <w:rPr>
          <w:b/>
        </w:rPr>
        <w:t>WU-018</w:t>
      </w:r>
    </w:p>
    <w:p>
      <w:pPr>
        <w:pStyle w:val="Heading2"/>
      </w:pPr>
      <w:r>
        <w:t>Category</w:t>
      </w:r>
    </w:p>
    <w:p>
      <w:r>
        <w:t>Mobility and Activation</w:t>
      </w:r>
    </w:p>
    <w:p>
      <w:pPr>
        <w:pStyle w:val="Heading2"/>
      </w:pPr>
      <w:r>
        <w:t>Primary Skill</w:t>
      </w:r>
    </w:p>
    <w:p>
      <w:r>
        <w:t>Mobility and muscular activation</w:t>
      </w:r>
    </w:p>
    <w:p>
      <w:pPr>
        <w:pStyle w:val="Heading2"/>
      </w:pPr>
      <w:r>
        <w:t>Secondary Skills</w:t>
      </w:r>
    </w:p>
    <w:p>
      <w:r>
        <w:t>• Joint mobility</w:t>
      </w:r>
    </w:p>
    <w:p>
      <w:r>
        <w:t>• Balance</w:t>
      </w:r>
    </w:p>
    <w:p>
      <w:r>
        <w:t>• Trunk control</w:t>
      </w:r>
    </w:p>
    <w:p>
      <w:r>
        <w:t>• Lower-body activation</w:t>
      </w:r>
    </w:p>
    <w:p>
      <w:r>
        <w:t>• Transition to dynamic movement</w:t>
      </w:r>
    </w:p>
    <w:p>
      <w:pPr>
        <w:pStyle w:val="Heading2"/>
      </w:pPr>
      <w:r>
        <w:t>Objective</w:t>
      </w:r>
    </w:p>
    <w:p>
      <w:r>
        <w:t>Develop a progressive warm-up that prepares players for hamstring dynamic mobility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simple movement language and reduced range</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2 | Ideal: 8–24 | Maximum: 40</w:t>
      </w:r>
    </w:p>
    <w:p>
      <w:pPr>
        <w:pStyle w:val="Heading2"/>
      </w:pPr>
      <w:r>
        <w:t>Ground Size</w:t>
      </w:r>
    </w:p>
    <w:p>
      <w:r>
        <w:t>10 metres by 10 metres | Length: 10 metres | Width: 10 metres</w:t>
      </w:r>
    </w:p>
    <w:p>
      <w:pPr>
        <w:pStyle w:val="Heading2"/>
      </w:pPr>
      <w:r>
        <w:t>Equipment</w:t>
      </w:r>
    </w:p>
    <w:p>
      <w:r>
        <w:t>• Cones</w:t>
      </w:r>
    </w:p>
    <w:p>
      <w:r>
        <w:t>• Exercise mats optional</w:t>
      </w:r>
    </w:p>
    <w:p>
      <w:r>
        <w:t>• Whistle or timing device</w:t>
      </w:r>
    </w:p>
    <w:p>
      <w:pPr>
        <w:pStyle w:val="Heading2"/>
      </w:pPr>
      <w:r>
        <w:t>Time</w:t>
      </w:r>
    </w:p>
    <w:p>
      <w:r>
        <w:t>Minimum: 8 minutes | Recommended: 10 minutes | Maximum: 12 minutes</w:t>
      </w:r>
    </w:p>
    <w:p>
      <w:pPr>
        <w:pStyle w:val="Heading2"/>
      </w:pPr>
      <w:r>
        <w:t>Physical Load</w:t>
      </w:r>
    </w:p>
    <w:p>
      <w:r>
        <w:t>2 – Low</w:t>
      </w:r>
    </w:p>
    <w:p>
      <w:pPr>
        <w:pStyle w:val="Heading2"/>
      </w:pPr>
      <w:r>
        <w:t>Mental Load</w:t>
      </w:r>
    </w:p>
    <w:p>
      <w:r>
        <w:t>2 – Low</w:t>
      </w:r>
    </w:p>
    <w:p>
      <w:pPr>
        <w:pStyle w:val="Heading2"/>
      </w:pPr>
      <w:r>
        <w:t>Contact</w:t>
      </w:r>
    </w:p>
    <w:p>
      <w:r>
        <w:t>0 – No Contact</w:t>
      </w:r>
    </w:p>
    <w:p>
      <w:pPr>
        <w:pStyle w:val="Heading2"/>
      </w:pPr>
      <w:r>
        <w:t>Coaching Difficulty</w:t>
      </w:r>
    </w:p>
    <w:p>
      <w:r>
        <w:t>2 – Basic coaching knowledge with one main teaching point</w:t>
      </w:r>
    </w:p>
    <w:p>
      <w:pPr>
        <w:pStyle w:val="Heading2"/>
      </w:pPr>
      <w:r>
        <w:t>Session Placement</w:t>
      </w:r>
    </w:p>
    <w:p>
      <w:r>
        <w:t>• Warm-Up</w:t>
      </w:r>
    </w:p>
    <w:p>
      <w:pPr>
        <w:pStyle w:val="Heading2"/>
      </w:pPr>
      <w:r>
        <w:t>Setup</w:t>
      </w:r>
    </w:p>
    <w:p>
      <w:r>
        <w:t>• Mark a 15-metre lane for hamstring sweeps and marching.</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Complete alternating hamstring sweeps while walking.</w:t>
      </w:r>
    </w:p>
    <w:p>
      <w:r>
        <w:t>3. Progress to straight-leg marches with active posture.</w:t>
      </w:r>
    </w:p>
    <w:p>
      <w:r>
        <w:t>4. Add low skips and controlled stride length.</w:t>
      </w:r>
    </w:p>
    <w:p>
      <w:r>
        <w:t>5. Finish with two progressive runs.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Use controlled range and never force a joint position.</w:t>
      </w:r>
    </w:p>
    <w:p>
      <w:r>
        <w:t>• Maintain a stable trunk and neutral posture.</w:t>
      </w:r>
    </w:p>
    <w:p>
      <w:r>
        <w:t>• Move slowly enough to feel the target area without losing balance.</w:t>
      </w:r>
    </w:p>
    <w:p>
      <w:r>
        <w:t>• Progress from mobility into active movement rather than prolonged static holds.</w:t>
      </w:r>
    </w:p>
    <w:p>
      <w:r>
        <w:t>• Keep breathing relaxed and avoid rushed repetitions.</w:t>
      </w:r>
    </w:p>
    <w:p>
      <w:r>
        <w:t>• Emphasise the named focus of hamstring dynamic mobility.</w:t>
      </w:r>
    </w:p>
    <w:p>
      <w:r>
        <w:t>• Modify range immediately if a player reports pain or discomfort.</w:t>
      </w:r>
    </w:p>
    <w:p>
      <w:pPr>
        <w:pStyle w:val="Heading2"/>
      </w:pPr>
      <w:r>
        <w:t>Coaching Cues</w:t>
      </w:r>
    </w:p>
    <w:p>
      <w:r>
        <w:t>• “Control the range.”</w:t>
      </w:r>
    </w:p>
    <w:p>
      <w:r>
        <w:t>• “Move, do not force.”</w:t>
      </w:r>
    </w:p>
    <w:p>
      <w:r>
        <w:t>• “Stable through the trunk.”</w:t>
      </w:r>
    </w:p>
    <w:p>
      <w:r>
        <w:t>• “Activate, then move.”</w:t>
      </w:r>
    </w:p>
    <w:p>
      <w:pPr>
        <w:pStyle w:val="Heading2"/>
      </w:pPr>
      <w:r>
        <w:t>What the Coach Should Observe</w:t>
      </w:r>
    </w:p>
    <w:p>
      <w:r>
        <w:t>• Whether range improves without compensation or discomfort.</w:t>
      </w:r>
    </w:p>
    <w:p>
      <w:r>
        <w:t>• Whether players maintain balance and trunk control.</w:t>
      </w:r>
    </w:p>
    <w:p>
      <w:r>
        <w:t>• Whether the target muscles activate without excessive tension elsewhere.</w:t>
      </w:r>
    </w:p>
    <w:p>
      <w:r>
        <w:t>• Whether players transition smoothly into dynamic movement.</w:t>
      </w:r>
    </w:p>
    <w:p>
      <w:r>
        <w:t>• Whether any player requires individual modification.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force the movement range.</w:t>
            </w:r>
          </w:p>
        </w:tc>
        <w:tc>
          <w:tcPr>
            <w:tcW w:type="dxa" w:w="4680"/>
          </w:tcPr>
          <w:p>
            <w:r>
              <w:t>Reduce range and prioritise smooth control.</w:t>
            </w:r>
          </w:p>
        </w:tc>
      </w:tr>
      <w:tr>
        <w:trPr>
          <w:cantSplit/>
        </w:trPr>
        <w:tc>
          <w:tcPr>
            <w:tcW w:type="dxa" w:w="4680"/>
          </w:tcPr>
          <w:p>
            <w:r>
              <w:t>Static positions are held for too long.</w:t>
            </w:r>
          </w:p>
        </w:tc>
        <w:tc>
          <w:tcPr>
            <w:tcW w:type="dxa" w:w="4680"/>
          </w:tcPr>
          <w:p>
            <w:r>
              <w:t>Use brief holds and return to dynamic movement.</w:t>
            </w:r>
          </w:p>
        </w:tc>
      </w:tr>
      <w:tr>
        <w:trPr>
          <w:cantSplit/>
        </w:trPr>
        <w:tc>
          <w:tcPr>
            <w:tcW w:type="dxa" w:w="4680"/>
          </w:tcPr>
          <w:p>
            <w:r>
              <w:t>Players rush repetitions without control.</w:t>
            </w:r>
          </w:p>
        </w:tc>
        <w:tc>
          <w:tcPr>
            <w:tcW w:type="dxa" w:w="4680"/>
          </w:tcPr>
          <w:p>
            <w:r>
              <w:t>Reduce tempo and require a stable start and finish position.</w:t>
            </w:r>
          </w:p>
        </w:tc>
      </w:tr>
      <w:tr>
        <w:trPr>
          <w:cantSplit/>
        </w:trPr>
        <w:tc>
          <w:tcPr>
            <w:tcW w:type="dxa" w:w="4680"/>
          </w:tcPr>
          <w:p>
            <w:r>
              <w:t>The activity does not progress into football movement.</w:t>
            </w:r>
          </w:p>
        </w:tc>
        <w:tc>
          <w:tcPr>
            <w:tcW w:type="dxa" w:w="4680"/>
          </w:tcPr>
          <w:p>
            <w:r>
              <w:t>Finish the hamstring dynamic mobility sequence with a jog, skip or acceleration that uses the new range.</w:t>
            </w:r>
          </w:p>
        </w:tc>
      </w:tr>
    </w:tbl>
    <w:p>
      <w:pPr>
        <w:pStyle w:val="Heading2"/>
      </w:pPr>
      <w:r>
        <w:t>Progressions</w:t>
      </w:r>
    </w:p>
    <w:p>
      <w:r>
        <w:t>• Add controlled travel between mobility actions.</w:t>
      </w:r>
    </w:p>
    <w:p>
      <w:r>
        <w:t>• Combine two movements into one flow.</w:t>
      </w:r>
    </w:p>
    <w:p>
      <w:r>
        <w:t>• Add a balance or coordination demand.</w:t>
      </w:r>
    </w:p>
    <w:p>
      <w:r>
        <w:t>• Transition directly into progressive running.</w:t>
      </w:r>
    </w:p>
    <w:p>
      <w:pPr>
        <w:pStyle w:val="Heading2"/>
      </w:pPr>
      <w:r>
        <w:t>Regressions</w:t>
      </w:r>
    </w:p>
    <w:p>
      <w:r>
        <w:t>• Reduce movement range.</w:t>
      </w:r>
    </w:p>
    <w:p>
      <w:r>
        <w:t>• Use supported or stationary versions.</w:t>
      </w:r>
    </w:p>
    <w:p>
      <w:r>
        <w:t>• Remove balance demands.</w:t>
      </w:r>
    </w:p>
    <w:p>
      <w:r>
        <w:t>• Reduce total repetitions.</w:t>
      </w:r>
    </w:p>
    <w:p>
      <w:pPr>
        <w:pStyle w:val="Heading2"/>
      </w:pPr>
      <w:r>
        <w:t>Success Indicators</w:t>
      </w:r>
    </w:p>
    <w:p>
      <w:r>
        <w:t>• Players demonstrate improved range and control.</w:t>
      </w:r>
    </w:p>
    <w:p>
      <w:r>
        <w:t>• No movement causes pain or forced positions.</w:t>
      </w:r>
    </w:p>
    <w:p>
      <w:r>
        <w:t>• Balance remains stable throughout.</w:t>
      </w:r>
    </w:p>
    <w:p>
      <w:r>
        <w:t>• Players move smoothly into the next dynamic activity.</w:t>
      </w:r>
    </w:p>
    <w:p>
      <w:pPr>
        <w:pStyle w:val="Heading2"/>
      </w:pPr>
      <w:r>
        <w:t>Match Application</w:t>
      </w:r>
    </w:p>
    <w:p>
      <w:r>
        <w:t>Hamstring dynamic mobility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WU-017 – Groin and Adductor Preparation</w:t>
      </w:r>
    </w:p>
    <w:p>
      <w:r>
        <w:t>• WU-019 – Ankle Mobility and Lower-Leg Activation</w:t>
      </w:r>
    </w:p>
    <w:p>
      <w:r>
        <w:t>• WU-023 – Trunk Rotation and Running Preparation</w:t>
      </w:r>
    </w:p>
    <w:p>
      <w:r>
        <w:t>• WU-013 – Dynamic Running Mechanics Series</w:t>
      </w:r>
    </w:p>
    <w:p/>
    <w:p>
      <w:pPr>
        <w:pStyle w:val="Heading1"/>
      </w:pPr>
      <w:r>
        <w:t>WU-019 – Ankle Mobility and Lower-Leg Activation</w:t>
      </w:r>
    </w:p>
    <w:p>
      <w:pPr>
        <w:pStyle w:val="Heading2"/>
      </w:pPr>
      <w:r>
        <w:t>Drill ID</w:t>
      </w:r>
    </w:p>
    <w:p>
      <w:r>
        <w:rPr>
          <w:b/>
        </w:rPr>
        <w:t>WU-019</w:t>
      </w:r>
    </w:p>
    <w:p>
      <w:pPr>
        <w:pStyle w:val="Heading2"/>
      </w:pPr>
      <w:r>
        <w:t>Category</w:t>
      </w:r>
    </w:p>
    <w:p>
      <w:r>
        <w:t>Mobility and Activation</w:t>
      </w:r>
    </w:p>
    <w:p>
      <w:pPr>
        <w:pStyle w:val="Heading2"/>
      </w:pPr>
      <w:r>
        <w:t>Primary Skill</w:t>
      </w:r>
    </w:p>
    <w:p>
      <w:r>
        <w:t>Mobility and muscular activation</w:t>
      </w:r>
    </w:p>
    <w:p>
      <w:pPr>
        <w:pStyle w:val="Heading2"/>
      </w:pPr>
      <w:r>
        <w:t>Secondary Skills</w:t>
      </w:r>
    </w:p>
    <w:p>
      <w:r>
        <w:t>• Joint mobility</w:t>
      </w:r>
    </w:p>
    <w:p>
      <w:r>
        <w:t>• Balance</w:t>
      </w:r>
    </w:p>
    <w:p>
      <w:r>
        <w:t>• Trunk control</w:t>
      </w:r>
    </w:p>
    <w:p>
      <w:r>
        <w:t>• Lower-body activation</w:t>
      </w:r>
    </w:p>
    <w:p>
      <w:r>
        <w:t>• Transition to dynamic movement</w:t>
      </w:r>
    </w:p>
    <w:p>
      <w:pPr>
        <w:pStyle w:val="Heading2"/>
      </w:pPr>
      <w:r>
        <w:t>Objective</w:t>
      </w:r>
    </w:p>
    <w:p>
      <w:r>
        <w:t>Develop a progressive warm-up that prepares players for ankle and lower-leg activation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simple movement language and reduced range</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2 | Ideal: 8–24 | Maximum: 40</w:t>
      </w:r>
    </w:p>
    <w:p>
      <w:pPr>
        <w:pStyle w:val="Heading2"/>
      </w:pPr>
      <w:r>
        <w:t>Ground Size</w:t>
      </w:r>
    </w:p>
    <w:p>
      <w:r>
        <w:t>15 metres by 15 metres | Length: 15 metres | Width: 15 metres</w:t>
      </w:r>
    </w:p>
    <w:p>
      <w:pPr>
        <w:pStyle w:val="Heading2"/>
      </w:pPr>
      <w:r>
        <w:t>Equipment</w:t>
      </w:r>
    </w:p>
    <w:p>
      <w:r>
        <w:t>• Cones</w:t>
      </w:r>
    </w:p>
    <w:p>
      <w:r>
        <w:t>• Exercise mats optional</w:t>
      </w:r>
    </w:p>
    <w:p>
      <w:r>
        <w:t>• Whistle or timing device</w:t>
      </w:r>
    </w:p>
    <w:p>
      <w:pPr>
        <w:pStyle w:val="Heading2"/>
      </w:pPr>
      <w:r>
        <w:t>Time</w:t>
      </w:r>
    </w:p>
    <w:p>
      <w:r>
        <w:t>Minimum: 6 minutes | Recommended: 8 minutes | Maximum: 10 minutes</w:t>
      </w:r>
    </w:p>
    <w:p>
      <w:pPr>
        <w:pStyle w:val="Heading2"/>
      </w:pPr>
      <w:r>
        <w:t>Physical Load</w:t>
      </w:r>
    </w:p>
    <w:p>
      <w:r>
        <w:t>2 – Low</w:t>
      </w:r>
    </w:p>
    <w:p>
      <w:pPr>
        <w:pStyle w:val="Heading2"/>
      </w:pPr>
      <w:r>
        <w:t>Mental Load</w:t>
      </w:r>
    </w:p>
    <w:p>
      <w:r>
        <w:t>2 – Low</w:t>
      </w:r>
    </w:p>
    <w:p>
      <w:pPr>
        <w:pStyle w:val="Heading2"/>
      </w:pPr>
      <w:r>
        <w:t>Contact</w:t>
      </w:r>
    </w:p>
    <w:p>
      <w:r>
        <w:t>0 – No Contact</w:t>
      </w:r>
    </w:p>
    <w:p>
      <w:pPr>
        <w:pStyle w:val="Heading2"/>
      </w:pPr>
      <w:r>
        <w:t>Coaching Difficulty</w:t>
      </w:r>
    </w:p>
    <w:p>
      <w:r>
        <w:t>2 – Basic coaching knowledge with one main teaching point</w:t>
      </w:r>
    </w:p>
    <w:p>
      <w:pPr>
        <w:pStyle w:val="Heading2"/>
      </w:pPr>
      <w:r>
        <w:t>Session Placement</w:t>
      </w:r>
    </w:p>
    <w:p>
      <w:r>
        <w:t>• Warm-Up</w:t>
      </w:r>
    </w:p>
    <w:p>
      <w:pPr>
        <w:pStyle w:val="Heading2"/>
      </w:pPr>
      <w:r>
        <w:t>Setup</w:t>
      </w:r>
    </w:p>
    <w:p>
      <w:r>
        <w:t>• Mark a compact station with ankle, calf and foot actions.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Complete ankle rocks and calf raises.</w:t>
      </w:r>
    </w:p>
    <w:p>
      <w:r>
        <w:t>3. Add toe walks, heel walks and low pogo contacts.</w:t>
      </w:r>
    </w:p>
    <w:p>
      <w:r>
        <w:t>4. Move into short skipping and quick-foot patterns.</w:t>
      </w:r>
    </w:p>
    <w:p>
      <w:r>
        <w:t>5. Finish with a five-metre acceleration and balanced stop.</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Use controlled range and never force a joint position.</w:t>
      </w:r>
    </w:p>
    <w:p>
      <w:r>
        <w:t>• Maintain a stable trunk and neutral posture.</w:t>
      </w:r>
    </w:p>
    <w:p>
      <w:r>
        <w:t>• Move slowly enough to feel the target area without losing balance.</w:t>
      </w:r>
    </w:p>
    <w:p>
      <w:r>
        <w:t>• Progress from mobility into active movement rather than prolonged static holds.</w:t>
      </w:r>
    </w:p>
    <w:p>
      <w:r>
        <w:t>• Keep breathing relaxed and avoid rushed repetitions.</w:t>
      </w:r>
    </w:p>
    <w:p>
      <w:r>
        <w:t>• Emphasise the named focus of ankle and lower-leg activation.</w:t>
      </w:r>
    </w:p>
    <w:p>
      <w:r>
        <w:t>• Modify range immediately if a player reports pain or discomfort.</w:t>
      </w:r>
    </w:p>
    <w:p>
      <w:pPr>
        <w:pStyle w:val="Heading2"/>
      </w:pPr>
      <w:r>
        <w:t>Coaching Cues</w:t>
      </w:r>
    </w:p>
    <w:p>
      <w:r>
        <w:t>• “Control the range.”</w:t>
      </w:r>
    </w:p>
    <w:p>
      <w:r>
        <w:t>• “Move, do not force.”</w:t>
      </w:r>
    </w:p>
    <w:p>
      <w:r>
        <w:t>• “Stable through the trunk.”</w:t>
      </w:r>
    </w:p>
    <w:p>
      <w:r>
        <w:t>• “Activate, then move.”</w:t>
      </w:r>
    </w:p>
    <w:p>
      <w:pPr>
        <w:pStyle w:val="Heading2"/>
      </w:pPr>
      <w:r>
        <w:t>What the Coach Should Observe</w:t>
      </w:r>
    </w:p>
    <w:p>
      <w:r>
        <w:t>• Whether range improves without compensation or discomfort.</w:t>
      </w:r>
    </w:p>
    <w:p>
      <w:r>
        <w:t>• Whether players maintain balance and trunk control.</w:t>
      </w:r>
    </w:p>
    <w:p>
      <w:r>
        <w:t>• Whether the target muscles activate without excessive tension elsewhere.</w:t>
      </w:r>
    </w:p>
    <w:p>
      <w:r>
        <w:t>• Whether players transition smoothly into dynamic movement.</w:t>
      </w:r>
    </w:p>
    <w:p>
      <w:r>
        <w:t>• Whether any player requires individual modification.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force the movement range.</w:t>
            </w:r>
          </w:p>
        </w:tc>
        <w:tc>
          <w:tcPr>
            <w:tcW w:type="dxa" w:w="4680"/>
          </w:tcPr>
          <w:p>
            <w:r>
              <w:t>Reduce range and prioritise smooth control.</w:t>
            </w:r>
          </w:p>
        </w:tc>
      </w:tr>
      <w:tr>
        <w:trPr>
          <w:cantSplit/>
        </w:trPr>
        <w:tc>
          <w:tcPr>
            <w:tcW w:type="dxa" w:w="4680"/>
          </w:tcPr>
          <w:p>
            <w:r>
              <w:t>Static positions are held for too long.</w:t>
            </w:r>
          </w:p>
        </w:tc>
        <w:tc>
          <w:tcPr>
            <w:tcW w:type="dxa" w:w="4680"/>
          </w:tcPr>
          <w:p>
            <w:r>
              <w:t>Use brief holds and return to dynamic movement.</w:t>
            </w:r>
          </w:p>
        </w:tc>
      </w:tr>
      <w:tr>
        <w:trPr>
          <w:cantSplit/>
        </w:trPr>
        <w:tc>
          <w:tcPr>
            <w:tcW w:type="dxa" w:w="4680"/>
          </w:tcPr>
          <w:p>
            <w:r>
              <w:t>Players rush repetitions without control.</w:t>
            </w:r>
          </w:p>
        </w:tc>
        <w:tc>
          <w:tcPr>
            <w:tcW w:type="dxa" w:w="4680"/>
          </w:tcPr>
          <w:p>
            <w:r>
              <w:t>Reduce tempo and require a stable start and finish position.</w:t>
            </w:r>
          </w:p>
        </w:tc>
      </w:tr>
      <w:tr>
        <w:trPr>
          <w:cantSplit/>
        </w:trPr>
        <w:tc>
          <w:tcPr>
            <w:tcW w:type="dxa" w:w="4680"/>
          </w:tcPr>
          <w:p>
            <w:r>
              <w:t>The activity does not progress into football movement.</w:t>
            </w:r>
          </w:p>
        </w:tc>
        <w:tc>
          <w:tcPr>
            <w:tcW w:type="dxa" w:w="4680"/>
          </w:tcPr>
          <w:p>
            <w:r>
              <w:t>Finish the ankle and lower-leg activation sequence with a jog, skip or acceleration that uses the new range.</w:t>
            </w:r>
          </w:p>
        </w:tc>
      </w:tr>
    </w:tbl>
    <w:p>
      <w:pPr>
        <w:pStyle w:val="Heading2"/>
      </w:pPr>
      <w:r>
        <w:t>Progressions</w:t>
      </w:r>
    </w:p>
    <w:p>
      <w:r>
        <w:t>• Add controlled travel between mobility actions.</w:t>
      </w:r>
    </w:p>
    <w:p>
      <w:r>
        <w:t>• Combine two movements into one flow.</w:t>
      </w:r>
    </w:p>
    <w:p>
      <w:r>
        <w:t>• Add a balance or coordination demand.</w:t>
      </w:r>
    </w:p>
    <w:p>
      <w:r>
        <w:t>• Transition directly into progressive running.</w:t>
      </w:r>
    </w:p>
    <w:p>
      <w:pPr>
        <w:pStyle w:val="Heading2"/>
      </w:pPr>
      <w:r>
        <w:t>Regressions</w:t>
      </w:r>
    </w:p>
    <w:p>
      <w:r>
        <w:t>• Reduce movement range.</w:t>
      </w:r>
    </w:p>
    <w:p>
      <w:r>
        <w:t>• Use supported or stationary versions.</w:t>
      </w:r>
    </w:p>
    <w:p>
      <w:r>
        <w:t>• Remove balance demands.</w:t>
      </w:r>
    </w:p>
    <w:p>
      <w:r>
        <w:t>• Reduce total repetitions.</w:t>
      </w:r>
    </w:p>
    <w:p>
      <w:pPr>
        <w:pStyle w:val="Heading2"/>
      </w:pPr>
      <w:r>
        <w:t>Success Indicators</w:t>
      </w:r>
    </w:p>
    <w:p>
      <w:r>
        <w:t>• Players demonstrate improved range and control.</w:t>
      </w:r>
    </w:p>
    <w:p>
      <w:r>
        <w:t>• No movement causes pain or forced positions.</w:t>
      </w:r>
    </w:p>
    <w:p>
      <w:r>
        <w:t>• Balance remains stable throughout.</w:t>
      </w:r>
    </w:p>
    <w:p>
      <w:r>
        <w:t>• Players move smoothly into the next dynamic activity.</w:t>
      </w:r>
    </w:p>
    <w:p>
      <w:pPr>
        <w:pStyle w:val="Heading2"/>
      </w:pPr>
      <w:r>
        <w:t>Match Application</w:t>
      </w:r>
    </w:p>
    <w:p>
      <w:r>
        <w:t>Ankle and lower-leg activation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WU-018 – Hamstring Dynamic Mobility</w:t>
      </w:r>
    </w:p>
    <w:p>
      <w:r>
        <w:t>• WU-020 – Glute Activation Movement Series</w:t>
      </w:r>
    </w:p>
    <w:p>
      <w:r>
        <w:t>• WU-024 – Shoulder and Upper-Body Activation</w:t>
      </w:r>
    </w:p>
    <w:p>
      <w:r>
        <w:t>• WU-014 – Progressive Tempo Run-Throughs</w:t>
      </w:r>
    </w:p>
    <w:p/>
    <w:p>
      <w:pPr>
        <w:pStyle w:val="Heading1"/>
      </w:pPr>
      <w:r>
        <w:t>WU-020 – Glute Activation Movement Series</w:t>
      </w:r>
    </w:p>
    <w:p>
      <w:pPr>
        <w:pStyle w:val="Heading2"/>
      </w:pPr>
      <w:r>
        <w:t>Drill ID</w:t>
      </w:r>
    </w:p>
    <w:p>
      <w:r>
        <w:rPr>
          <w:b/>
        </w:rPr>
        <w:t>WU-020</w:t>
      </w:r>
    </w:p>
    <w:p>
      <w:pPr>
        <w:pStyle w:val="Heading2"/>
      </w:pPr>
      <w:r>
        <w:t>Category</w:t>
      </w:r>
    </w:p>
    <w:p>
      <w:r>
        <w:t>Mobility and Activation</w:t>
      </w:r>
    </w:p>
    <w:p>
      <w:pPr>
        <w:pStyle w:val="Heading2"/>
      </w:pPr>
      <w:r>
        <w:t>Primary Skill</w:t>
      </w:r>
    </w:p>
    <w:p>
      <w:r>
        <w:t>Mobility and muscular activation</w:t>
      </w:r>
    </w:p>
    <w:p>
      <w:pPr>
        <w:pStyle w:val="Heading2"/>
      </w:pPr>
      <w:r>
        <w:t>Secondary Skills</w:t>
      </w:r>
    </w:p>
    <w:p>
      <w:r>
        <w:t>• Joint mobility</w:t>
      </w:r>
    </w:p>
    <w:p>
      <w:r>
        <w:t>• Balance</w:t>
      </w:r>
    </w:p>
    <w:p>
      <w:r>
        <w:t>• Trunk control</w:t>
      </w:r>
    </w:p>
    <w:p>
      <w:r>
        <w:t>• Lower-body activation</w:t>
      </w:r>
    </w:p>
    <w:p>
      <w:r>
        <w:t>• Transition to dynamic movement</w:t>
      </w:r>
    </w:p>
    <w:p>
      <w:pPr>
        <w:pStyle w:val="Heading2"/>
      </w:pPr>
      <w:r>
        <w:t>Objective</w:t>
      </w:r>
    </w:p>
    <w:p>
      <w:r>
        <w:t>Develop a progressive warm-up that prepares players for glute activation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simple movement language and reduced range</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2 | Ideal: 8–24 | Maximum: 40</w:t>
      </w:r>
    </w:p>
    <w:p>
      <w:pPr>
        <w:pStyle w:val="Heading2"/>
      </w:pPr>
      <w:r>
        <w:t>Ground Size</w:t>
      </w:r>
    </w:p>
    <w:p>
      <w:r>
        <w:t>10 metres by 10 metres | Length: 10 metres | Width: 10 metres</w:t>
      </w:r>
    </w:p>
    <w:p>
      <w:pPr>
        <w:pStyle w:val="Heading2"/>
      </w:pPr>
      <w:r>
        <w:t>Equipment</w:t>
      </w:r>
    </w:p>
    <w:p>
      <w:r>
        <w:t>• Cones</w:t>
      </w:r>
    </w:p>
    <w:p>
      <w:r>
        <w:t>• Exercise mats optional</w:t>
      </w:r>
    </w:p>
    <w:p>
      <w:r>
        <w:t>• Whistle or timing device</w:t>
      </w:r>
    </w:p>
    <w:p>
      <w:pPr>
        <w:pStyle w:val="Heading2"/>
      </w:pPr>
      <w:r>
        <w:t>Time</w:t>
      </w:r>
    </w:p>
    <w:p>
      <w:r>
        <w:t>Minimum: 7 minutes | Recommended: 9 minutes | Maximum: 11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2 – Basic coaching knowledge with one main teaching point</w:t>
      </w:r>
    </w:p>
    <w:p>
      <w:pPr>
        <w:pStyle w:val="Heading2"/>
      </w:pPr>
      <w:r>
        <w:t>Session Placement</w:t>
      </w:r>
    </w:p>
    <w:p>
      <w:r>
        <w:t>• Warm-Up</w:t>
      </w:r>
    </w:p>
    <w:p>
      <w:pPr>
        <w:pStyle w:val="Heading2"/>
      </w:pPr>
      <w:r>
        <w:t>Setup</w:t>
      </w:r>
    </w:p>
    <w:p>
      <w:r>
        <w:t>• Mark four mini-stations using bridges, lateral steps and hip extension.</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Complete controlled glute bridges or standing hip extensions.</w:t>
      </w:r>
    </w:p>
    <w:p>
      <w:r>
        <w:t>3. Move through lateral activation steps.</w:t>
      </w:r>
    </w:p>
    <w:p>
      <w:r>
        <w:t>4. Add single-leg balance with knee drive.</w:t>
      </w:r>
    </w:p>
    <w:p>
      <w:r>
        <w:t>5. Finish each circuit with a short acceleration.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Use controlled range and never force a joint position.</w:t>
      </w:r>
    </w:p>
    <w:p>
      <w:r>
        <w:t>• Maintain a stable trunk and neutral posture.</w:t>
      </w:r>
    </w:p>
    <w:p>
      <w:r>
        <w:t>• Move slowly enough to feel the target area without losing balance.</w:t>
      </w:r>
    </w:p>
    <w:p>
      <w:r>
        <w:t>• Progress from mobility into active movement rather than prolonged static holds.</w:t>
      </w:r>
    </w:p>
    <w:p>
      <w:r>
        <w:t>• Keep breathing relaxed and avoid rushed repetitions.</w:t>
      </w:r>
    </w:p>
    <w:p>
      <w:r>
        <w:t>• Emphasise the named focus of glute activation.</w:t>
      </w:r>
    </w:p>
    <w:p>
      <w:r>
        <w:t>• Modify range immediately if a player reports pain or discomfort.</w:t>
      </w:r>
    </w:p>
    <w:p>
      <w:pPr>
        <w:pStyle w:val="Heading2"/>
      </w:pPr>
      <w:r>
        <w:t>Coaching Cues</w:t>
      </w:r>
    </w:p>
    <w:p>
      <w:r>
        <w:t>• “Control the range.”</w:t>
      </w:r>
    </w:p>
    <w:p>
      <w:r>
        <w:t>• “Move, do not force.”</w:t>
      </w:r>
    </w:p>
    <w:p>
      <w:r>
        <w:t>• “Stable through the trunk.”</w:t>
      </w:r>
    </w:p>
    <w:p>
      <w:r>
        <w:t>• “Activate, then move.”</w:t>
      </w:r>
    </w:p>
    <w:p>
      <w:pPr>
        <w:pStyle w:val="Heading2"/>
      </w:pPr>
      <w:r>
        <w:t>What the Coach Should Observe</w:t>
      </w:r>
    </w:p>
    <w:p>
      <w:r>
        <w:t>• Whether range improves without compensation or discomfort.</w:t>
      </w:r>
    </w:p>
    <w:p>
      <w:r>
        <w:t>• Whether players maintain balance and trunk control.</w:t>
      </w:r>
    </w:p>
    <w:p>
      <w:r>
        <w:t>• Whether the target muscles activate without excessive tension elsewhere.</w:t>
      </w:r>
    </w:p>
    <w:p>
      <w:r>
        <w:t>• Whether players transition smoothly into dynamic movement.</w:t>
      </w:r>
    </w:p>
    <w:p>
      <w:r>
        <w:t>• Whether any player requires individual modification.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force the movement range.</w:t>
            </w:r>
          </w:p>
        </w:tc>
        <w:tc>
          <w:tcPr>
            <w:tcW w:type="dxa" w:w="4680"/>
          </w:tcPr>
          <w:p>
            <w:r>
              <w:t>Reduce range and prioritise smooth control.</w:t>
            </w:r>
          </w:p>
        </w:tc>
      </w:tr>
      <w:tr>
        <w:trPr>
          <w:cantSplit/>
        </w:trPr>
        <w:tc>
          <w:tcPr>
            <w:tcW w:type="dxa" w:w="4680"/>
          </w:tcPr>
          <w:p>
            <w:r>
              <w:t>Static positions are held for too long.</w:t>
            </w:r>
          </w:p>
        </w:tc>
        <w:tc>
          <w:tcPr>
            <w:tcW w:type="dxa" w:w="4680"/>
          </w:tcPr>
          <w:p>
            <w:r>
              <w:t>Use brief holds and return to dynamic movement.</w:t>
            </w:r>
          </w:p>
        </w:tc>
      </w:tr>
      <w:tr>
        <w:trPr>
          <w:cantSplit/>
        </w:trPr>
        <w:tc>
          <w:tcPr>
            <w:tcW w:type="dxa" w:w="4680"/>
          </w:tcPr>
          <w:p>
            <w:r>
              <w:t>Players rush repetitions without control.</w:t>
            </w:r>
          </w:p>
        </w:tc>
        <w:tc>
          <w:tcPr>
            <w:tcW w:type="dxa" w:w="4680"/>
          </w:tcPr>
          <w:p>
            <w:r>
              <w:t>Reduce tempo and require a stable start and finish position.</w:t>
            </w:r>
          </w:p>
        </w:tc>
      </w:tr>
      <w:tr>
        <w:trPr>
          <w:cantSplit/>
        </w:trPr>
        <w:tc>
          <w:tcPr>
            <w:tcW w:type="dxa" w:w="4680"/>
          </w:tcPr>
          <w:p>
            <w:r>
              <w:t>The activity does not progress into football movement.</w:t>
            </w:r>
          </w:p>
        </w:tc>
        <w:tc>
          <w:tcPr>
            <w:tcW w:type="dxa" w:w="4680"/>
          </w:tcPr>
          <w:p>
            <w:r>
              <w:t>Finish the glute activation sequence with a jog, skip or acceleration that uses the new range.</w:t>
            </w:r>
          </w:p>
        </w:tc>
      </w:tr>
    </w:tbl>
    <w:p>
      <w:pPr>
        <w:pStyle w:val="Heading2"/>
      </w:pPr>
      <w:r>
        <w:t>Progressions</w:t>
      </w:r>
    </w:p>
    <w:p>
      <w:r>
        <w:t>• Add controlled travel between mobility actions.</w:t>
      </w:r>
    </w:p>
    <w:p>
      <w:r>
        <w:t>• Combine two movements into one flow.</w:t>
      </w:r>
    </w:p>
    <w:p>
      <w:r>
        <w:t>• Add a balance or coordination demand.</w:t>
      </w:r>
    </w:p>
    <w:p>
      <w:r>
        <w:t>• Transition directly into progressive running.</w:t>
      </w:r>
    </w:p>
    <w:p>
      <w:pPr>
        <w:pStyle w:val="Heading2"/>
      </w:pPr>
      <w:r>
        <w:t>Regressions</w:t>
      </w:r>
    </w:p>
    <w:p>
      <w:r>
        <w:t>• Reduce movement range.</w:t>
      </w:r>
    </w:p>
    <w:p>
      <w:r>
        <w:t>• Use supported or stationary versions.</w:t>
      </w:r>
    </w:p>
    <w:p>
      <w:r>
        <w:t>• Remove balance demands.</w:t>
      </w:r>
    </w:p>
    <w:p>
      <w:r>
        <w:t>• Reduce total repetitions.</w:t>
      </w:r>
    </w:p>
    <w:p>
      <w:pPr>
        <w:pStyle w:val="Heading2"/>
      </w:pPr>
      <w:r>
        <w:t>Success Indicators</w:t>
      </w:r>
    </w:p>
    <w:p>
      <w:r>
        <w:t>• Players demonstrate improved range and control.</w:t>
      </w:r>
    </w:p>
    <w:p>
      <w:r>
        <w:t>• No movement causes pain or forced positions.</w:t>
      </w:r>
    </w:p>
    <w:p>
      <w:r>
        <w:t>• Balance remains stable throughout.</w:t>
      </w:r>
    </w:p>
    <w:p>
      <w:r>
        <w:t>• Players move smoothly into the next dynamic activity.</w:t>
      </w:r>
    </w:p>
    <w:p>
      <w:pPr>
        <w:pStyle w:val="Heading2"/>
      </w:pPr>
      <w:r>
        <w:t>Match Application</w:t>
      </w:r>
    </w:p>
    <w:p>
      <w:r>
        <w:t>Glute activation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WU-019 – Ankle Mobility and Lower-Leg Activation</w:t>
      </w:r>
    </w:p>
    <w:p>
      <w:r>
        <w:t>• WU-021 – Hip Flexor Dynamic Preparation</w:t>
      </w:r>
    </w:p>
    <w:p>
      <w:r>
        <w:t>• WU-025 – Single-Leg Stability Preparation</w:t>
      </w:r>
    </w:p>
    <w:p>
      <w:r>
        <w:t>• WU-015 – Full-Body Match Movement Preparation</w:t>
      </w:r>
    </w:p>
    <w:p/>
    <w:p>
      <w:pPr>
        <w:pStyle w:val="Heading1"/>
      </w:pPr>
      <w:r>
        <w:t>WU-021 – Hip Flexor Dynamic Preparation</w:t>
      </w:r>
    </w:p>
    <w:p>
      <w:pPr>
        <w:pStyle w:val="Heading2"/>
      </w:pPr>
      <w:r>
        <w:t>Drill ID</w:t>
      </w:r>
    </w:p>
    <w:p>
      <w:r>
        <w:rPr>
          <w:b/>
        </w:rPr>
        <w:t>WU-021</w:t>
      </w:r>
    </w:p>
    <w:p>
      <w:pPr>
        <w:pStyle w:val="Heading2"/>
      </w:pPr>
      <w:r>
        <w:t>Category</w:t>
      </w:r>
    </w:p>
    <w:p>
      <w:r>
        <w:t>Mobility and Activation</w:t>
      </w:r>
    </w:p>
    <w:p>
      <w:pPr>
        <w:pStyle w:val="Heading2"/>
      </w:pPr>
      <w:r>
        <w:t>Primary Skill</w:t>
      </w:r>
    </w:p>
    <w:p>
      <w:r>
        <w:t>Mobility and muscular activation</w:t>
      </w:r>
    </w:p>
    <w:p>
      <w:pPr>
        <w:pStyle w:val="Heading2"/>
      </w:pPr>
      <w:r>
        <w:t>Secondary Skills</w:t>
      </w:r>
    </w:p>
    <w:p>
      <w:r>
        <w:t>• Joint mobility</w:t>
      </w:r>
    </w:p>
    <w:p>
      <w:r>
        <w:t>• Balance</w:t>
      </w:r>
    </w:p>
    <w:p>
      <w:r>
        <w:t>• Trunk control</w:t>
      </w:r>
    </w:p>
    <w:p>
      <w:r>
        <w:t>• Lower-body activation</w:t>
      </w:r>
    </w:p>
    <w:p>
      <w:r>
        <w:t>• Transition to dynamic movement</w:t>
      </w:r>
    </w:p>
    <w:p>
      <w:pPr>
        <w:pStyle w:val="Heading2"/>
      </w:pPr>
      <w:r>
        <w:t>Objective</w:t>
      </w:r>
    </w:p>
    <w:p>
      <w:r>
        <w:t>Develop a progressive warm-up that prepares players for hip flexor mobility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simple movement language and reduced range</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2 | Ideal: 8–24 | Maximum: 40</w:t>
      </w:r>
    </w:p>
    <w:p>
      <w:pPr>
        <w:pStyle w:val="Heading2"/>
      </w:pPr>
      <w:r>
        <w:t>Ground Size</w:t>
      </w:r>
    </w:p>
    <w:p>
      <w:r>
        <w:t>15 metres by 15 metres | Length: 15 metres | Width: 15 metres</w:t>
      </w:r>
    </w:p>
    <w:p>
      <w:pPr>
        <w:pStyle w:val="Heading2"/>
      </w:pPr>
      <w:r>
        <w:t>Equipment</w:t>
      </w:r>
    </w:p>
    <w:p>
      <w:r>
        <w:t>• Cones</w:t>
      </w:r>
    </w:p>
    <w:p>
      <w:r>
        <w:t>• Exercise mats optional</w:t>
      </w:r>
    </w:p>
    <w:p>
      <w:r>
        <w:t>• Whistle or timing device</w:t>
      </w:r>
    </w:p>
    <w:p>
      <w:pPr>
        <w:pStyle w:val="Heading2"/>
      </w:pPr>
      <w:r>
        <w:t>Time</w:t>
      </w:r>
    </w:p>
    <w:p>
      <w:r>
        <w:t>Minimum: 8 minutes | Recommended: 10 minutes | Maximum: 12 minutes</w:t>
      </w:r>
    </w:p>
    <w:p>
      <w:pPr>
        <w:pStyle w:val="Heading2"/>
      </w:pPr>
      <w:r>
        <w:t>Physical Load</w:t>
      </w:r>
    </w:p>
    <w:p>
      <w:r>
        <w:t>2 – Low</w:t>
      </w:r>
    </w:p>
    <w:p>
      <w:pPr>
        <w:pStyle w:val="Heading2"/>
      </w:pPr>
      <w:r>
        <w:t>Mental Load</w:t>
      </w:r>
    </w:p>
    <w:p>
      <w:r>
        <w:t>2 – Low</w:t>
      </w:r>
    </w:p>
    <w:p>
      <w:pPr>
        <w:pStyle w:val="Heading2"/>
      </w:pPr>
      <w:r>
        <w:t>Contact</w:t>
      </w:r>
    </w:p>
    <w:p>
      <w:r>
        <w:t>0 – No Contact</w:t>
      </w:r>
    </w:p>
    <w:p>
      <w:pPr>
        <w:pStyle w:val="Heading2"/>
      </w:pPr>
      <w:r>
        <w:t>Coaching Difficulty</w:t>
      </w:r>
    </w:p>
    <w:p>
      <w:r>
        <w:t>2 – Basic coaching knowledge with one main teaching point</w:t>
      </w:r>
    </w:p>
    <w:p>
      <w:pPr>
        <w:pStyle w:val="Heading2"/>
      </w:pPr>
      <w:r>
        <w:t>Session Placement</w:t>
      </w:r>
    </w:p>
    <w:p>
      <w:r>
        <w:t>• Warm-Up</w:t>
      </w:r>
    </w:p>
    <w:p>
      <w:pPr>
        <w:pStyle w:val="Heading2"/>
      </w:pPr>
      <w:r>
        <w:t>Setup</w:t>
      </w:r>
    </w:p>
    <w:p>
      <w:r>
        <w:t>• Mark a 12-metre lane with split-stance and lunge actions.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Complete split-stance hip flexor pulses without forcing range.</w:t>
      </w:r>
    </w:p>
    <w:p>
      <w:r>
        <w:t>3. Walk forward using long controlled lunges.</w:t>
      </w:r>
    </w:p>
    <w:p>
      <w:r>
        <w:t>4. Add knee-drive steps and upright running posture.</w:t>
      </w:r>
    </w:p>
    <w:p>
      <w:r>
        <w:t>5. Finish with a smooth acceleration.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Use controlled range and never force a joint position.</w:t>
      </w:r>
    </w:p>
    <w:p>
      <w:r>
        <w:t>• Maintain a stable trunk and neutral posture.</w:t>
      </w:r>
    </w:p>
    <w:p>
      <w:r>
        <w:t>• Move slowly enough to feel the target area without losing balance.</w:t>
      </w:r>
    </w:p>
    <w:p>
      <w:r>
        <w:t>• Progress from mobility into active movement rather than prolonged static holds.</w:t>
      </w:r>
    </w:p>
    <w:p>
      <w:r>
        <w:t>• Keep breathing relaxed and avoid rushed repetitions.</w:t>
      </w:r>
    </w:p>
    <w:p>
      <w:r>
        <w:t>• Emphasise the named focus of hip flexor mobility.</w:t>
      </w:r>
    </w:p>
    <w:p>
      <w:r>
        <w:t>• Modify range immediately if a player reports pain or discomfort.</w:t>
      </w:r>
    </w:p>
    <w:p>
      <w:pPr>
        <w:pStyle w:val="Heading2"/>
      </w:pPr>
      <w:r>
        <w:t>Coaching Cues</w:t>
      </w:r>
    </w:p>
    <w:p>
      <w:r>
        <w:t>• “Control the range.”</w:t>
      </w:r>
    </w:p>
    <w:p>
      <w:r>
        <w:t>• “Move, do not force.”</w:t>
      </w:r>
    </w:p>
    <w:p>
      <w:r>
        <w:t>• “Stable through the trunk.”</w:t>
      </w:r>
    </w:p>
    <w:p>
      <w:r>
        <w:t>• “Activate, then move.”</w:t>
      </w:r>
    </w:p>
    <w:p>
      <w:pPr>
        <w:pStyle w:val="Heading2"/>
      </w:pPr>
      <w:r>
        <w:t>What the Coach Should Observe</w:t>
      </w:r>
    </w:p>
    <w:p>
      <w:r>
        <w:t>• Whether range improves without compensation or discomfort.</w:t>
      </w:r>
    </w:p>
    <w:p>
      <w:r>
        <w:t>• Whether players maintain balance and trunk control.</w:t>
      </w:r>
    </w:p>
    <w:p>
      <w:r>
        <w:t>• Whether the target muscles activate without excessive tension elsewhere.</w:t>
      </w:r>
    </w:p>
    <w:p>
      <w:r>
        <w:t>• Whether players transition smoothly into dynamic movement.</w:t>
      </w:r>
    </w:p>
    <w:p>
      <w:r>
        <w:t>• Whether any player requires individual modification.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force the movement range.</w:t>
            </w:r>
          </w:p>
        </w:tc>
        <w:tc>
          <w:tcPr>
            <w:tcW w:type="dxa" w:w="4680"/>
          </w:tcPr>
          <w:p>
            <w:r>
              <w:t>Reduce range and prioritise smooth control.</w:t>
            </w:r>
          </w:p>
        </w:tc>
      </w:tr>
      <w:tr>
        <w:trPr>
          <w:cantSplit/>
        </w:trPr>
        <w:tc>
          <w:tcPr>
            <w:tcW w:type="dxa" w:w="4680"/>
          </w:tcPr>
          <w:p>
            <w:r>
              <w:t>Static positions are held for too long.</w:t>
            </w:r>
          </w:p>
        </w:tc>
        <w:tc>
          <w:tcPr>
            <w:tcW w:type="dxa" w:w="4680"/>
          </w:tcPr>
          <w:p>
            <w:r>
              <w:t>Use brief holds and return to dynamic movement.</w:t>
            </w:r>
          </w:p>
        </w:tc>
      </w:tr>
      <w:tr>
        <w:trPr>
          <w:cantSplit/>
        </w:trPr>
        <w:tc>
          <w:tcPr>
            <w:tcW w:type="dxa" w:w="4680"/>
          </w:tcPr>
          <w:p>
            <w:r>
              <w:t>Players rush repetitions without control.</w:t>
            </w:r>
          </w:p>
        </w:tc>
        <w:tc>
          <w:tcPr>
            <w:tcW w:type="dxa" w:w="4680"/>
          </w:tcPr>
          <w:p>
            <w:r>
              <w:t>Reduce tempo and require a stable start and finish position.</w:t>
            </w:r>
          </w:p>
        </w:tc>
      </w:tr>
      <w:tr>
        <w:trPr>
          <w:cantSplit/>
        </w:trPr>
        <w:tc>
          <w:tcPr>
            <w:tcW w:type="dxa" w:w="4680"/>
          </w:tcPr>
          <w:p>
            <w:r>
              <w:t>The activity does not progress into football movement.</w:t>
            </w:r>
          </w:p>
        </w:tc>
        <w:tc>
          <w:tcPr>
            <w:tcW w:type="dxa" w:w="4680"/>
          </w:tcPr>
          <w:p>
            <w:r>
              <w:t>Finish the hip flexor mobility sequence with a jog, skip or acceleration that uses the new range.</w:t>
            </w:r>
          </w:p>
        </w:tc>
      </w:tr>
    </w:tbl>
    <w:p>
      <w:pPr>
        <w:pStyle w:val="Heading2"/>
      </w:pPr>
      <w:r>
        <w:t>Progressions</w:t>
      </w:r>
    </w:p>
    <w:p>
      <w:r>
        <w:t>• Add controlled travel between mobility actions.</w:t>
      </w:r>
    </w:p>
    <w:p>
      <w:r>
        <w:t>• Combine two movements into one flow.</w:t>
      </w:r>
    </w:p>
    <w:p>
      <w:r>
        <w:t>• Add a balance or coordination demand.</w:t>
      </w:r>
    </w:p>
    <w:p>
      <w:r>
        <w:t>• Transition directly into progressive running.</w:t>
      </w:r>
    </w:p>
    <w:p>
      <w:pPr>
        <w:pStyle w:val="Heading2"/>
      </w:pPr>
      <w:r>
        <w:t>Regressions</w:t>
      </w:r>
    </w:p>
    <w:p>
      <w:r>
        <w:t>• Reduce movement range.</w:t>
      </w:r>
    </w:p>
    <w:p>
      <w:r>
        <w:t>• Use supported or stationary versions.</w:t>
      </w:r>
    </w:p>
    <w:p>
      <w:r>
        <w:t>• Remove balance demands.</w:t>
      </w:r>
    </w:p>
    <w:p>
      <w:r>
        <w:t>• Reduce total repetitions.</w:t>
      </w:r>
    </w:p>
    <w:p>
      <w:pPr>
        <w:pStyle w:val="Heading2"/>
      </w:pPr>
      <w:r>
        <w:t>Success Indicators</w:t>
      </w:r>
    </w:p>
    <w:p>
      <w:r>
        <w:t>• Players demonstrate improved range and control.</w:t>
      </w:r>
    </w:p>
    <w:p>
      <w:r>
        <w:t>• No movement causes pain or forced positions.</w:t>
      </w:r>
    </w:p>
    <w:p>
      <w:r>
        <w:t>• Balance remains stable throughout.</w:t>
      </w:r>
    </w:p>
    <w:p>
      <w:r>
        <w:t>• Players move smoothly into the next dynamic activity.</w:t>
      </w:r>
    </w:p>
    <w:p>
      <w:pPr>
        <w:pStyle w:val="Heading2"/>
      </w:pPr>
      <w:r>
        <w:t>Match Application</w:t>
      </w:r>
    </w:p>
    <w:p>
      <w:r>
        <w:t>Hip flexor mobility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WU-020 – Glute Activation Movement Series</w:t>
      </w:r>
    </w:p>
    <w:p>
      <w:r>
        <w:t>• WU-022 – Lower-Body Mobility Circuit</w:t>
      </w:r>
    </w:p>
    <w:p>
      <w:r>
        <w:t>• WU-026 – Lunge and Rotation Series</w:t>
      </w:r>
    </w:p>
    <w:p>
      <w:r>
        <w:t>• WU-016 – Hip Mobility Flow</w:t>
      </w:r>
    </w:p>
    <w:p/>
    <w:p>
      <w:pPr>
        <w:pStyle w:val="Heading1"/>
      </w:pPr>
      <w:r>
        <w:t>WU-022 – Lower-Body Mobility Circuit</w:t>
      </w:r>
    </w:p>
    <w:p>
      <w:pPr>
        <w:pStyle w:val="Heading2"/>
      </w:pPr>
      <w:r>
        <w:t>Drill ID</w:t>
      </w:r>
    </w:p>
    <w:p>
      <w:r>
        <w:rPr>
          <w:b/>
        </w:rPr>
        <w:t>WU-022</w:t>
      </w:r>
    </w:p>
    <w:p>
      <w:pPr>
        <w:pStyle w:val="Heading2"/>
      </w:pPr>
      <w:r>
        <w:t>Category</w:t>
      </w:r>
    </w:p>
    <w:p>
      <w:r>
        <w:t>Mobility and Activation</w:t>
      </w:r>
    </w:p>
    <w:p>
      <w:pPr>
        <w:pStyle w:val="Heading2"/>
      </w:pPr>
      <w:r>
        <w:t>Primary Skill</w:t>
      </w:r>
    </w:p>
    <w:p>
      <w:r>
        <w:t>Mobility and muscular activation</w:t>
      </w:r>
    </w:p>
    <w:p>
      <w:pPr>
        <w:pStyle w:val="Heading2"/>
      </w:pPr>
      <w:r>
        <w:t>Secondary Skills</w:t>
      </w:r>
    </w:p>
    <w:p>
      <w:r>
        <w:t>• Joint mobility</w:t>
      </w:r>
    </w:p>
    <w:p>
      <w:r>
        <w:t>• Balance</w:t>
      </w:r>
    </w:p>
    <w:p>
      <w:r>
        <w:t>• Trunk control</w:t>
      </w:r>
    </w:p>
    <w:p>
      <w:r>
        <w:t>• Lower-body activation</w:t>
      </w:r>
    </w:p>
    <w:p>
      <w:r>
        <w:t>• Transition to dynamic movement</w:t>
      </w:r>
    </w:p>
    <w:p>
      <w:pPr>
        <w:pStyle w:val="Heading2"/>
      </w:pPr>
      <w:r>
        <w:t>Objective</w:t>
      </w:r>
    </w:p>
    <w:p>
      <w:r>
        <w:t>Develop a progressive warm-up that prepares players for lower-body mobility circuit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simple movement language and reduced range</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2 | Ideal: 8–24 | Maximum: 40</w:t>
      </w:r>
    </w:p>
    <w:p>
      <w:pPr>
        <w:pStyle w:val="Heading2"/>
      </w:pPr>
      <w:r>
        <w:t>Ground Size</w:t>
      </w:r>
    </w:p>
    <w:p>
      <w:r>
        <w:t>10 metres by 10 metres | Length: 10 metres | Width: 10 metres</w:t>
      </w:r>
    </w:p>
    <w:p>
      <w:pPr>
        <w:pStyle w:val="Heading2"/>
      </w:pPr>
      <w:r>
        <w:t>Equipment</w:t>
      </w:r>
    </w:p>
    <w:p>
      <w:r>
        <w:t>• Cones</w:t>
      </w:r>
    </w:p>
    <w:p>
      <w:r>
        <w:t>• Exercise mats optional</w:t>
      </w:r>
    </w:p>
    <w:p>
      <w:r>
        <w:t>• Whistle or timing device</w:t>
      </w:r>
    </w:p>
    <w:p>
      <w:pPr>
        <w:pStyle w:val="Heading2"/>
      </w:pPr>
      <w:r>
        <w:t>Time</w:t>
      </w:r>
    </w:p>
    <w:p>
      <w:r>
        <w:t>Minimum: 6 minutes | Recommended: 8 minutes | Maximum: 10 minutes</w:t>
      </w:r>
    </w:p>
    <w:p>
      <w:pPr>
        <w:pStyle w:val="Heading2"/>
      </w:pPr>
      <w:r>
        <w:t>Physical Load</w:t>
      </w:r>
    </w:p>
    <w:p>
      <w:r>
        <w:t>2 – Low</w:t>
      </w:r>
    </w:p>
    <w:p>
      <w:pPr>
        <w:pStyle w:val="Heading2"/>
      </w:pPr>
      <w:r>
        <w:t>Mental Load</w:t>
      </w:r>
    </w:p>
    <w:p>
      <w:r>
        <w:t>2 – Low</w:t>
      </w:r>
    </w:p>
    <w:p>
      <w:pPr>
        <w:pStyle w:val="Heading2"/>
      </w:pPr>
      <w:r>
        <w:t>Contact</w:t>
      </w:r>
    </w:p>
    <w:p>
      <w:r>
        <w:t>0 – No Contact</w:t>
      </w:r>
    </w:p>
    <w:p>
      <w:pPr>
        <w:pStyle w:val="Heading2"/>
      </w:pPr>
      <w:r>
        <w:t>Coaching Difficulty</w:t>
      </w:r>
    </w:p>
    <w:p>
      <w:r>
        <w:t>2 – Basic coaching knowledge with one main teaching point</w:t>
      </w:r>
    </w:p>
    <w:p>
      <w:pPr>
        <w:pStyle w:val="Heading2"/>
      </w:pPr>
      <w:r>
        <w:t>Session Placement</w:t>
      </w:r>
    </w:p>
    <w:p>
      <w:r>
        <w:t>• Warm-Up</w:t>
      </w:r>
    </w:p>
    <w:p>
      <w:pPr>
        <w:pStyle w:val="Heading2"/>
      </w:pPr>
      <w:r>
        <w:t>Setup</w:t>
      </w:r>
    </w:p>
    <w:p>
      <w:r>
        <w:t>• Mark four lower-body mobility stations around a square.</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Rotate through ankle, hip, hamstring and adductor stations.</w:t>
      </w:r>
    </w:p>
    <w:p>
      <w:r>
        <w:t>3. Spend 35–45 seconds at each station.</w:t>
      </w:r>
    </w:p>
    <w:p>
      <w:r>
        <w:t>4. Walk or jog between stations.</w:t>
      </w:r>
    </w:p>
    <w:p>
      <w:r>
        <w:t>5. Repeat with slightly more dynamic movement.</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Use controlled range and never force a joint position.</w:t>
      </w:r>
    </w:p>
    <w:p>
      <w:r>
        <w:t>• Maintain a stable trunk and neutral posture.</w:t>
      </w:r>
    </w:p>
    <w:p>
      <w:r>
        <w:t>• Move slowly enough to feel the target area without losing balance.</w:t>
      </w:r>
    </w:p>
    <w:p>
      <w:r>
        <w:t>• Progress from mobility into active movement rather than prolonged static holds.</w:t>
      </w:r>
    </w:p>
    <w:p>
      <w:r>
        <w:t>• Keep breathing relaxed and avoid rushed repetitions.</w:t>
      </w:r>
    </w:p>
    <w:p>
      <w:r>
        <w:t>• Emphasise the named focus of lower-body mobility circuit.</w:t>
      </w:r>
    </w:p>
    <w:p>
      <w:r>
        <w:t>• Modify range immediately if a player reports pain or discomfort.</w:t>
      </w:r>
    </w:p>
    <w:p>
      <w:pPr>
        <w:pStyle w:val="Heading2"/>
      </w:pPr>
      <w:r>
        <w:t>Coaching Cues</w:t>
      </w:r>
    </w:p>
    <w:p>
      <w:r>
        <w:t>• “Control the range.”</w:t>
      </w:r>
    </w:p>
    <w:p>
      <w:r>
        <w:t>• “Move, do not force.”</w:t>
      </w:r>
    </w:p>
    <w:p>
      <w:r>
        <w:t>• “Stable through the trunk.”</w:t>
      </w:r>
    </w:p>
    <w:p>
      <w:r>
        <w:t>• “Activate, then move.”</w:t>
      </w:r>
    </w:p>
    <w:p>
      <w:pPr>
        <w:pStyle w:val="Heading2"/>
      </w:pPr>
      <w:r>
        <w:t>What the Coach Should Observe</w:t>
      </w:r>
    </w:p>
    <w:p>
      <w:r>
        <w:t>• Whether range improves without compensation or discomfort.</w:t>
      </w:r>
    </w:p>
    <w:p>
      <w:r>
        <w:t>• Whether players maintain balance and trunk control.</w:t>
      </w:r>
    </w:p>
    <w:p>
      <w:r>
        <w:t>• Whether the target muscles activate without excessive tension elsewhere.</w:t>
      </w:r>
    </w:p>
    <w:p>
      <w:r>
        <w:t>• Whether players transition smoothly into dynamic movement.</w:t>
      </w:r>
    </w:p>
    <w:p>
      <w:r>
        <w:t>• Whether any player requires individual modification.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force the movement range.</w:t>
            </w:r>
          </w:p>
        </w:tc>
        <w:tc>
          <w:tcPr>
            <w:tcW w:type="dxa" w:w="4680"/>
          </w:tcPr>
          <w:p>
            <w:r>
              <w:t>Reduce range and prioritise smooth control.</w:t>
            </w:r>
          </w:p>
        </w:tc>
      </w:tr>
      <w:tr>
        <w:trPr>
          <w:cantSplit/>
        </w:trPr>
        <w:tc>
          <w:tcPr>
            <w:tcW w:type="dxa" w:w="4680"/>
          </w:tcPr>
          <w:p>
            <w:r>
              <w:t>Static positions are held for too long.</w:t>
            </w:r>
          </w:p>
        </w:tc>
        <w:tc>
          <w:tcPr>
            <w:tcW w:type="dxa" w:w="4680"/>
          </w:tcPr>
          <w:p>
            <w:r>
              <w:t>Use brief holds and return to dynamic movement.</w:t>
            </w:r>
          </w:p>
        </w:tc>
      </w:tr>
      <w:tr>
        <w:trPr>
          <w:cantSplit/>
        </w:trPr>
        <w:tc>
          <w:tcPr>
            <w:tcW w:type="dxa" w:w="4680"/>
          </w:tcPr>
          <w:p>
            <w:r>
              <w:t>Players rush repetitions without control.</w:t>
            </w:r>
          </w:p>
        </w:tc>
        <w:tc>
          <w:tcPr>
            <w:tcW w:type="dxa" w:w="4680"/>
          </w:tcPr>
          <w:p>
            <w:r>
              <w:t>Reduce tempo and require a stable start and finish position.</w:t>
            </w:r>
          </w:p>
        </w:tc>
      </w:tr>
      <w:tr>
        <w:trPr>
          <w:cantSplit/>
        </w:trPr>
        <w:tc>
          <w:tcPr>
            <w:tcW w:type="dxa" w:w="4680"/>
          </w:tcPr>
          <w:p>
            <w:r>
              <w:t>The activity does not progress into football movement.</w:t>
            </w:r>
          </w:p>
        </w:tc>
        <w:tc>
          <w:tcPr>
            <w:tcW w:type="dxa" w:w="4680"/>
          </w:tcPr>
          <w:p>
            <w:r>
              <w:t>Finish the lower-body mobility circuit sequence with a jog, skip or acceleration that uses the new range.</w:t>
            </w:r>
          </w:p>
        </w:tc>
      </w:tr>
    </w:tbl>
    <w:p>
      <w:pPr>
        <w:pStyle w:val="Heading2"/>
      </w:pPr>
      <w:r>
        <w:t>Progressions</w:t>
      </w:r>
    </w:p>
    <w:p>
      <w:r>
        <w:t>• Add controlled travel between mobility actions.</w:t>
      </w:r>
    </w:p>
    <w:p>
      <w:r>
        <w:t>• Combine two movements into one flow.</w:t>
      </w:r>
    </w:p>
    <w:p>
      <w:r>
        <w:t>• Add a balance or coordination demand.</w:t>
      </w:r>
    </w:p>
    <w:p>
      <w:r>
        <w:t>• Transition directly into progressive running.</w:t>
      </w:r>
    </w:p>
    <w:p>
      <w:pPr>
        <w:pStyle w:val="Heading2"/>
      </w:pPr>
      <w:r>
        <w:t>Regressions</w:t>
      </w:r>
    </w:p>
    <w:p>
      <w:r>
        <w:t>• Reduce movement range.</w:t>
      </w:r>
    </w:p>
    <w:p>
      <w:r>
        <w:t>• Use supported or stationary versions.</w:t>
      </w:r>
    </w:p>
    <w:p>
      <w:r>
        <w:t>• Remove balance demands.</w:t>
      </w:r>
    </w:p>
    <w:p>
      <w:r>
        <w:t>• Reduce total repetitions.</w:t>
      </w:r>
    </w:p>
    <w:p>
      <w:pPr>
        <w:pStyle w:val="Heading2"/>
      </w:pPr>
      <w:r>
        <w:t>Success Indicators</w:t>
      </w:r>
    </w:p>
    <w:p>
      <w:r>
        <w:t>• Players demonstrate improved range and control.</w:t>
      </w:r>
    </w:p>
    <w:p>
      <w:r>
        <w:t>• No movement causes pain or forced positions.</w:t>
      </w:r>
    </w:p>
    <w:p>
      <w:r>
        <w:t>• Balance remains stable throughout.</w:t>
      </w:r>
    </w:p>
    <w:p>
      <w:r>
        <w:t>• Players move smoothly into the next dynamic activity.</w:t>
      </w:r>
    </w:p>
    <w:p>
      <w:pPr>
        <w:pStyle w:val="Heading2"/>
      </w:pPr>
      <w:r>
        <w:t>Match Application</w:t>
      </w:r>
    </w:p>
    <w:p>
      <w:r>
        <w:t>Lower-body mobility circuit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WU-021 – Hip Flexor Dynamic Preparation</w:t>
      </w:r>
    </w:p>
    <w:p>
      <w:r>
        <w:t>• WU-023 – Trunk Rotation and Running Preparation</w:t>
      </w:r>
    </w:p>
    <w:p>
      <w:r>
        <w:t>• WU-027 – Squat Mobility Movement Series</w:t>
      </w:r>
    </w:p>
    <w:p>
      <w:r>
        <w:t>• WU-017 – Groin and Adductor Preparation</w:t>
      </w:r>
    </w:p>
    <w:p/>
    <w:p>
      <w:pPr>
        <w:pStyle w:val="Heading1"/>
      </w:pPr>
      <w:r>
        <w:t>WU-023 – Trunk Rotation and Running Preparation</w:t>
      </w:r>
    </w:p>
    <w:p>
      <w:pPr>
        <w:pStyle w:val="Heading2"/>
      </w:pPr>
      <w:r>
        <w:t>Drill ID</w:t>
      </w:r>
    </w:p>
    <w:p>
      <w:r>
        <w:rPr>
          <w:b/>
        </w:rPr>
        <w:t>WU-023</w:t>
      </w:r>
    </w:p>
    <w:p>
      <w:pPr>
        <w:pStyle w:val="Heading2"/>
      </w:pPr>
      <w:r>
        <w:t>Category</w:t>
      </w:r>
    </w:p>
    <w:p>
      <w:r>
        <w:t>Mobility and Activation</w:t>
      </w:r>
    </w:p>
    <w:p>
      <w:pPr>
        <w:pStyle w:val="Heading2"/>
      </w:pPr>
      <w:r>
        <w:t>Primary Skill</w:t>
      </w:r>
    </w:p>
    <w:p>
      <w:r>
        <w:t>Mobility and muscular activation</w:t>
      </w:r>
    </w:p>
    <w:p>
      <w:pPr>
        <w:pStyle w:val="Heading2"/>
      </w:pPr>
      <w:r>
        <w:t>Secondary Skills</w:t>
      </w:r>
    </w:p>
    <w:p>
      <w:r>
        <w:t>• Joint mobility</w:t>
      </w:r>
    </w:p>
    <w:p>
      <w:r>
        <w:t>• Balance</w:t>
      </w:r>
    </w:p>
    <w:p>
      <w:r>
        <w:t>• Trunk control</w:t>
      </w:r>
    </w:p>
    <w:p>
      <w:r>
        <w:t>• Lower-body activation</w:t>
      </w:r>
    </w:p>
    <w:p>
      <w:r>
        <w:t>• Transition to dynamic movement</w:t>
      </w:r>
    </w:p>
    <w:p>
      <w:pPr>
        <w:pStyle w:val="Heading2"/>
      </w:pPr>
      <w:r>
        <w:t>Objective</w:t>
      </w:r>
    </w:p>
    <w:p>
      <w:r>
        <w:t>Develop a progressive warm-up that prepares players for trunk rotation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simple movement language and reduced range</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2 | Ideal: 8–24 | Maximum: 40</w:t>
      </w:r>
    </w:p>
    <w:p>
      <w:pPr>
        <w:pStyle w:val="Heading2"/>
      </w:pPr>
      <w:r>
        <w:t>Ground Size</w:t>
      </w:r>
    </w:p>
    <w:p>
      <w:r>
        <w:t>15 metres by 15 metres | Length: 15 metres | Width: 15 metres</w:t>
      </w:r>
    </w:p>
    <w:p>
      <w:pPr>
        <w:pStyle w:val="Heading2"/>
      </w:pPr>
      <w:r>
        <w:t>Equipment</w:t>
      </w:r>
    </w:p>
    <w:p>
      <w:r>
        <w:t>• Cones</w:t>
      </w:r>
    </w:p>
    <w:p>
      <w:r>
        <w:t>• Exercise mats optional</w:t>
      </w:r>
    </w:p>
    <w:p>
      <w:r>
        <w:t>• Whistle or timing device</w:t>
      </w:r>
    </w:p>
    <w:p>
      <w:pPr>
        <w:pStyle w:val="Heading2"/>
      </w:pPr>
      <w:r>
        <w:t>Time</w:t>
      </w:r>
    </w:p>
    <w:p>
      <w:r>
        <w:t>Minimum: 7 minutes | Recommended: 9 minutes | Maximum: 11 minutes</w:t>
      </w:r>
    </w:p>
    <w:p>
      <w:pPr>
        <w:pStyle w:val="Heading2"/>
      </w:pPr>
      <w:r>
        <w:t>Physical Load</w:t>
      </w:r>
    </w:p>
    <w:p>
      <w:r>
        <w:t>2 – Low</w:t>
      </w:r>
    </w:p>
    <w:p>
      <w:pPr>
        <w:pStyle w:val="Heading2"/>
      </w:pPr>
      <w:r>
        <w:t>Mental Load</w:t>
      </w:r>
    </w:p>
    <w:p>
      <w:r>
        <w:t>2 – Low</w:t>
      </w:r>
    </w:p>
    <w:p>
      <w:pPr>
        <w:pStyle w:val="Heading2"/>
      </w:pPr>
      <w:r>
        <w:t>Contact</w:t>
      </w:r>
    </w:p>
    <w:p>
      <w:r>
        <w:t>0 – No Contact</w:t>
      </w:r>
    </w:p>
    <w:p>
      <w:pPr>
        <w:pStyle w:val="Heading2"/>
      </w:pPr>
      <w:r>
        <w:t>Coaching Difficulty</w:t>
      </w:r>
    </w:p>
    <w:p>
      <w:r>
        <w:t>2 – Basic coaching knowledge with one main teaching point</w:t>
      </w:r>
    </w:p>
    <w:p>
      <w:pPr>
        <w:pStyle w:val="Heading2"/>
      </w:pPr>
      <w:r>
        <w:t>Session Placement</w:t>
      </w:r>
    </w:p>
    <w:p>
      <w:r>
        <w:t>• Warm-Up</w:t>
      </w:r>
    </w:p>
    <w:p>
      <w:pPr>
        <w:pStyle w:val="Heading2"/>
      </w:pPr>
      <w:r>
        <w:t>Setup</w:t>
      </w:r>
    </w:p>
    <w:p>
      <w:r>
        <w:t>• Mark a line of players with space for rotational movement.</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Complete trunk rotations from an athletic stance.</w:t>
      </w:r>
    </w:p>
    <w:p>
      <w:r>
        <w:t>3. Add walking lunge with controlled rotation.</w:t>
      </w:r>
    </w:p>
    <w:p>
      <w:r>
        <w:t>4. Progress to running with purposeful arm swing.</w:t>
      </w:r>
    </w:p>
    <w:p>
      <w:r>
        <w:t>5. Finish with curved runs that require trunk control.</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Use controlled range and never force a joint position.</w:t>
      </w:r>
    </w:p>
    <w:p>
      <w:r>
        <w:t>• Maintain a stable trunk and neutral posture.</w:t>
      </w:r>
    </w:p>
    <w:p>
      <w:r>
        <w:t>• Move slowly enough to feel the target area without losing balance.</w:t>
      </w:r>
    </w:p>
    <w:p>
      <w:r>
        <w:t>• Progress from mobility into active movement rather than prolonged static holds.</w:t>
      </w:r>
    </w:p>
    <w:p>
      <w:r>
        <w:t>• Keep breathing relaxed and avoid rushed repetitions.</w:t>
      </w:r>
    </w:p>
    <w:p>
      <w:r>
        <w:t>• Emphasise the named focus of trunk rotation.</w:t>
      </w:r>
    </w:p>
    <w:p>
      <w:r>
        <w:t>• Modify range immediately if a player reports pain or discomfort.</w:t>
      </w:r>
    </w:p>
    <w:p>
      <w:pPr>
        <w:pStyle w:val="Heading2"/>
      </w:pPr>
      <w:r>
        <w:t>Coaching Cues</w:t>
      </w:r>
    </w:p>
    <w:p>
      <w:r>
        <w:t>• “Control the range.”</w:t>
      </w:r>
    </w:p>
    <w:p>
      <w:r>
        <w:t>• “Move, do not force.”</w:t>
      </w:r>
    </w:p>
    <w:p>
      <w:r>
        <w:t>• “Stable through the trunk.”</w:t>
      </w:r>
    </w:p>
    <w:p>
      <w:r>
        <w:t>• “Activate, then move.”</w:t>
      </w:r>
    </w:p>
    <w:p>
      <w:pPr>
        <w:pStyle w:val="Heading2"/>
      </w:pPr>
      <w:r>
        <w:t>What the Coach Should Observe</w:t>
      </w:r>
    </w:p>
    <w:p>
      <w:r>
        <w:t>• Whether range improves without compensation or discomfort.</w:t>
      </w:r>
    </w:p>
    <w:p>
      <w:r>
        <w:t>• Whether players maintain balance and trunk control.</w:t>
      </w:r>
    </w:p>
    <w:p>
      <w:r>
        <w:t>• Whether the target muscles activate without excessive tension elsewhere.</w:t>
      </w:r>
    </w:p>
    <w:p>
      <w:r>
        <w:t>• Whether players transition smoothly into dynamic movement.</w:t>
      </w:r>
    </w:p>
    <w:p>
      <w:r>
        <w:t>• Whether any player requires individual modification.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force the movement range.</w:t>
            </w:r>
          </w:p>
        </w:tc>
        <w:tc>
          <w:tcPr>
            <w:tcW w:type="dxa" w:w="4680"/>
          </w:tcPr>
          <w:p>
            <w:r>
              <w:t>Reduce range and prioritise smooth control.</w:t>
            </w:r>
          </w:p>
        </w:tc>
      </w:tr>
      <w:tr>
        <w:trPr>
          <w:cantSplit/>
        </w:trPr>
        <w:tc>
          <w:tcPr>
            <w:tcW w:type="dxa" w:w="4680"/>
          </w:tcPr>
          <w:p>
            <w:r>
              <w:t>Static positions are held for too long.</w:t>
            </w:r>
          </w:p>
        </w:tc>
        <w:tc>
          <w:tcPr>
            <w:tcW w:type="dxa" w:w="4680"/>
          </w:tcPr>
          <w:p>
            <w:r>
              <w:t>Use brief holds and return to dynamic movement.</w:t>
            </w:r>
          </w:p>
        </w:tc>
      </w:tr>
      <w:tr>
        <w:trPr>
          <w:cantSplit/>
        </w:trPr>
        <w:tc>
          <w:tcPr>
            <w:tcW w:type="dxa" w:w="4680"/>
          </w:tcPr>
          <w:p>
            <w:r>
              <w:t>Players rush repetitions without control.</w:t>
            </w:r>
          </w:p>
        </w:tc>
        <w:tc>
          <w:tcPr>
            <w:tcW w:type="dxa" w:w="4680"/>
          </w:tcPr>
          <w:p>
            <w:r>
              <w:t>Reduce tempo and require a stable start and finish position.</w:t>
            </w:r>
          </w:p>
        </w:tc>
      </w:tr>
      <w:tr>
        <w:trPr>
          <w:cantSplit/>
        </w:trPr>
        <w:tc>
          <w:tcPr>
            <w:tcW w:type="dxa" w:w="4680"/>
          </w:tcPr>
          <w:p>
            <w:r>
              <w:t>The activity does not progress into football movement.</w:t>
            </w:r>
          </w:p>
        </w:tc>
        <w:tc>
          <w:tcPr>
            <w:tcW w:type="dxa" w:w="4680"/>
          </w:tcPr>
          <w:p>
            <w:r>
              <w:t>Finish the trunk rotation sequence with a jog, skip or acceleration that uses the new range.</w:t>
            </w:r>
          </w:p>
        </w:tc>
      </w:tr>
    </w:tbl>
    <w:p>
      <w:pPr>
        <w:pStyle w:val="Heading2"/>
      </w:pPr>
      <w:r>
        <w:t>Progressions</w:t>
      </w:r>
    </w:p>
    <w:p>
      <w:r>
        <w:t>• Add controlled travel between mobility actions.</w:t>
      </w:r>
    </w:p>
    <w:p>
      <w:r>
        <w:t>• Combine two movements into one flow.</w:t>
      </w:r>
    </w:p>
    <w:p>
      <w:r>
        <w:t>• Add a balance or coordination demand.</w:t>
      </w:r>
    </w:p>
    <w:p>
      <w:r>
        <w:t>• Transition directly into progressive running.</w:t>
      </w:r>
    </w:p>
    <w:p>
      <w:pPr>
        <w:pStyle w:val="Heading2"/>
      </w:pPr>
      <w:r>
        <w:t>Regressions</w:t>
      </w:r>
    </w:p>
    <w:p>
      <w:r>
        <w:t>• Reduce movement range.</w:t>
      </w:r>
    </w:p>
    <w:p>
      <w:r>
        <w:t>• Use supported or stationary versions.</w:t>
      </w:r>
    </w:p>
    <w:p>
      <w:r>
        <w:t>• Remove balance demands.</w:t>
      </w:r>
    </w:p>
    <w:p>
      <w:r>
        <w:t>• Reduce total repetitions.</w:t>
      </w:r>
    </w:p>
    <w:p>
      <w:pPr>
        <w:pStyle w:val="Heading2"/>
      </w:pPr>
      <w:r>
        <w:t>Success Indicators</w:t>
      </w:r>
    </w:p>
    <w:p>
      <w:r>
        <w:t>• Players demonstrate improved range and control.</w:t>
      </w:r>
    </w:p>
    <w:p>
      <w:r>
        <w:t>• No movement causes pain or forced positions.</w:t>
      </w:r>
    </w:p>
    <w:p>
      <w:r>
        <w:t>• Balance remains stable throughout.</w:t>
      </w:r>
    </w:p>
    <w:p>
      <w:r>
        <w:t>• Players move smoothly into the next dynamic activity.</w:t>
      </w:r>
    </w:p>
    <w:p>
      <w:pPr>
        <w:pStyle w:val="Heading2"/>
      </w:pPr>
      <w:r>
        <w:t>Match Application</w:t>
      </w:r>
    </w:p>
    <w:p>
      <w:r>
        <w:t>Trunk rotation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WU-022 – Lower-Body Mobility Circuit</w:t>
      </w:r>
    </w:p>
    <w:p>
      <w:r>
        <w:t>• WU-024 – Shoulder and Upper-Body Activation</w:t>
      </w:r>
    </w:p>
    <w:p>
      <w:r>
        <w:t>• WU-028 – Posterior Chain Activation</w:t>
      </w:r>
    </w:p>
    <w:p>
      <w:r>
        <w:t>• WU-018 – Hamstring Dynamic Mobility</w:t>
      </w:r>
    </w:p>
    <w:p/>
    <w:p>
      <w:pPr>
        <w:pStyle w:val="Heading1"/>
      </w:pPr>
      <w:r>
        <w:t>WU-024 – Shoulder and Upper-Body Activation</w:t>
      </w:r>
    </w:p>
    <w:p>
      <w:pPr>
        <w:pStyle w:val="Heading2"/>
      </w:pPr>
      <w:r>
        <w:t>Drill ID</w:t>
      </w:r>
    </w:p>
    <w:p>
      <w:r>
        <w:rPr>
          <w:b/>
        </w:rPr>
        <w:t>WU-024</w:t>
      </w:r>
    </w:p>
    <w:p>
      <w:pPr>
        <w:pStyle w:val="Heading2"/>
      </w:pPr>
      <w:r>
        <w:t>Category</w:t>
      </w:r>
    </w:p>
    <w:p>
      <w:r>
        <w:t>Mobility and Activation</w:t>
      </w:r>
    </w:p>
    <w:p>
      <w:pPr>
        <w:pStyle w:val="Heading2"/>
      </w:pPr>
      <w:r>
        <w:t>Primary Skill</w:t>
      </w:r>
    </w:p>
    <w:p>
      <w:r>
        <w:t>Mobility and muscular activation</w:t>
      </w:r>
    </w:p>
    <w:p>
      <w:pPr>
        <w:pStyle w:val="Heading2"/>
      </w:pPr>
      <w:r>
        <w:t>Secondary Skills</w:t>
      </w:r>
    </w:p>
    <w:p>
      <w:r>
        <w:t>• Joint mobility</w:t>
      </w:r>
    </w:p>
    <w:p>
      <w:r>
        <w:t>• Balance</w:t>
      </w:r>
    </w:p>
    <w:p>
      <w:r>
        <w:t>• Trunk control</w:t>
      </w:r>
    </w:p>
    <w:p>
      <w:r>
        <w:t>• Lower-body activation</w:t>
      </w:r>
    </w:p>
    <w:p>
      <w:r>
        <w:t>• Transition to dynamic movement</w:t>
      </w:r>
    </w:p>
    <w:p>
      <w:pPr>
        <w:pStyle w:val="Heading2"/>
      </w:pPr>
      <w:r>
        <w:t>Objective</w:t>
      </w:r>
    </w:p>
    <w:p>
      <w:r>
        <w:t>Develop a progressive warm-up that prepares players for shoulder and upper-body activation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simple movement language and reduced range</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2 | Ideal: 8–24 | Maximum: 40</w:t>
      </w:r>
    </w:p>
    <w:p>
      <w:pPr>
        <w:pStyle w:val="Heading2"/>
      </w:pPr>
      <w:r>
        <w:t>Ground Size</w:t>
      </w:r>
    </w:p>
    <w:p>
      <w:r>
        <w:t>10 metres by 10 metres | Length: 10 metres | Width: 10 metres</w:t>
      </w:r>
    </w:p>
    <w:p>
      <w:pPr>
        <w:pStyle w:val="Heading2"/>
      </w:pPr>
      <w:r>
        <w:t>Equipment</w:t>
      </w:r>
    </w:p>
    <w:p>
      <w:r>
        <w:t>• Cones</w:t>
      </w:r>
    </w:p>
    <w:p>
      <w:r>
        <w:t>• Exercise mats optional</w:t>
      </w:r>
    </w:p>
    <w:p>
      <w:r>
        <w:t>• Whistle or timing device</w:t>
      </w:r>
    </w:p>
    <w:p>
      <w:pPr>
        <w:pStyle w:val="Heading2"/>
      </w:pPr>
      <w:r>
        <w:t>Time</w:t>
      </w:r>
    </w:p>
    <w:p>
      <w:r>
        <w:t>Minimum: 8 minutes | Recommended: 10 minutes | Maximum: 12 minutes</w:t>
      </w:r>
    </w:p>
    <w:p>
      <w:pPr>
        <w:pStyle w:val="Heading2"/>
      </w:pPr>
      <w:r>
        <w:t>Physical Load</w:t>
      </w:r>
    </w:p>
    <w:p>
      <w:r>
        <w:t>2 – Low</w:t>
      </w:r>
    </w:p>
    <w:p>
      <w:pPr>
        <w:pStyle w:val="Heading2"/>
      </w:pPr>
      <w:r>
        <w:t>Mental Load</w:t>
      </w:r>
    </w:p>
    <w:p>
      <w:r>
        <w:t>2 – Low</w:t>
      </w:r>
    </w:p>
    <w:p>
      <w:pPr>
        <w:pStyle w:val="Heading2"/>
      </w:pPr>
      <w:r>
        <w:t>Contact</w:t>
      </w:r>
    </w:p>
    <w:p>
      <w:r>
        <w:t>0 – No Contact</w:t>
      </w:r>
    </w:p>
    <w:p>
      <w:pPr>
        <w:pStyle w:val="Heading2"/>
      </w:pPr>
      <w:r>
        <w:t>Coaching Difficulty</w:t>
      </w:r>
    </w:p>
    <w:p>
      <w:r>
        <w:t>2 – Basic coaching knowledge with one main teaching point</w:t>
      </w:r>
    </w:p>
    <w:p>
      <w:pPr>
        <w:pStyle w:val="Heading2"/>
      </w:pPr>
      <w:r>
        <w:t>Session Placement</w:t>
      </w:r>
    </w:p>
    <w:p>
      <w:r>
        <w:t>• Warm-Up</w:t>
      </w:r>
    </w:p>
    <w:p>
      <w:pPr>
        <w:pStyle w:val="Heading2"/>
      </w:pPr>
      <w:r>
        <w:t>Setup</w:t>
      </w:r>
    </w:p>
    <w:p>
      <w:r>
        <w:t>• Mark a semicircle using arm, shoulder and upper-back movements.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Complete arm circles and scapular control actions.</w:t>
      </w:r>
    </w:p>
    <w:p>
      <w:r>
        <w:t>3. Add partner-free overhead reaches and rotations.</w:t>
      </w:r>
    </w:p>
    <w:p>
      <w:r>
        <w:t>4. Move into jogging with active arm drive.</w:t>
      </w:r>
    </w:p>
    <w:p>
      <w:r>
        <w:t>5. Finish with marking-shape reaches and short handballs.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Use controlled range and never force a joint position.</w:t>
      </w:r>
    </w:p>
    <w:p>
      <w:r>
        <w:t>• Maintain a stable trunk and neutral posture.</w:t>
      </w:r>
    </w:p>
    <w:p>
      <w:r>
        <w:t>• Move slowly enough to feel the target area without losing balance.</w:t>
      </w:r>
    </w:p>
    <w:p>
      <w:r>
        <w:t>• Progress from mobility into active movement rather than prolonged static holds.</w:t>
      </w:r>
    </w:p>
    <w:p>
      <w:r>
        <w:t>• Keep breathing relaxed and avoid rushed repetitions.</w:t>
      </w:r>
    </w:p>
    <w:p>
      <w:r>
        <w:t>• Emphasise the named focus of shoulder and upper-body activation.</w:t>
      </w:r>
    </w:p>
    <w:p>
      <w:r>
        <w:t>• Modify range immediately if a player reports pain or discomfort.</w:t>
      </w:r>
    </w:p>
    <w:p>
      <w:pPr>
        <w:pStyle w:val="Heading2"/>
      </w:pPr>
      <w:r>
        <w:t>Coaching Cues</w:t>
      </w:r>
    </w:p>
    <w:p>
      <w:r>
        <w:t>• “Control the range.”</w:t>
      </w:r>
    </w:p>
    <w:p>
      <w:r>
        <w:t>• “Move, do not force.”</w:t>
      </w:r>
    </w:p>
    <w:p>
      <w:r>
        <w:t>• “Stable through the trunk.”</w:t>
      </w:r>
    </w:p>
    <w:p>
      <w:r>
        <w:t>• “Activate, then move.”</w:t>
      </w:r>
    </w:p>
    <w:p>
      <w:pPr>
        <w:pStyle w:val="Heading2"/>
      </w:pPr>
      <w:r>
        <w:t>What the Coach Should Observe</w:t>
      </w:r>
    </w:p>
    <w:p>
      <w:r>
        <w:t>• Whether range improves without compensation or discomfort.</w:t>
      </w:r>
    </w:p>
    <w:p>
      <w:r>
        <w:t>• Whether players maintain balance and trunk control.</w:t>
      </w:r>
    </w:p>
    <w:p>
      <w:r>
        <w:t>• Whether the target muscles activate without excessive tension elsewhere.</w:t>
      </w:r>
    </w:p>
    <w:p>
      <w:r>
        <w:t>• Whether players transition smoothly into dynamic movement.</w:t>
      </w:r>
    </w:p>
    <w:p>
      <w:r>
        <w:t>• Whether any player requires individual modification.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force the movement range.</w:t>
            </w:r>
          </w:p>
        </w:tc>
        <w:tc>
          <w:tcPr>
            <w:tcW w:type="dxa" w:w="4680"/>
          </w:tcPr>
          <w:p>
            <w:r>
              <w:t>Reduce range and prioritise smooth control.</w:t>
            </w:r>
          </w:p>
        </w:tc>
      </w:tr>
      <w:tr>
        <w:trPr>
          <w:cantSplit/>
        </w:trPr>
        <w:tc>
          <w:tcPr>
            <w:tcW w:type="dxa" w:w="4680"/>
          </w:tcPr>
          <w:p>
            <w:r>
              <w:t>Static positions are held for too long.</w:t>
            </w:r>
          </w:p>
        </w:tc>
        <w:tc>
          <w:tcPr>
            <w:tcW w:type="dxa" w:w="4680"/>
          </w:tcPr>
          <w:p>
            <w:r>
              <w:t>Use brief holds and return to dynamic movement.</w:t>
            </w:r>
          </w:p>
        </w:tc>
      </w:tr>
      <w:tr>
        <w:trPr>
          <w:cantSplit/>
        </w:trPr>
        <w:tc>
          <w:tcPr>
            <w:tcW w:type="dxa" w:w="4680"/>
          </w:tcPr>
          <w:p>
            <w:r>
              <w:t>Players rush repetitions without control.</w:t>
            </w:r>
          </w:p>
        </w:tc>
        <w:tc>
          <w:tcPr>
            <w:tcW w:type="dxa" w:w="4680"/>
          </w:tcPr>
          <w:p>
            <w:r>
              <w:t>Reduce tempo and require a stable start and finish position.</w:t>
            </w:r>
          </w:p>
        </w:tc>
      </w:tr>
      <w:tr>
        <w:trPr>
          <w:cantSplit/>
        </w:trPr>
        <w:tc>
          <w:tcPr>
            <w:tcW w:type="dxa" w:w="4680"/>
          </w:tcPr>
          <w:p>
            <w:r>
              <w:t>The activity does not progress into football movement.</w:t>
            </w:r>
          </w:p>
        </w:tc>
        <w:tc>
          <w:tcPr>
            <w:tcW w:type="dxa" w:w="4680"/>
          </w:tcPr>
          <w:p>
            <w:r>
              <w:t>Finish the shoulder and upper-body activation sequence with a jog, skip or acceleration that uses the new range.</w:t>
            </w:r>
          </w:p>
        </w:tc>
      </w:tr>
    </w:tbl>
    <w:p>
      <w:pPr>
        <w:pStyle w:val="Heading2"/>
      </w:pPr>
      <w:r>
        <w:t>Progressions</w:t>
      </w:r>
    </w:p>
    <w:p>
      <w:r>
        <w:t>• Add controlled travel between mobility actions.</w:t>
      </w:r>
    </w:p>
    <w:p>
      <w:r>
        <w:t>• Combine two movements into one flow.</w:t>
      </w:r>
    </w:p>
    <w:p>
      <w:r>
        <w:t>• Add a balance or coordination demand.</w:t>
      </w:r>
    </w:p>
    <w:p>
      <w:r>
        <w:t>• Transition directly into progressive running.</w:t>
      </w:r>
    </w:p>
    <w:p>
      <w:pPr>
        <w:pStyle w:val="Heading2"/>
      </w:pPr>
      <w:r>
        <w:t>Regressions</w:t>
      </w:r>
    </w:p>
    <w:p>
      <w:r>
        <w:t>• Reduce movement range.</w:t>
      </w:r>
    </w:p>
    <w:p>
      <w:r>
        <w:t>• Use supported or stationary versions.</w:t>
      </w:r>
    </w:p>
    <w:p>
      <w:r>
        <w:t>• Remove balance demands.</w:t>
      </w:r>
    </w:p>
    <w:p>
      <w:r>
        <w:t>• Reduce total repetitions.</w:t>
      </w:r>
    </w:p>
    <w:p>
      <w:pPr>
        <w:pStyle w:val="Heading2"/>
      </w:pPr>
      <w:r>
        <w:t>Success Indicators</w:t>
      </w:r>
    </w:p>
    <w:p>
      <w:r>
        <w:t>• Players demonstrate improved range and control.</w:t>
      </w:r>
    </w:p>
    <w:p>
      <w:r>
        <w:t>• No movement causes pain or forced positions.</w:t>
      </w:r>
    </w:p>
    <w:p>
      <w:r>
        <w:t>• Balance remains stable throughout.</w:t>
      </w:r>
    </w:p>
    <w:p>
      <w:r>
        <w:t>• Players move smoothly into the next dynamic activity.</w:t>
      </w:r>
    </w:p>
    <w:p>
      <w:pPr>
        <w:pStyle w:val="Heading2"/>
      </w:pPr>
      <w:r>
        <w:t>Match Application</w:t>
      </w:r>
    </w:p>
    <w:p>
      <w:r>
        <w:t>Shoulder and upper-body activation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WU-023 – Trunk Rotation and Running Preparation</w:t>
      </w:r>
    </w:p>
    <w:p>
      <w:r>
        <w:t>• WU-025 – Single-Leg Stability Preparation</w:t>
      </w:r>
    </w:p>
    <w:p>
      <w:r>
        <w:t>• WU-029 – Full-Body Mobility Flow</w:t>
      </w:r>
    </w:p>
    <w:p>
      <w:r>
        <w:t>• WU-019 – Ankle Mobility and Lower-Leg Activation</w:t>
      </w:r>
    </w:p>
    <w:p/>
    <w:p>
      <w:pPr>
        <w:pStyle w:val="Heading1"/>
      </w:pPr>
      <w:r>
        <w:t>WU-025 – Single-Leg Stability Preparation</w:t>
      </w:r>
    </w:p>
    <w:p>
      <w:pPr>
        <w:pStyle w:val="Heading2"/>
      </w:pPr>
      <w:r>
        <w:t>Drill ID</w:t>
      </w:r>
    </w:p>
    <w:p>
      <w:r>
        <w:rPr>
          <w:b/>
        </w:rPr>
        <w:t>WU-025</w:t>
      </w:r>
    </w:p>
    <w:p>
      <w:pPr>
        <w:pStyle w:val="Heading2"/>
      </w:pPr>
      <w:r>
        <w:t>Category</w:t>
      </w:r>
    </w:p>
    <w:p>
      <w:r>
        <w:t>Mobility and Activation</w:t>
      </w:r>
    </w:p>
    <w:p>
      <w:pPr>
        <w:pStyle w:val="Heading2"/>
      </w:pPr>
      <w:r>
        <w:t>Primary Skill</w:t>
      </w:r>
    </w:p>
    <w:p>
      <w:r>
        <w:t>Mobility and muscular activation</w:t>
      </w:r>
    </w:p>
    <w:p>
      <w:pPr>
        <w:pStyle w:val="Heading2"/>
      </w:pPr>
      <w:r>
        <w:t>Secondary Skills</w:t>
      </w:r>
    </w:p>
    <w:p>
      <w:r>
        <w:t>• Joint mobility</w:t>
      </w:r>
    </w:p>
    <w:p>
      <w:r>
        <w:t>• Balance</w:t>
      </w:r>
    </w:p>
    <w:p>
      <w:r>
        <w:t>• Trunk control</w:t>
      </w:r>
    </w:p>
    <w:p>
      <w:r>
        <w:t>• Lower-body activation</w:t>
      </w:r>
    </w:p>
    <w:p>
      <w:r>
        <w:t>• Transition to dynamic movement</w:t>
      </w:r>
    </w:p>
    <w:p>
      <w:pPr>
        <w:pStyle w:val="Heading2"/>
      </w:pPr>
      <w:r>
        <w:t>Objective</w:t>
      </w:r>
    </w:p>
    <w:p>
      <w:r>
        <w:t>Develop a progressive warm-up that prepares players for single-leg stability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simple movement language and reduced range</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2 | Ideal: 8–24 | Maximum: 40</w:t>
      </w:r>
    </w:p>
    <w:p>
      <w:pPr>
        <w:pStyle w:val="Heading2"/>
      </w:pPr>
      <w:r>
        <w:t>Ground Size</w:t>
      </w:r>
    </w:p>
    <w:p>
      <w:r>
        <w:t>15 metres by 15 metres | Length: 15 metres | Width: 15 metres</w:t>
      </w:r>
    </w:p>
    <w:p>
      <w:pPr>
        <w:pStyle w:val="Heading2"/>
      </w:pPr>
      <w:r>
        <w:t>Equipment</w:t>
      </w:r>
    </w:p>
    <w:p>
      <w:r>
        <w:t>• Cones</w:t>
      </w:r>
    </w:p>
    <w:p>
      <w:r>
        <w:t>• Exercise mats optional</w:t>
      </w:r>
    </w:p>
    <w:p>
      <w:r>
        <w:t>• Whistle or timing device</w:t>
      </w:r>
    </w:p>
    <w:p>
      <w:pPr>
        <w:pStyle w:val="Heading2"/>
      </w:pPr>
      <w:r>
        <w:t>Time</w:t>
      </w:r>
    </w:p>
    <w:p>
      <w:r>
        <w:t>Minimum: 6 minutes | Recommended: 8 minutes | Maximum: 10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2 – Basic coaching knowledge with one main teaching point</w:t>
      </w:r>
    </w:p>
    <w:p>
      <w:pPr>
        <w:pStyle w:val="Heading2"/>
      </w:pPr>
      <w:r>
        <w:t>Session Placement</w:t>
      </w:r>
    </w:p>
    <w:p>
      <w:r>
        <w:t>• Warm-Up</w:t>
      </w:r>
    </w:p>
    <w:p>
      <w:pPr>
        <w:pStyle w:val="Heading2"/>
      </w:pPr>
      <w:r>
        <w:t>Setup</w:t>
      </w:r>
    </w:p>
    <w:p>
      <w:r>
        <w:t>• Mark a five-metre balance lane with single-leg stations.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Hold a stable single-leg position at the first marker.</w:t>
      </w:r>
    </w:p>
    <w:p>
      <w:r>
        <w:t>3. Add knee drive and controlled reach at the second.</w:t>
      </w:r>
    </w:p>
    <w:p>
      <w:r>
        <w:t>4. Step into a lateral bound and stick the landing.</w:t>
      </w:r>
    </w:p>
    <w:p>
      <w:r>
        <w:t>5. Finish with a short acceleration from the stable position.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Use controlled range and never force a joint position.</w:t>
      </w:r>
    </w:p>
    <w:p>
      <w:r>
        <w:t>• Maintain a stable trunk and neutral posture.</w:t>
      </w:r>
    </w:p>
    <w:p>
      <w:r>
        <w:t>• Move slowly enough to feel the target area without losing balance.</w:t>
      </w:r>
    </w:p>
    <w:p>
      <w:r>
        <w:t>• Progress from mobility into active movement rather than prolonged static holds.</w:t>
      </w:r>
    </w:p>
    <w:p>
      <w:r>
        <w:t>• Keep breathing relaxed and avoid rushed repetitions.</w:t>
      </w:r>
    </w:p>
    <w:p>
      <w:r>
        <w:t>• Emphasise the named focus of single-leg stability.</w:t>
      </w:r>
    </w:p>
    <w:p>
      <w:r>
        <w:t>• Modify range immediately if a player reports pain or discomfort.</w:t>
      </w:r>
    </w:p>
    <w:p>
      <w:pPr>
        <w:pStyle w:val="Heading2"/>
      </w:pPr>
      <w:r>
        <w:t>Coaching Cues</w:t>
      </w:r>
    </w:p>
    <w:p>
      <w:r>
        <w:t>• “Control the range.”</w:t>
      </w:r>
    </w:p>
    <w:p>
      <w:r>
        <w:t>• “Move, do not force.”</w:t>
      </w:r>
    </w:p>
    <w:p>
      <w:r>
        <w:t>• “Stable through the trunk.”</w:t>
      </w:r>
    </w:p>
    <w:p>
      <w:r>
        <w:t>• “Activate, then move.”</w:t>
      </w:r>
    </w:p>
    <w:p>
      <w:pPr>
        <w:pStyle w:val="Heading2"/>
      </w:pPr>
      <w:r>
        <w:t>What the Coach Should Observe</w:t>
      </w:r>
    </w:p>
    <w:p>
      <w:r>
        <w:t>• Whether range improves without compensation or discomfort.</w:t>
      </w:r>
    </w:p>
    <w:p>
      <w:r>
        <w:t>• Whether players maintain balance and trunk control.</w:t>
      </w:r>
    </w:p>
    <w:p>
      <w:r>
        <w:t>• Whether the target muscles activate without excessive tension elsewhere.</w:t>
      </w:r>
    </w:p>
    <w:p>
      <w:r>
        <w:t>• Whether players transition smoothly into dynamic movement.</w:t>
      </w:r>
    </w:p>
    <w:p>
      <w:r>
        <w:t>• Whether any player requires individual modification.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force the movement range.</w:t>
            </w:r>
          </w:p>
        </w:tc>
        <w:tc>
          <w:tcPr>
            <w:tcW w:type="dxa" w:w="4680"/>
          </w:tcPr>
          <w:p>
            <w:r>
              <w:t>Reduce range and prioritise smooth control.</w:t>
            </w:r>
          </w:p>
        </w:tc>
      </w:tr>
      <w:tr>
        <w:trPr>
          <w:cantSplit/>
        </w:trPr>
        <w:tc>
          <w:tcPr>
            <w:tcW w:type="dxa" w:w="4680"/>
          </w:tcPr>
          <w:p>
            <w:r>
              <w:t>Static positions are held for too long.</w:t>
            </w:r>
          </w:p>
        </w:tc>
        <w:tc>
          <w:tcPr>
            <w:tcW w:type="dxa" w:w="4680"/>
          </w:tcPr>
          <w:p>
            <w:r>
              <w:t>Use brief holds and return to dynamic movement.</w:t>
            </w:r>
          </w:p>
        </w:tc>
      </w:tr>
      <w:tr>
        <w:trPr>
          <w:cantSplit/>
        </w:trPr>
        <w:tc>
          <w:tcPr>
            <w:tcW w:type="dxa" w:w="4680"/>
          </w:tcPr>
          <w:p>
            <w:r>
              <w:t>Players rush repetitions without control.</w:t>
            </w:r>
          </w:p>
        </w:tc>
        <w:tc>
          <w:tcPr>
            <w:tcW w:type="dxa" w:w="4680"/>
          </w:tcPr>
          <w:p>
            <w:r>
              <w:t>Reduce tempo and require a stable start and finish position.</w:t>
            </w:r>
          </w:p>
        </w:tc>
      </w:tr>
      <w:tr>
        <w:trPr>
          <w:cantSplit/>
        </w:trPr>
        <w:tc>
          <w:tcPr>
            <w:tcW w:type="dxa" w:w="4680"/>
          </w:tcPr>
          <w:p>
            <w:r>
              <w:t>The activity does not progress into football movement.</w:t>
            </w:r>
          </w:p>
        </w:tc>
        <w:tc>
          <w:tcPr>
            <w:tcW w:type="dxa" w:w="4680"/>
          </w:tcPr>
          <w:p>
            <w:r>
              <w:t>Finish the single-leg stability sequence with a jog, skip or acceleration that uses the new range.</w:t>
            </w:r>
          </w:p>
        </w:tc>
      </w:tr>
    </w:tbl>
    <w:p>
      <w:pPr>
        <w:pStyle w:val="Heading2"/>
      </w:pPr>
      <w:r>
        <w:t>Progressions</w:t>
      </w:r>
    </w:p>
    <w:p>
      <w:r>
        <w:t>• Add controlled travel between mobility actions.</w:t>
      </w:r>
    </w:p>
    <w:p>
      <w:r>
        <w:t>• Combine two movements into one flow.</w:t>
      </w:r>
    </w:p>
    <w:p>
      <w:r>
        <w:t>• Add a balance or coordination demand.</w:t>
      </w:r>
    </w:p>
    <w:p>
      <w:r>
        <w:t>• Transition directly into progressive running.</w:t>
      </w:r>
    </w:p>
    <w:p>
      <w:pPr>
        <w:pStyle w:val="Heading2"/>
      </w:pPr>
      <w:r>
        <w:t>Regressions</w:t>
      </w:r>
    </w:p>
    <w:p>
      <w:r>
        <w:t>• Reduce movement range.</w:t>
      </w:r>
    </w:p>
    <w:p>
      <w:r>
        <w:t>• Use supported or stationary versions.</w:t>
      </w:r>
    </w:p>
    <w:p>
      <w:r>
        <w:t>• Remove balance demands.</w:t>
      </w:r>
    </w:p>
    <w:p>
      <w:r>
        <w:t>• Reduce total repetitions.</w:t>
      </w:r>
    </w:p>
    <w:p>
      <w:pPr>
        <w:pStyle w:val="Heading2"/>
      </w:pPr>
      <w:r>
        <w:t>Success Indicators</w:t>
      </w:r>
    </w:p>
    <w:p>
      <w:r>
        <w:t>• Players demonstrate improved range and control.</w:t>
      </w:r>
    </w:p>
    <w:p>
      <w:r>
        <w:t>• No movement causes pain or forced positions.</w:t>
      </w:r>
    </w:p>
    <w:p>
      <w:r>
        <w:t>• Balance remains stable throughout.</w:t>
      </w:r>
    </w:p>
    <w:p>
      <w:r>
        <w:t>• Players move smoothly into the next dynamic activity.</w:t>
      </w:r>
    </w:p>
    <w:p>
      <w:pPr>
        <w:pStyle w:val="Heading2"/>
      </w:pPr>
      <w:r>
        <w:t>Match Application</w:t>
      </w:r>
    </w:p>
    <w:p>
      <w:r>
        <w:t>Single-leg stability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WU-024 – Shoulder and Upper-Body Activation</w:t>
      </w:r>
    </w:p>
    <w:p>
      <w:r>
        <w:t>• WU-026 – Lunge and Rotation Series</w:t>
      </w:r>
    </w:p>
    <w:p>
      <w:r>
        <w:t>• WU-030 – Mobility-to-Movement Transition</w:t>
      </w:r>
    </w:p>
    <w:p>
      <w:r>
        <w:t>• WU-020 – Glute Activation Movement Series</w:t>
      </w:r>
    </w:p>
    <w:p/>
    <w:p>
      <w:pPr>
        <w:pStyle w:val="Heading1"/>
      </w:pPr>
      <w:r>
        <w:t>WU-026 – Lunge and Rotation Series</w:t>
      </w:r>
    </w:p>
    <w:p>
      <w:pPr>
        <w:pStyle w:val="Heading2"/>
      </w:pPr>
      <w:r>
        <w:t>Drill ID</w:t>
      </w:r>
    </w:p>
    <w:p>
      <w:r>
        <w:rPr>
          <w:b/>
        </w:rPr>
        <w:t>WU-026</w:t>
      </w:r>
    </w:p>
    <w:p>
      <w:pPr>
        <w:pStyle w:val="Heading2"/>
      </w:pPr>
      <w:r>
        <w:t>Category</w:t>
      </w:r>
    </w:p>
    <w:p>
      <w:r>
        <w:t>Mobility and Activation</w:t>
      </w:r>
    </w:p>
    <w:p>
      <w:pPr>
        <w:pStyle w:val="Heading2"/>
      </w:pPr>
      <w:r>
        <w:t>Primary Skill</w:t>
      </w:r>
    </w:p>
    <w:p>
      <w:r>
        <w:t>Mobility and muscular activation</w:t>
      </w:r>
    </w:p>
    <w:p>
      <w:pPr>
        <w:pStyle w:val="Heading2"/>
      </w:pPr>
      <w:r>
        <w:t>Secondary Skills</w:t>
      </w:r>
    </w:p>
    <w:p>
      <w:r>
        <w:t>• Joint mobility</w:t>
      </w:r>
    </w:p>
    <w:p>
      <w:r>
        <w:t>• Balance</w:t>
      </w:r>
    </w:p>
    <w:p>
      <w:r>
        <w:t>• Trunk control</w:t>
      </w:r>
    </w:p>
    <w:p>
      <w:r>
        <w:t>• Lower-body activation</w:t>
      </w:r>
    </w:p>
    <w:p>
      <w:r>
        <w:t>• Transition to dynamic movement</w:t>
      </w:r>
    </w:p>
    <w:p>
      <w:pPr>
        <w:pStyle w:val="Heading2"/>
      </w:pPr>
      <w:r>
        <w:t>Objective</w:t>
      </w:r>
    </w:p>
    <w:p>
      <w:r>
        <w:t>Develop a progressive warm-up that prepares players for lunge and rotation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simple movement language and reduced range</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2 | Ideal: 8–24 | Maximum: 40</w:t>
      </w:r>
    </w:p>
    <w:p>
      <w:pPr>
        <w:pStyle w:val="Heading2"/>
      </w:pPr>
      <w:r>
        <w:t>Ground Size</w:t>
      </w:r>
    </w:p>
    <w:p>
      <w:r>
        <w:t>10 metres by 10 metres | Length: 10 metres | Width: 10 metres</w:t>
      </w:r>
    </w:p>
    <w:p>
      <w:pPr>
        <w:pStyle w:val="Heading2"/>
      </w:pPr>
      <w:r>
        <w:t>Equipment</w:t>
      </w:r>
    </w:p>
    <w:p>
      <w:r>
        <w:t>• Cones</w:t>
      </w:r>
    </w:p>
    <w:p>
      <w:r>
        <w:t>• Exercise mats optional</w:t>
      </w:r>
    </w:p>
    <w:p>
      <w:r>
        <w:t>• Whistle or timing device</w:t>
      </w:r>
    </w:p>
    <w:p>
      <w:pPr>
        <w:pStyle w:val="Heading2"/>
      </w:pPr>
      <w:r>
        <w:t>Time</w:t>
      </w:r>
    </w:p>
    <w:p>
      <w:r>
        <w:t>Minimum: 7 minutes | Recommended: 9 minutes | Maximum: 11 minutes</w:t>
      </w:r>
    </w:p>
    <w:p>
      <w:pPr>
        <w:pStyle w:val="Heading2"/>
      </w:pPr>
      <w:r>
        <w:t>Physical Load</w:t>
      </w:r>
    </w:p>
    <w:p>
      <w:r>
        <w:t>2 – Low</w:t>
      </w:r>
    </w:p>
    <w:p>
      <w:pPr>
        <w:pStyle w:val="Heading2"/>
      </w:pPr>
      <w:r>
        <w:t>Mental Load</w:t>
      </w:r>
    </w:p>
    <w:p>
      <w:r>
        <w:t>2 – Low</w:t>
      </w:r>
    </w:p>
    <w:p>
      <w:pPr>
        <w:pStyle w:val="Heading2"/>
      </w:pPr>
      <w:r>
        <w:t>Contact</w:t>
      </w:r>
    </w:p>
    <w:p>
      <w:r>
        <w:t>0 – No Contact</w:t>
      </w:r>
    </w:p>
    <w:p>
      <w:pPr>
        <w:pStyle w:val="Heading2"/>
      </w:pPr>
      <w:r>
        <w:t>Coaching Difficulty</w:t>
      </w:r>
    </w:p>
    <w:p>
      <w:r>
        <w:t>2 – Basic coaching knowledge with one main teaching point</w:t>
      </w:r>
    </w:p>
    <w:p>
      <w:pPr>
        <w:pStyle w:val="Heading2"/>
      </w:pPr>
      <w:r>
        <w:t>Session Placement</w:t>
      </w:r>
    </w:p>
    <w:p>
      <w:r>
        <w:t>• Warm-Up</w:t>
      </w:r>
    </w:p>
    <w:p>
      <w:pPr>
        <w:pStyle w:val="Heading2"/>
      </w:pPr>
      <w:r>
        <w:t>Setup</w:t>
      </w:r>
    </w:p>
    <w:p>
      <w:r>
        <w:t>• Mark two lanes combining forward lunge and trunk rotation.</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Lunge forward and rotate towards the lead leg.</w:t>
      </w:r>
    </w:p>
    <w:p>
      <w:r>
        <w:t>3. Return tall and alternate sides.</w:t>
      </w:r>
    </w:p>
    <w:p>
      <w:r>
        <w:t>4. Progress to walking lunge with football reach.</w:t>
      </w:r>
    </w:p>
    <w:p>
      <w:r>
        <w:t>5. Finish with a jog, turn and short acceleration.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Use controlled range and never force a joint position.</w:t>
      </w:r>
    </w:p>
    <w:p>
      <w:r>
        <w:t>• Maintain a stable trunk and neutral posture.</w:t>
      </w:r>
    </w:p>
    <w:p>
      <w:r>
        <w:t>• Move slowly enough to feel the target area without losing balance.</w:t>
      </w:r>
    </w:p>
    <w:p>
      <w:r>
        <w:t>• Progress from mobility into active movement rather than prolonged static holds.</w:t>
      </w:r>
    </w:p>
    <w:p>
      <w:r>
        <w:t>• Keep breathing relaxed and avoid rushed repetitions.</w:t>
      </w:r>
    </w:p>
    <w:p>
      <w:r>
        <w:t>• Emphasise the named focus of lunge and rotation.</w:t>
      </w:r>
    </w:p>
    <w:p>
      <w:r>
        <w:t>• Modify range immediately if a player reports pain or discomfort.</w:t>
      </w:r>
    </w:p>
    <w:p>
      <w:pPr>
        <w:pStyle w:val="Heading2"/>
      </w:pPr>
      <w:r>
        <w:t>Coaching Cues</w:t>
      </w:r>
    </w:p>
    <w:p>
      <w:r>
        <w:t>• “Control the range.”</w:t>
      </w:r>
    </w:p>
    <w:p>
      <w:r>
        <w:t>• “Move, do not force.”</w:t>
      </w:r>
    </w:p>
    <w:p>
      <w:r>
        <w:t>• “Stable through the trunk.”</w:t>
      </w:r>
    </w:p>
    <w:p>
      <w:r>
        <w:t>• “Activate, then move.”</w:t>
      </w:r>
    </w:p>
    <w:p>
      <w:pPr>
        <w:pStyle w:val="Heading2"/>
      </w:pPr>
      <w:r>
        <w:t>What the Coach Should Observe</w:t>
      </w:r>
    </w:p>
    <w:p>
      <w:r>
        <w:t>• Whether range improves without compensation or discomfort.</w:t>
      </w:r>
    </w:p>
    <w:p>
      <w:r>
        <w:t>• Whether players maintain balance and trunk control.</w:t>
      </w:r>
    </w:p>
    <w:p>
      <w:r>
        <w:t>• Whether the target muscles activate without excessive tension elsewhere.</w:t>
      </w:r>
    </w:p>
    <w:p>
      <w:r>
        <w:t>• Whether players transition smoothly into dynamic movement.</w:t>
      </w:r>
    </w:p>
    <w:p>
      <w:r>
        <w:t>• Whether any player requires individual modification.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force the movement range.</w:t>
            </w:r>
          </w:p>
        </w:tc>
        <w:tc>
          <w:tcPr>
            <w:tcW w:type="dxa" w:w="4680"/>
          </w:tcPr>
          <w:p>
            <w:r>
              <w:t>Reduce range and prioritise smooth control.</w:t>
            </w:r>
          </w:p>
        </w:tc>
      </w:tr>
      <w:tr>
        <w:trPr>
          <w:cantSplit/>
        </w:trPr>
        <w:tc>
          <w:tcPr>
            <w:tcW w:type="dxa" w:w="4680"/>
          </w:tcPr>
          <w:p>
            <w:r>
              <w:t>Static positions are held for too long.</w:t>
            </w:r>
          </w:p>
        </w:tc>
        <w:tc>
          <w:tcPr>
            <w:tcW w:type="dxa" w:w="4680"/>
          </w:tcPr>
          <w:p>
            <w:r>
              <w:t>Use brief holds and return to dynamic movement.</w:t>
            </w:r>
          </w:p>
        </w:tc>
      </w:tr>
      <w:tr>
        <w:trPr>
          <w:cantSplit/>
        </w:trPr>
        <w:tc>
          <w:tcPr>
            <w:tcW w:type="dxa" w:w="4680"/>
          </w:tcPr>
          <w:p>
            <w:r>
              <w:t>Players rush repetitions without control.</w:t>
            </w:r>
          </w:p>
        </w:tc>
        <w:tc>
          <w:tcPr>
            <w:tcW w:type="dxa" w:w="4680"/>
          </w:tcPr>
          <w:p>
            <w:r>
              <w:t>Reduce tempo and require a stable start and finish position.</w:t>
            </w:r>
          </w:p>
        </w:tc>
      </w:tr>
      <w:tr>
        <w:trPr>
          <w:cantSplit/>
        </w:trPr>
        <w:tc>
          <w:tcPr>
            <w:tcW w:type="dxa" w:w="4680"/>
          </w:tcPr>
          <w:p>
            <w:r>
              <w:t>The activity does not progress into football movement.</w:t>
            </w:r>
          </w:p>
        </w:tc>
        <w:tc>
          <w:tcPr>
            <w:tcW w:type="dxa" w:w="4680"/>
          </w:tcPr>
          <w:p>
            <w:r>
              <w:t>Finish the lunge and rotation sequence with a jog, skip or acceleration that uses the new range.</w:t>
            </w:r>
          </w:p>
        </w:tc>
      </w:tr>
    </w:tbl>
    <w:p>
      <w:pPr>
        <w:pStyle w:val="Heading2"/>
      </w:pPr>
      <w:r>
        <w:t>Progressions</w:t>
      </w:r>
    </w:p>
    <w:p>
      <w:r>
        <w:t>• Add controlled travel between mobility actions.</w:t>
      </w:r>
    </w:p>
    <w:p>
      <w:r>
        <w:t>• Combine two movements into one flow.</w:t>
      </w:r>
    </w:p>
    <w:p>
      <w:r>
        <w:t>• Add a balance or coordination demand.</w:t>
      </w:r>
    </w:p>
    <w:p>
      <w:r>
        <w:t>• Transition directly into progressive running.</w:t>
      </w:r>
    </w:p>
    <w:p>
      <w:pPr>
        <w:pStyle w:val="Heading2"/>
      </w:pPr>
      <w:r>
        <w:t>Regressions</w:t>
      </w:r>
    </w:p>
    <w:p>
      <w:r>
        <w:t>• Reduce movement range.</w:t>
      </w:r>
    </w:p>
    <w:p>
      <w:r>
        <w:t>• Use supported or stationary versions.</w:t>
      </w:r>
    </w:p>
    <w:p>
      <w:r>
        <w:t>• Remove balance demands.</w:t>
      </w:r>
    </w:p>
    <w:p>
      <w:r>
        <w:t>• Reduce total repetitions.</w:t>
      </w:r>
    </w:p>
    <w:p>
      <w:pPr>
        <w:pStyle w:val="Heading2"/>
      </w:pPr>
      <w:r>
        <w:t>Success Indicators</w:t>
      </w:r>
    </w:p>
    <w:p>
      <w:r>
        <w:t>• Players demonstrate improved range and control.</w:t>
      </w:r>
    </w:p>
    <w:p>
      <w:r>
        <w:t>• No movement causes pain or forced positions.</w:t>
      </w:r>
    </w:p>
    <w:p>
      <w:r>
        <w:t>• Balance remains stable throughout.</w:t>
      </w:r>
    </w:p>
    <w:p>
      <w:r>
        <w:t>• Players move smoothly into the next dynamic activity.</w:t>
      </w:r>
    </w:p>
    <w:p>
      <w:pPr>
        <w:pStyle w:val="Heading2"/>
      </w:pPr>
      <w:r>
        <w:t>Match Application</w:t>
      </w:r>
    </w:p>
    <w:p>
      <w:r>
        <w:t>Lunge and rotation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WU-025 – Single-Leg Stability Preparation</w:t>
      </w:r>
    </w:p>
    <w:p>
      <w:r>
        <w:t>• WU-027 – Squat Mobility Movement Series</w:t>
      </w:r>
    </w:p>
    <w:p>
      <w:r>
        <w:t>• WU-031 – Running Mechanics Preparation</w:t>
      </w:r>
    </w:p>
    <w:p>
      <w:r>
        <w:t>• WU-021 – Hip Flexor Dynamic Preparation</w:t>
      </w:r>
    </w:p>
    <w:p/>
    <w:p>
      <w:pPr>
        <w:pStyle w:val="Heading1"/>
      </w:pPr>
      <w:r>
        <w:t>WU-027 – Squat Mobility Movement Series</w:t>
      </w:r>
    </w:p>
    <w:p>
      <w:pPr>
        <w:pStyle w:val="Heading2"/>
      </w:pPr>
      <w:r>
        <w:t>Drill ID</w:t>
      </w:r>
    </w:p>
    <w:p>
      <w:r>
        <w:rPr>
          <w:b/>
        </w:rPr>
        <w:t>WU-027</w:t>
      </w:r>
    </w:p>
    <w:p>
      <w:pPr>
        <w:pStyle w:val="Heading2"/>
      </w:pPr>
      <w:r>
        <w:t>Category</w:t>
      </w:r>
    </w:p>
    <w:p>
      <w:r>
        <w:t>Mobility and Activation</w:t>
      </w:r>
    </w:p>
    <w:p>
      <w:pPr>
        <w:pStyle w:val="Heading2"/>
      </w:pPr>
      <w:r>
        <w:t>Primary Skill</w:t>
      </w:r>
    </w:p>
    <w:p>
      <w:r>
        <w:t>Mobility and muscular activation</w:t>
      </w:r>
    </w:p>
    <w:p>
      <w:pPr>
        <w:pStyle w:val="Heading2"/>
      </w:pPr>
      <w:r>
        <w:t>Secondary Skills</w:t>
      </w:r>
    </w:p>
    <w:p>
      <w:r>
        <w:t>• Joint mobility</w:t>
      </w:r>
    </w:p>
    <w:p>
      <w:r>
        <w:t>• Balance</w:t>
      </w:r>
    </w:p>
    <w:p>
      <w:r>
        <w:t>• Trunk control</w:t>
      </w:r>
    </w:p>
    <w:p>
      <w:r>
        <w:t>• Lower-body activation</w:t>
      </w:r>
    </w:p>
    <w:p>
      <w:r>
        <w:t>• Transition to dynamic movement</w:t>
      </w:r>
    </w:p>
    <w:p>
      <w:pPr>
        <w:pStyle w:val="Heading2"/>
      </w:pPr>
      <w:r>
        <w:t>Objective</w:t>
      </w:r>
    </w:p>
    <w:p>
      <w:r>
        <w:t>Develop a progressive warm-up that prepares players for squat mobility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simple movement language and reduced range</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2 | Ideal: 8–24 | Maximum: 40</w:t>
      </w:r>
    </w:p>
    <w:p>
      <w:pPr>
        <w:pStyle w:val="Heading2"/>
      </w:pPr>
      <w:r>
        <w:t>Ground Size</w:t>
      </w:r>
    </w:p>
    <w:p>
      <w:r>
        <w:t>15 metres by 15 metres | Length: 15 metres | Width: 15 metres</w:t>
      </w:r>
    </w:p>
    <w:p>
      <w:pPr>
        <w:pStyle w:val="Heading2"/>
      </w:pPr>
      <w:r>
        <w:t>Equipment</w:t>
      </w:r>
    </w:p>
    <w:p>
      <w:r>
        <w:t>• Cones</w:t>
      </w:r>
    </w:p>
    <w:p>
      <w:r>
        <w:t>• Exercise mats optional</w:t>
      </w:r>
    </w:p>
    <w:p>
      <w:r>
        <w:t>• Whistle or timing device</w:t>
      </w:r>
    </w:p>
    <w:p>
      <w:pPr>
        <w:pStyle w:val="Heading2"/>
      </w:pPr>
      <w:r>
        <w:t>Time</w:t>
      </w:r>
    </w:p>
    <w:p>
      <w:r>
        <w:t>Minimum: 8 minutes | Recommended: 10 minutes | Maximum: 12 minutes</w:t>
      </w:r>
    </w:p>
    <w:p>
      <w:pPr>
        <w:pStyle w:val="Heading2"/>
      </w:pPr>
      <w:r>
        <w:t>Physical Load</w:t>
      </w:r>
    </w:p>
    <w:p>
      <w:r>
        <w:t>2 – Low</w:t>
      </w:r>
    </w:p>
    <w:p>
      <w:pPr>
        <w:pStyle w:val="Heading2"/>
      </w:pPr>
      <w:r>
        <w:t>Mental Load</w:t>
      </w:r>
    </w:p>
    <w:p>
      <w:r>
        <w:t>2 – Low</w:t>
      </w:r>
    </w:p>
    <w:p>
      <w:pPr>
        <w:pStyle w:val="Heading2"/>
      </w:pPr>
      <w:r>
        <w:t>Contact</w:t>
      </w:r>
    </w:p>
    <w:p>
      <w:r>
        <w:t>0 – No Contact</w:t>
      </w:r>
    </w:p>
    <w:p>
      <w:pPr>
        <w:pStyle w:val="Heading2"/>
      </w:pPr>
      <w:r>
        <w:t>Coaching Difficulty</w:t>
      </w:r>
    </w:p>
    <w:p>
      <w:r>
        <w:t>2 – Basic coaching knowledge with one main teaching point</w:t>
      </w:r>
    </w:p>
    <w:p>
      <w:pPr>
        <w:pStyle w:val="Heading2"/>
      </w:pPr>
      <w:r>
        <w:t>Session Placement</w:t>
      </w:r>
    </w:p>
    <w:p>
      <w:r>
        <w:t>• Warm-Up</w:t>
      </w:r>
    </w:p>
    <w:p>
      <w:pPr>
        <w:pStyle w:val="Heading2"/>
      </w:pPr>
      <w:r>
        <w:t>Setup</w:t>
      </w:r>
    </w:p>
    <w:p>
      <w:r>
        <w:t>• Mark a square with squat, lateral squat and rise stations.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Complete controlled squat-to-stand repetitions.</w:t>
      </w:r>
    </w:p>
    <w:p>
      <w:r>
        <w:t>3. Move into lateral squats and alternating low positions.</w:t>
      </w:r>
    </w:p>
    <w:p>
      <w:r>
        <w:t>4. Add a ground-ball reach while maintaining balance.</w:t>
      </w:r>
    </w:p>
    <w:p>
      <w:r>
        <w:t>5. Finish with a short acceleration from a football stance.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Use controlled range and never force a joint position.</w:t>
      </w:r>
    </w:p>
    <w:p>
      <w:r>
        <w:t>• Maintain a stable trunk and neutral posture.</w:t>
      </w:r>
    </w:p>
    <w:p>
      <w:r>
        <w:t>• Move slowly enough to feel the target area without losing balance.</w:t>
      </w:r>
    </w:p>
    <w:p>
      <w:r>
        <w:t>• Progress from mobility into active movement rather than prolonged static holds.</w:t>
      </w:r>
    </w:p>
    <w:p>
      <w:r>
        <w:t>• Keep breathing relaxed and avoid rushed repetitions.</w:t>
      </w:r>
    </w:p>
    <w:p>
      <w:r>
        <w:t>• Emphasise the named focus of squat mobility.</w:t>
      </w:r>
    </w:p>
    <w:p>
      <w:r>
        <w:t>• Modify range immediately if a player reports pain or discomfort.</w:t>
      </w:r>
    </w:p>
    <w:p>
      <w:pPr>
        <w:pStyle w:val="Heading2"/>
      </w:pPr>
      <w:r>
        <w:t>Coaching Cues</w:t>
      </w:r>
    </w:p>
    <w:p>
      <w:r>
        <w:t>• “Control the range.”</w:t>
      </w:r>
    </w:p>
    <w:p>
      <w:r>
        <w:t>• “Move, do not force.”</w:t>
      </w:r>
    </w:p>
    <w:p>
      <w:r>
        <w:t>• “Stable through the trunk.”</w:t>
      </w:r>
    </w:p>
    <w:p>
      <w:r>
        <w:t>• “Activate, then move.”</w:t>
      </w:r>
    </w:p>
    <w:p>
      <w:pPr>
        <w:pStyle w:val="Heading2"/>
      </w:pPr>
      <w:r>
        <w:t>What the Coach Should Observe</w:t>
      </w:r>
    </w:p>
    <w:p>
      <w:r>
        <w:t>• Whether range improves without compensation or discomfort.</w:t>
      </w:r>
    </w:p>
    <w:p>
      <w:r>
        <w:t>• Whether players maintain balance and trunk control.</w:t>
      </w:r>
    </w:p>
    <w:p>
      <w:r>
        <w:t>• Whether the target muscles activate without excessive tension elsewhere.</w:t>
      </w:r>
    </w:p>
    <w:p>
      <w:r>
        <w:t>• Whether players transition smoothly into dynamic movement.</w:t>
      </w:r>
    </w:p>
    <w:p>
      <w:r>
        <w:t>• Whether any player requires individual modification.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force the movement range.</w:t>
            </w:r>
          </w:p>
        </w:tc>
        <w:tc>
          <w:tcPr>
            <w:tcW w:type="dxa" w:w="4680"/>
          </w:tcPr>
          <w:p>
            <w:r>
              <w:t>Reduce range and prioritise smooth control.</w:t>
            </w:r>
          </w:p>
        </w:tc>
      </w:tr>
      <w:tr>
        <w:trPr>
          <w:cantSplit/>
        </w:trPr>
        <w:tc>
          <w:tcPr>
            <w:tcW w:type="dxa" w:w="4680"/>
          </w:tcPr>
          <w:p>
            <w:r>
              <w:t>Static positions are held for too long.</w:t>
            </w:r>
          </w:p>
        </w:tc>
        <w:tc>
          <w:tcPr>
            <w:tcW w:type="dxa" w:w="4680"/>
          </w:tcPr>
          <w:p>
            <w:r>
              <w:t>Use brief holds and return to dynamic movement.</w:t>
            </w:r>
          </w:p>
        </w:tc>
      </w:tr>
      <w:tr>
        <w:trPr>
          <w:cantSplit/>
        </w:trPr>
        <w:tc>
          <w:tcPr>
            <w:tcW w:type="dxa" w:w="4680"/>
          </w:tcPr>
          <w:p>
            <w:r>
              <w:t>Players rush repetitions without control.</w:t>
            </w:r>
          </w:p>
        </w:tc>
        <w:tc>
          <w:tcPr>
            <w:tcW w:type="dxa" w:w="4680"/>
          </w:tcPr>
          <w:p>
            <w:r>
              <w:t>Reduce tempo and require a stable start and finish position.</w:t>
            </w:r>
          </w:p>
        </w:tc>
      </w:tr>
      <w:tr>
        <w:trPr>
          <w:cantSplit/>
        </w:trPr>
        <w:tc>
          <w:tcPr>
            <w:tcW w:type="dxa" w:w="4680"/>
          </w:tcPr>
          <w:p>
            <w:r>
              <w:t>The activity does not progress into football movement.</w:t>
            </w:r>
          </w:p>
        </w:tc>
        <w:tc>
          <w:tcPr>
            <w:tcW w:type="dxa" w:w="4680"/>
          </w:tcPr>
          <w:p>
            <w:r>
              <w:t>Finish the squat mobility sequence with a jog, skip or acceleration that uses the new range.</w:t>
            </w:r>
          </w:p>
        </w:tc>
      </w:tr>
    </w:tbl>
    <w:p>
      <w:pPr>
        <w:pStyle w:val="Heading2"/>
      </w:pPr>
      <w:r>
        <w:t>Progressions</w:t>
      </w:r>
    </w:p>
    <w:p>
      <w:r>
        <w:t>• Add controlled travel between mobility actions.</w:t>
      </w:r>
    </w:p>
    <w:p>
      <w:r>
        <w:t>• Combine two movements into one flow.</w:t>
      </w:r>
    </w:p>
    <w:p>
      <w:r>
        <w:t>• Add a balance or coordination demand.</w:t>
      </w:r>
    </w:p>
    <w:p>
      <w:r>
        <w:t>• Transition directly into progressive running.</w:t>
      </w:r>
    </w:p>
    <w:p>
      <w:pPr>
        <w:pStyle w:val="Heading2"/>
      </w:pPr>
      <w:r>
        <w:t>Regressions</w:t>
      </w:r>
    </w:p>
    <w:p>
      <w:r>
        <w:t>• Reduce movement range.</w:t>
      </w:r>
    </w:p>
    <w:p>
      <w:r>
        <w:t>• Use supported or stationary versions.</w:t>
      </w:r>
    </w:p>
    <w:p>
      <w:r>
        <w:t>• Remove balance demands.</w:t>
      </w:r>
    </w:p>
    <w:p>
      <w:r>
        <w:t>• Reduce total repetitions.</w:t>
      </w:r>
    </w:p>
    <w:p>
      <w:pPr>
        <w:pStyle w:val="Heading2"/>
      </w:pPr>
      <w:r>
        <w:t>Success Indicators</w:t>
      </w:r>
    </w:p>
    <w:p>
      <w:r>
        <w:t>• Players demonstrate improved range and control.</w:t>
      </w:r>
    </w:p>
    <w:p>
      <w:r>
        <w:t>• No movement causes pain or forced positions.</w:t>
      </w:r>
    </w:p>
    <w:p>
      <w:r>
        <w:t>• Balance remains stable throughout.</w:t>
      </w:r>
    </w:p>
    <w:p>
      <w:r>
        <w:t>• Players move smoothly into the next dynamic activity.</w:t>
      </w:r>
    </w:p>
    <w:p>
      <w:pPr>
        <w:pStyle w:val="Heading2"/>
      </w:pPr>
      <w:r>
        <w:t>Match Application</w:t>
      </w:r>
    </w:p>
    <w:p>
      <w:r>
        <w:t>Squat mobility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WU-026 – Lunge and Rotation Series</w:t>
      </w:r>
    </w:p>
    <w:p>
      <w:r>
        <w:t>• WU-028 – Posterior Chain Activation</w:t>
      </w:r>
    </w:p>
    <w:p>
      <w:r>
        <w:t>• WU-032 – A-March to Acceleration</w:t>
      </w:r>
    </w:p>
    <w:p>
      <w:r>
        <w:t>• WU-022 – Lower-Body Mobility Circuit</w:t>
      </w:r>
    </w:p>
    <w:p/>
    <w:p>
      <w:pPr>
        <w:pStyle w:val="Heading1"/>
      </w:pPr>
      <w:r>
        <w:t>WU-028 – Posterior Chain Activation</w:t>
      </w:r>
    </w:p>
    <w:p>
      <w:pPr>
        <w:pStyle w:val="Heading2"/>
      </w:pPr>
      <w:r>
        <w:t>Drill ID</w:t>
      </w:r>
    </w:p>
    <w:p>
      <w:r>
        <w:rPr>
          <w:b/>
        </w:rPr>
        <w:t>WU-028</w:t>
      </w:r>
    </w:p>
    <w:p>
      <w:pPr>
        <w:pStyle w:val="Heading2"/>
      </w:pPr>
      <w:r>
        <w:t>Category</w:t>
      </w:r>
    </w:p>
    <w:p>
      <w:r>
        <w:t>Mobility and Activation</w:t>
      </w:r>
    </w:p>
    <w:p>
      <w:pPr>
        <w:pStyle w:val="Heading2"/>
      </w:pPr>
      <w:r>
        <w:t>Primary Skill</w:t>
      </w:r>
    </w:p>
    <w:p>
      <w:r>
        <w:t>Mobility and muscular activation</w:t>
      </w:r>
    </w:p>
    <w:p>
      <w:pPr>
        <w:pStyle w:val="Heading2"/>
      </w:pPr>
      <w:r>
        <w:t>Secondary Skills</w:t>
      </w:r>
    </w:p>
    <w:p>
      <w:r>
        <w:t>• Joint mobility</w:t>
      </w:r>
    </w:p>
    <w:p>
      <w:r>
        <w:t>• Balance</w:t>
      </w:r>
    </w:p>
    <w:p>
      <w:r>
        <w:t>• Trunk control</w:t>
      </w:r>
    </w:p>
    <w:p>
      <w:r>
        <w:t>• Lower-body activation</w:t>
      </w:r>
    </w:p>
    <w:p>
      <w:r>
        <w:t>• Transition to dynamic movement</w:t>
      </w:r>
    </w:p>
    <w:p>
      <w:pPr>
        <w:pStyle w:val="Heading2"/>
      </w:pPr>
      <w:r>
        <w:t>Objective</w:t>
      </w:r>
    </w:p>
    <w:p>
      <w:r>
        <w:t>Develop a progressive warm-up that prepares players for posterior-chain activation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simple movement language and reduced range</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2 | Ideal: 8–24 | Maximum: 40</w:t>
      </w:r>
    </w:p>
    <w:p>
      <w:pPr>
        <w:pStyle w:val="Heading2"/>
      </w:pPr>
      <w:r>
        <w:t>Ground Size</w:t>
      </w:r>
    </w:p>
    <w:p>
      <w:r>
        <w:t>10 metres by 10 metres | Length: 10 metres | Width: 10 metres</w:t>
      </w:r>
    </w:p>
    <w:p>
      <w:pPr>
        <w:pStyle w:val="Heading2"/>
      </w:pPr>
      <w:r>
        <w:t>Equipment</w:t>
      </w:r>
    </w:p>
    <w:p>
      <w:r>
        <w:t>• Cones</w:t>
      </w:r>
    </w:p>
    <w:p>
      <w:r>
        <w:t>• Exercise mats optional</w:t>
      </w:r>
    </w:p>
    <w:p>
      <w:r>
        <w:t>• Whistle or timing device</w:t>
      </w:r>
    </w:p>
    <w:p>
      <w:pPr>
        <w:pStyle w:val="Heading2"/>
      </w:pPr>
      <w:r>
        <w:t>Time</w:t>
      </w:r>
    </w:p>
    <w:p>
      <w:r>
        <w:t>Minimum: 6 minutes | Recommended: 8 minutes | Maximum: 10 minutes</w:t>
      </w:r>
    </w:p>
    <w:p>
      <w:pPr>
        <w:pStyle w:val="Heading2"/>
      </w:pPr>
      <w:r>
        <w:t>Physical Load</w:t>
      </w:r>
    </w:p>
    <w:p>
      <w:r>
        <w:t>2 – Low</w:t>
      </w:r>
    </w:p>
    <w:p>
      <w:pPr>
        <w:pStyle w:val="Heading2"/>
      </w:pPr>
      <w:r>
        <w:t>Mental Load</w:t>
      </w:r>
    </w:p>
    <w:p>
      <w:r>
        <w:t>2 – Low</w:t>
      </w:r>
    </w:p>
    <w:p>
      <w:pPr>
        <w:pStyle w:val="Heading2"/>
      </w:pPr>
      <w:r>
        <w:t>Contact</w:t>
      </w:r>
    </w:p>
    <w:p>
      <w:r>
        <w:t>0 – No Contact</w:t>
      </w:r>
    </w:p>
    <w:p>
      <w:pPr>
        <w:pStyle w:val="Heading2"/>
      </w:pPr>
      <w:r>
        <w:t>Coaching Difficulty</w:t>
      </w:r>
    </w:p>
    <w:p>
      <w:r>
        <w:t>2 – Basic coaching knowledge with one main teaching point</w:t>
      </w:r>
    </w:p>
    <w:p>
      <w:pPr>
        <w:pStyle w:val="Heading2"/>
      </w:pPr>
      <w:r>
        <w:t>Session Placement</w:t>
      </w:r>
    </w:p>
    <w:p>
      <w:r>
        <w:t>• Warm-Up</w:t>
      </w:r>
    </w:p>
    <w:p>
      <w:pPr>
        <w:pStyle w:val="Heading2"/>
      </w:pPr>
      <w:r>
        <w:t>Setup</w:t>
      </w:r>
    </w:p>
    <w:p>
      <w:r>
        <w:t>• Mark three stations for calf, hamstring and glute activation.</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Use calf raises and low pogo contacts at station one.</w:t>
      </w:r>
    </w:p>
    <w:p>
      <w:r>
        <w:t>3. Use hamstring sweeps and hinge patterns at station two.</w:t>
      </w:r>
    </w:p>
    <w:p>
      <w:r>
        <w:t>4. Use hip extension and short bounds at station three.</w:t>
      </w:r>
    </w:p>
    <w:p>
      <w:r>
        <w:t>5. Finish each rotation with a controlled run-through.</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Use controlled range and never force a joint position.</w:t>
      </w:r>
    </w:p>
    <w:p>
      <w:r>
        <w:t>• Maintain a stable trunk and neutral posture.</w:t>
      </w:r>
    </w:p>
    <w:p>
      <w:r>
        <w:t>• Move slowly enough to feel the target area without losing balance.</w:t>
      </w:r>
    </w:p>
    <w:p>
      <w:r>
        <w:t>• Progress from mobility into active movement rather than prolonged static holds.</w:t>
      </w:r>
    </w:p>
    <w:p>
      <w:r>
        <w:t>• Keep breathing relaxed and avoid rushed repetitions.</w:t>
      </w:r>
    </w:p>
    <w:p>
      <w:r>
        <w:t>• Emphasise the named focus of posterior-chain activation.</w:t>
      </w:r>
    </w:p>
    <w:p>
      <w:r>
        <w:t>• Modify range immediately if a player reports pain or discomfort.</w:t>
      </w:r>
    </w:p>
    <w:p>
      <w:pPr>
        <w:pStyle w:val="Heading2"/>
      </w:pPr>
      <w:r>
        <w:t>Coaching Cues</w:t>
      </w:r>
    </w:p>
    <w:p>
      <w:r>
        <w:t>• “Control the range.”</w:t>
      </w:r>
    </w:p>
    <w:p>
      <w:r>
        <w:t>• “Move, do not force.”</w:t>
      </w:r>
    </w:p>
    <w:p>
      <w:r>
        <w:t>• “Stable through the trunk.”</w:t>
      </w:r>
    </w:p>
    <w:p>
      <w:r>
        <w:t>• “Activate, then move.”</w:t>
      </w:r>
    </w:p>
    <w:p>
      <w:pPr>
        <w:pStyle w:val="Heading2"/>
      </w:pPr>
      <w:r>
        <w:t>What the Coach Should Observe</w:t>
      </w:r>
    </w:p>
    <w:p>
      <w:r>
        <w:t>• Whether range improves without compensation or discomfort.</w:t>
      </w:r>
    </w:p>
    <w:p>
      <w:r>
        <w:t>• Whether players maintain balance and trunk control.</w:t>
      </w:r>
    </w:p>
    <w:p>
      <w:r>
        <w:t>• Whether the target muscles activate without excessive tension elsewhere.</w:t>
      </w:r>
    </w:p>
    <w:p>
      <w:r>
        <w:t>• Whether players transition smoothly into dynamic movement.</w:t>
      </w:r>
    </w:p>
    <w:p>
      <w:r>
        <w:t>• Whether any player requires individual modification.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force the movement range.</w:t>
            </w:r>
          </w:p>
        </w:tc>
        <w:tc>
          <w:tcPr>
            <w:tcW w:type="dxa" w:w="4680"/>
          </w:tcPr>
          <w:p>
            <w:r>
              <w:t>Reduce range and prioritise smooth control.</w:t>
            </w:r>
          </w:p>
        </w:tc>
      </w:tr>
      <w:tr>
        <w:trPr>
          <w:cantSplit/>
        </w:trPr>
        <w:tc>
          <w:tcPr>
            <w:tcW w:type="dxa" w:w="4680"/>
          </w:tcPr>
          <w:p>
            <w:r>
              <w:t>Static positions are held for too long.</w:t>
            </w:r>
          </w:p>
        </w:tc>
        <w:tc>
          <w:tcPr>
            <w:tcW w:type="dxa" w:w="4680"/>
          </w:tcPr>
          <w:p>
            <w:r>
              <w:t>Use brief holds and return to dynamic movement.</w:t>
            </w:r>
          </w:p>
        </w:tc>
      </w:tr>
      <w:tr>
        <w:trPr>
          <w:cantSplit/>
        </w:trPr>
        <w:tc>
          <w:tcPr>
            <w:tcW w:type="dxa" w:w="4680"/>
          </w:tcPr>
          <w:p>
            <w:r>
              <w:t>Players rush repetitions without control.</w:t>
            </w:r>
          </w:p>
        </w:tc>
        <w:tc>
          <w:tcPr>
            <w:tcW w:type="dxa" w:w="4680"/>
          </w:tcPr>
          <w:p>
            <w:r>
              <w:t>Reduce tempo and require a stable start and finish position.</w:t>
            </w:r>
          </w:p>
        </w:tc>
      </w:tr>
      <w:tr>
        <w:trPr>
          <w:cantSplit/>
        </w:trPr>
        <w:tc>
          <w:tcPr>
            <w:tcW w:type="dxa" w:w="4680"/>
          </w:tcPr>
          <w:p>
            <w:r>
              <w:t>The activity does not progress into football movement.</w:t>
            </w:r>
          </w:p>
        </w:tc>
        <w:tc>
          <w:tcPr>
            <w:tcW w:type="dxa" w:w="4680"/>
          </w:tcPr>
          <w:p>
            <w:r>
              <w:t>Finish the posterior-chain activation sequence with a jog, skip or acceleration that uses the new range.</w:t>
            </w:r>
          </w:p>
        </w:tc>
      </w:tr>
    </w:tbl>
    <w:p>
      <w:pPr>
        <w:pStyle w:val="Heading2"/>
      </w:pPr>
      <w:r>
        <w:t>Progressions</w:t>
      </w:r>
    </w:p>
    <w:p>
      <w:r>
        <w:t>• Add controlled travel between mobility actions.</w:t>
      </w:r>
    </w:p>
    <w:p>
      <w:r>
        <w:t>• Combine two movements into one flow.</w:t>
      </w:r>
    </w:p>
    <w:p>
      <w:r>
        <w:t>• Add a balance or coordination demand.</w:t>
      </w:r>
    </w:p>
    <w:p>
      <w:r>
        <w:t>• Transition directly into progressive running.</w:t>
      </w:r>
    </w:p>
    <w:p>
      <w:pPr>
        <w:pStyle w:val="Heading2"/>
      </w:pPr>
      <w:r>
        <w:t>Regressions</w:t>
      </w:r>
    </w:p>
    <w:p>
      <w:r>
        <w:t>• Reduce movement range.</w:t>
      </w:r>
    </w:p>
    <w:p>
      <w:r>
        <w:t>• Use supported or stationary versions.</w:t>
      </w:r>
    </w:p>
    <w:p>
      <w:r>
        <w:t>• Remove balance demands.</w:t>
      </w:r>
    </w:p>
    <w:p>
      <w:r>
        <w:t>• Reduce total repetitions.</w:t>
      </w:r>
    </w:p>
    <w:p>
      <w:pPr>
        <w:pStyle w:val="Heading2"/>
      </w:pPr>
      <w:r>
        <w:t>Success Indicators</w:t>
      </w:r>
    </w:p>
    <w:p>
      <w:r>
        <w:t>• Players demonstrate improved range and control.</w:t>
      </w:r>
    </w:p>
    <w:p>
      <w:r>
        <w:t>• No movement causes pain or forced positions.</w:t>
      </w:r>
    </w:p>
    <w:p>
      <w:r>
        <w:t>• Balance remains stable throughout.</w:t>
      </w:r>
    </w:p>
    <w:p>
      <w:r>
        <w:t>• Players move smoothly into the next dynamic activity.</w:t>
      </w:r>
    </w:p>
    <w:p>
      <w:pPr>
        <w:pStyle w:val="Heading2"/>
      </w:pPr>
      <w:r>
        <w:t>Match Application</w:t>
      </w:r>
    </w:p>
    <w:p>
      <w:r>
        <w:t>Posterior-chain activation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WU-027 – Squat Mobility Movement Series</w:t>
      </w:r>
    </w:p>
    <w:p>
      <w:r>
        <w:t>• WU-029 – Full-Body Mobility Flow</w:t>
      </w:r>
    </w:p>
    <w:p>
      <w:r>
        <w:t>• WU-033 – Progressive Sprint Build-Ups</w:t>
      </w:r>
    </w:p>
    <w:p>
      <w:r>
        <w:t>• WU-023 – Trunk Rotation and Running Preparation</w:t>
      </w:r>
    </w:p>
    <w:p/>
    <w:p>
      <w:pPr>
        <w:pStyle w:val="Heading1"/>
      </w:pPr>
      <w:r>
        <w:t>WU-029 – Full-Body Mobility Flow</w:t>
      </w:r>
    </w:p>
    <w:p>
      <w:pPr>
        <w:pStyle w:val="Heading2"/>
      </w:pPr>
      <w:r>
        <w:t>Drill ID</w:t>
      </w:r>
    </w:p>
    <w:p>
      <w:r>
        <w:rPr>
          <w:b/>
        </w:rPr>
        <w:t>WU-029</w:t>
      </w:r>
    </w:p>
    <w:p>
      <w:pPr>
        <w:pStyle w:val="Heading2"/>
      </w:pPr>
      <w:r>
        <w:t>Category</w:t>
      </w:r>
    </w:p>
    <w:p>
      <w:r>
        <w:t>Mobility and Activation</w:t>
      </w:r>
    </w:p>
    <w:p>
      <w:pPr>
        <w:pStyle w:val="Heading2"/>
      </w:pPr>
      <w:r>
        <w:t>Primary Skill</w:t>
      </w:r>
    </w:p>
    <w:p>
      <w:r>
        <w:t>Mobility and muscular activation</w:t>
      </w:r>
    </w:p>
    <w:p>
      <w:pPr>
        <w:pStyle w:val="Heading2"/>
      </w:pPr>
      <w:r>
        <w:t>Secondary Skills</w:t>
      </w:r>
    </w:p>
    <w:p>
      <w:r>
        <w:t>• Joint mobility</w:t>
      </w:r>
    </w:p>
    <w:p>
      <w:r>
        <w:t>• Balance</w:t>
      </w:r>
    </w:p>
    <w:p>
      <w:r>
        <w:t>• Trunk control</w:t>
      </w:r>
    </w:p>
    <w:p>
      <w:r>
        <w:t>• Lower-body activation</w:t>
      </w:r>
    </w:p>
    <w:p>
      <w:r>
        <w:t>• Transition to dynamic movement</w:t>
      </w:r>
    </w:p>
    <w:p>
      <w:pPr>
        <w:pStyle w:val="Heading2"/>
      </w:pPr>
      <w:r>
        <w:t>Objective</w:t>
      </w:r>
    </w:p>
    <w:p>
      <w:r>
        <w:t>Develop a progressive warm-up that prepares players for full-body mobility flow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simple movement language and reduced range</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2 | Ideal: 8–24 | Maximum: 40</w:t>
      </w:r>
    </w:p>
    <w:p>
      <w:pPr>
        <w:pStyle w:val="Heading2"/>
      </w:pPr>
      <w:r>
        <w:t>Ground Size</w:t>
      </w:r>
    </w:p>
    <w:p>
      <w:r>
        <w:t>15 metres by 15 metres | Length: 15 metres | Width: 15 metres</w:t>
      </w:r>
    </w:p>
    <w:p>
      <w:pPr>
        <w:pStyle w:val="Heading2"/>
      </w:pPr>
      <w:r>
        <w:t>Equipment</w:t>
      </w:r>
    </w:p>
    <w:p>
      <w:r>
        <w:t>• Cones</w:t>
      </w:r>
    </w:p>
    <w:p>
      <w:r>
        <w:t>• Exercise mats optional</w:t>
      </w:r>
    </w:p>
    <w:p>
      <w:r>
        <w:t>• Whistle or timing device</w:t>
      </w:r>
    </w:p>
    <w:p>
      <w:pPr>
        <w:pStyle w:val="Heading2"/>
      </w:pPr>
      <w:r>
        <w:t>Time</w:t>
      </w:r>
    </w:p>
    <w:p>
      <w:r>
        <w:t>Minimum: 7 minutes | Recommended: 9 minutes | Maximum: 11 minutes</w:t>
      </w:r>
    </w:p>
    <w:p>
      <w:pPr>
        <w:pStyle w:val="Heading2"/>
      </w:pPr>
      <w:r>
        <w:t>Physical Load</w:t>
      </w:r>
    </w:p>
    <w:p>
      <w:r>
        <w:t>2 – Low</w:t>
      </w:r>
    </w:p>
    <w:p>
      <w:pPr>
        <w:pStyle w:val="Heading2"/>
      </w:pPr>
      <w:r>
        <w:t>Mental Load</w:t>
      </w:r>
    </w:p>
    <w:p>
      <w:r>
        <w:t>2 – Low</w:t>
      </w:r>
    </w:p>
    <w:p>
      <w:pPr>
        <w:pStyle w:val="Heading2"/>
      </w:pPr>
      <w:r>
        <w:t>Contact</w:t>
      </w:r>
    </w:p>
    <w:p>
      <w:r>
        <w:t>0 – No Contact</w:t>
      </w:r>
    </w:p>
    <w:p>
      <w:pPr>
        <w:pStyle w:val="Heading2"/>
      </w:pPr>
      <w:r>
        <w:t>Coaching Difficulty</w:t>
      </w:r>
    </w:p>
    <w:p>
      <w:r>
        <w:t>2 – Basic coaching knowledge with one main teaching point</w:t>
      </w:r>
    </w:p>
    <w:p>
      <w:pPr>
        <w:pStyle w:val="Heading2"/>
      </w:pPr>
      <w:r>
        <w:t>Session Placement</w:t>
      </w:r>
    </w:p>
    <w:p>
      <w:r>
        <w:t>• Warm-Up</w:t>
      </w:r>
    </w:p>
    <w:p>
      <w:pPr>
        <w:pStyle w:val="Heading2"/>
      </w:pPr>
      <w:r>
        <w:t>Setup</w:t>
      </w:r>
    </w:p>
    <w:p>
      <w:r>
        <w:t>• Mark a flowing 20-metre sequence combining upper- and lower-body actions.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Begin with ankle and hip movement.</w:t>
      </w:r>
    </w:p>
    <w:p>
      <w:r>
        <w:t>3. Add lunge, rotation and hamstring actions.</w:t>
      </w:r>
    </w:p>
    <w:p>
      <w:r>
        <w:t>4. Progress into skips and lateral movement.</w:t>
      </w:r>
    </w:p>
    <w:p>
      <w:r>
        <w:t>5. Finish with two progressive football-specific runs.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Use controlled range and never force a joint position.</w:t>
      </w:r>
    </w:p>
    <w:p>
      <w:r>
        <w:t>• Maintain a stable trunk and neutral posture.</w:t>
      </w:r>
    </w:p>
    <w:p>
      <w:r>
        <w:t>• Move slowly enough to feel the target area without losing balance.</w:t>
      </w:r>
    </w:p>
    <w:p>
      <w:r>
        <w:t>• Progress from mobility into active movement rather than prolonged static holds.</w:t>
      </w:r>
    </w:p>
    <w:p>
      <w:r>
        <w:t>• Keep breathing relaxed and avoid rushed repetitions.</w:t>
      </w:r>
    </w:p>
    <w:p>
      <w:r>
        <w:t>• Emphasise the named focus of full-body mobility flow.</w:t>
      </w:r>
    </w:p>
    <w:p>
      <w:r>
        <w:t>• Modify range immediately if a player reports pain or discomfort.</w:t>
      </w:r>
    </w:p>
    <w:p>
      <w:pPr>
        <w:pStyle w:val="Heading2"/>
      </w:pPr>
      <w:r>
        <w:t>Coaching Cues</w:t>
      </w:r>
    </w:p>
    <w:p>
      <w:r>
        <w:t>• “Control the range.”</w:t>
      </w:r>
    </w:p>
    <w:p>
      <w:r>
        <w:t>• “Move, do not force.”</w:t>
      </w:r>
    </w:p>
    <w:p>
      <w:r>
        <w:t>• “Stable through the trunk.”</w:t>
      </w:r>
    </w:p>
    <w:p>
      <w:r>
        <w:t>• “Activate, then move.”</w:t>
      </w:r>
    </w:p>
    <w:p>
      <w:pPr>
        <w:pStyle w:val="Heading2"/>
      </w:pPr>
      <w:r>
        <w:t>What the Coach Should Observe</w:t>
      </w:r>
    </w:p>
    <w:p>
      <w:r>
        <w:t>• Whether range improves without compensation or discomfort.</w:t>
      </w:r>
    </w:p>
    <w:p>
      <w:r>
        <w:t>• Whether players maintain balance and trunk control.</w:t>
      </w:r>
    </w:p>
    <w:p>
      <w:r>
        <w:t>• Whether the target muscles activate without excessive tension elsewhere.</w:t>
      </w:r>
    </w:p>
    <w:p>
      <w:r>
        <w:t>• Whether players transition smoothly into dynamic movement.</w:t>
      </w:r>
    </w:p>
    <w:p>
      <w:r>
        <w:t>• Whether any player requires individual modification.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force the movement range.</w:t>
            </w:r>
          </w:p>
        </w:tc>
        <w:tc>
          <w:tcPr>
            <w:tcW w:type="dxa" w:w="4680"/>
          </w:tcPr>
          <w:p>
            <w:r>
              <w:t>Reduce range and prioritise smooth control.</w:t>
            </w:r>
          </w:p>
        </w:tc>
      </w:tr>
      <w:tr>
        <w:trPr>
          <w:cantSplit/>
        </w:trPr>
        <w:tc>
          <w:tcPr>
            <w:tcW w:type="dxa" w:w="4680"/>
          </w:tcPr>
          <w:p>
            <w:r>
              <w:t>Static positions are held for too long.</w:t>
            </w:r>
          </w:p>
        </w:tc>
        <w:tc>
          <w:tcPr>
            <w:tcW w:type="dxa" w:w="4680"/>
          </w:tcPr>
          <w:p>
            <w:r>
              <w:t>Use brief holds and return to dynamic movement.</w:t>
            </w:r>
          </w:p>
        </w:tc>
      </w:tr>
      <w:tr>
        <w:trPr>
          <w:cantSplit/>
        </w:trPr>
        <w:tc>
          <w:tcPr>
            <w:tcW w:type="dxa" w:w="4680"/>
          </w:tcPr>
          <w:p>
            <w:r>
              <w:t>Players rush repetitions without control.</w:t>
            </w:r>
          </w:p>
        </w:tc>
        <w:tc>
          <w:tcPr>
            <w:tcW w:type="dxa" w:w="4680"/>
          </w:tcPr>
          <w:p>
            <w:r>
              <w:t>Reduce tempo and require a stable start and finish position.</w:t>
            </w:r>
          </w:p>
        </w:tc>
      </w:tr>
      <w:tr>
        <w:trPr>
          <w:cantSplit/>
        </w:trPr>
        <w:tc>
          <w:tcPr>
            <w:tcW w:type="dxa" w:w="4680"/>
          </w:tcPr>
          <w:p>
            <w:r>
              <w:t>The activity does not progress into football movement.</w:t>
            </w:r>
          </w:p>
        </w:tc>
        <w:tc>
          <w:tcPr>
            <w:tcW w:type="dxa" w:w="4680"/>
          </w:tcPr>
          <w:p>
            <w:r>
              <w:t>Finish the full-body mobility flow sequence with a jog, skip or acceleration that uses the new range.</w:t>
            </w:r>
          </w:p>
        </w:tc>
      </w:tr>
    </w:tbl>
    <w:p>
      <w:pPr>
        <w:pStyle w:val="Heading2"/>
      </w:pPr>
      <w:r>
        <w:t>Progressions</w:t>
      </w:r>
    </w:p>
    <w:p>
      <w:r>
        <w:t>• Add controlled travel between mobility actions.</w:t>
      </w:r>
    </w:p>
    <w:p>
      <w:r>
        <w:t>• Combine two movements into one flow.</w:t>
      </w:r>
    </w:p>
    <w:p>
      <w:r>
        <w:t>• Add a balance or coordination demand.</w:t>
      </w:r>
    </w:p>
    <w:p>
      <w:r>
        <w:t>• Transition directly into progressive running.</w:t>
      </w:r>
    </w:p>
    <w:p>
      <w:pPr>
        <w:pStyle w:val="Heading2"/>
      </w:pPr>
      <w:r>
        <w:t>Regressions</w:t>
      </w:r>
    </w:p>
    <w:p>
      <w:r>
        <w:t>• Reduce movement range.</w:t>
      </w:r>
    </w:p>
    <w:p>
      <w:r>
        <w:t>• Use supported or stationary versions.</w:t>
      </w:r>
    </w:p>
    <w:p>
      <w:r>
        <w:t>• Remove balance demands.</w:t>
      </w:r>
    </w:p>
    <w:p>
      <w:r>
        <w:t>• Reduce total repetitions.</w:t>
      </w:r>
    </w:p>
    <w:p>
      <w:pPr>
        <w:pStyle w:val="Heading2"/>
      </w:pPr>
      <w:r>
        <w:t>Success Indicators</w:t>
      </w:r>
    </w:p>
    <w:p>
      <w:r>
        <w:t>• Players demonstrate improved range and control.</w:t>
      </w:r>
    </w:p>
    <w:p>
      <w:r>
        <w:t>• No movement causes pain or forced positions.</w:t>
      </w:r>
    </w:p>
    <w:p>
      <w:r>
        <w:t>• Balance remains stable throughout.</w:t>
      </w:r>
    </w:p>
    <w:p>
      <w:r>
        <w:t>• Players move smoothly into the next dynamic activity.</w:t>
      </w:r>
    </w:p>
    <w:p>
      <w:pPr>
        <w:pStyle w:val="Heading2"/>
      </w:pPr>
      <w:r>
        <w:t>Match Application</w:t>
      </w:r>
    </w:p>
    <w:p>
      <w:r>
        <w:t>Full-body mobility flow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WU-028 – Posterior Chain Activation</w:t>
      </w:r>
    </w:p>
    <w:p>
      <w:r>
        <w:t>• WU-030 – Mobility-to-Movement Transition</w:t>
      </w:r>
    </w:p>
    <w:p>
      <w:r>
        <w:t>• WU-034 – Short Acceleration Series</w:t>
      </w:r>
    </w:p>
    <w:p>
      <w:r>
        <w:t>• WU-024 – Shoulder and Upper-Body Activation</w:t>
      </w:r>
    </w:p>
    <w:p/>
    <w:p>
      <w:pPr>
        <w:pStyle w:val="Heading1"/>
      </w:pPr>
      <w:r>
        <w:t>WU-030 – Mobility-to-Movement Transition</w:t>
      </w:r>
    </w:p>
    <w:p>
      <w:pPr>
        <w:pStyle w:val="Heading2"/>
      </w:pPr>
      <w:r>
        <w:t>Drill ID</w:t>
      </w:r>
    </w:p>
    <w:p>
      <w:r>
        <w:rPr>
          <w:b/>
        </w:rPr>
        <w:t>WU-030</w:t>
      </w:r>
    </w:p>
    <w:p>
      <w:pPr>
        <w:pStyle w:val="Heading2"/>
      </w:pPr>
      <w:r>
        <w:t>Category</w:t>
      </w:r>
    </w:p>
    <w:p>
      <w:r>
        <w:t>Mobility and Activation</w:t>
      </w:r>
    </w:p>
    <w:p>
      <w:pPr>
        <w:pStyle w:val="Heading2"/>
      </w:pPr>
      <w:r>
        <w:t>Primary Skill</w:t>
      </w:r>
    </w:p>
    <w:p>
      <w:r>
        <w:t>Mobility and muscular activation</w:t>
      </w:r>
    </w:p>
    <w:p>
      <w:pPr>
        <w:pStyle w:val="Heading2"/>
      </w:pPr>
      <w:r>
        <w:t>Secondary Skills</w:t>
      </w:r>
    </w:p>
    <w:p>
      <w:r>
        <w:t>• Joint mobility</w:t>
      </w:r>
    </w:p>
    <w:p>
      <w:r>
        <w:t>• Balance</w:t>
      </w:r>
    </w:p>
    <w:p>
      <w:r>
        <w:t>• Trunk control</w:t>
      </w:r>
    </w:p>
    <w:p>
      <w:r>
        <w:t>• Lower-body activation</w:t>
      </w:r>
    </w:p>
    <w:p>
      <w:r>
        <w:t>• Transition to dynamic movement</w:t>
      </w:r>
    </w:p>
    <w:p>
      <w:pPr>
        <w:pStyle w:val="Heading2"/>
      </w:pPr>
      <w:r>
        <w:t>Objective</w:t>
      </w:r>
    </w:p>
    <w:p>
      <w:r>
        <w:t>Develop a progressive warm-up that prepares players for transition from mobility into movement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simple movement language and reduced range</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2 | Ideal: 8–24 | Maximum: 40</w:t>
      </w:r>
    </w:p>
    <w:p>
      <w:pPr>
        <w:pStyle w:val="Heading2"/>
      </w:pPr>
      <w:r>
        <w:t>Ground Size</w:t>
      </w:r>
    </w:p>
    <w:p>
      <w:r>
        <w:t>10 metres by 10 metres | Length: 10 metres | Width: 10 metres</w:t>
      </w:r>
    </w:p>
    <w:p>
      <w:pPr>
        <w:pStyle w:val="Heading2"/>
      </w:pPr>
      <w:r>
        <w:t>Equipment</w:t>
      </w:r>
    </w:p>
    <w:p>
      <w:r>
        <w:t>• Cones</w:t>
      </w:r>
    </w:p>
    <w:p>
      <w:r>
        <w:t>• Exercise mats optional</w:t>
      </w:r>
    </w:p>
    <w:p>
      <w:r>
        <w:t>• Whistle or timing device</w:t>
      </w:r>
    </w:p>
    <w:p>
      <w:pPr>
        <w:pStyle w:val="Heading2"/>
      </w:pPr>
      <w:r>
        <w:t>Time</w:t>
      </w:r>
    </w:p>
    <w:p>
      <w:r>
        <w:t>Minimum: 8 minutes | Recommended: 10 minutes | Maximum: 12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2 – Basic coaching knowledge with one main teaching point</w:t>
      </w:r>
    </w:p>
    <w:p>
      <w:pPr>
        <w:pStyle w:val="Heading2"/>
      </w:pPr>
      <w:r>
        <w:t>Session Placement</w:t>
      </w:r>
    </w:p>
    <w:p>
      <w:r>
        <w:t>• Warm-Up</w:t>
      </w:r>
    </w:p>
    <w:p>
      <w:pPr>
        <w:pStyle w:val="Heading2"/>
      </w:pPr>
      <w:r>
        <w:t>Setup</w:t>
      </w:r>
    </w:p>
    <w:p>
      <w:r>
        <w:t>• Mark a 20-metre lane that changes from mobility to running.</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Use controlled mobility through the first five metres.</w:t>
      </w:r>
    </w:p>
    <w:p>
      <w:r>
        <w:t>3. Use marching and skipping through the middle section.</w:t>
      </w:r>
    </w:p>
    <w:p>
      <w:r>
        <w:t>4. Accelerate through the final ten metres.</w:t>
      </w:r>
    </w:p>
    <w:p>
      <w:r>
        <w:t>5. Walk back and repeat with a different mobility action.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Use controlled range and never force a joint position.</w:t>
      </w:r>
    </w:p>
    <w:p>
      <w:r>
        <w:t>• Maintain a stable trunk and neutral posture.</w:t>
      </w:r>
    </w:p>
    <w:p>
      <w:r>
        <w:t>• Move slowly enough to feel the target area without losing balance.</w:t>
      </w:r>
    </w:p>
    <w:p>
      <w:r>
        <w:t>• Progress from mobility into active movement rather than prolonged static holds.</w:t>
      </w:r>
    </w:p>
    <w:p>
      <w:r>
        <w:t>• Keep breathing relaxed and avoid rushed repetitions.</w:t>
      </w:r>
    </w:p>
    <w:p>
      <w:r>
        <w:t>• Emphasise the named focus of transition from mobility into movement.</w:t>
      </w:r>
    </w:p>
    <w:p>
      <w:r>
        <w:t>• Modify range immediately if a player reports pain or discomfort.</w:t>
      </w:r>
    </w:p>
    <w:p>
      <w:pPr>
        <w:pStyle w:val="Heading2"/>
      </w:pPr>
      <w:r>
        <w:t>Coaching Cues</w:t>
      </w:r>
    </w:p>
    <w:p>
      <w:r>
        <w:t>• “Control the range.”</w:t>
      </w:r>
    </w:p>
    <w:p>
      <w:r>
        <w:t>• “Move, do not force.”</w:t>
      </w:r>
    </w:p>
    <w:p>
      <w:r>
        <w:t>• “Stable through the trunk.”</w:t>
      </w:r>
    </w:p>
    <w:p>
      <w:r>
        <w:t>• “Activate, then move.”</w:t>
      </w:r>
    </w:p>
    <w:p>
      <w:pPr>
        <w:pStyle w:val="Heading2"/>
      </w:pPr>
      <w:r>
        <w:t>What the Coach Should Observe</w:t>
      </w:r>
    </w:p>
    <w:p>
      <w:r>
        <w:t>• Whether range improves without compensation or discomfort.</w:t>
      </w:r>
    </w:p>
    <w:p>
      <w:r>
        <w:t>• Whether players maintain balance and trunk control.</w:t>
      </w:r>
    </w:p>
    <w:p>
      <w:r>
        <w:t>• Whether the target muscles activate without excessive tension elsewhere.</w:t>
      </w:r>
    </w:p>
    <w:p>
      <w:r>
        <w:t>• Whether players transition smoothly into dynamic movement.</w:t>
      </w:r>
    </w:p>
    <w:p>
      <w:r>
        <w:t>• Whether any player requires individual modification.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force the movement range.</w:t>
            </w:r>
          </w:p>
        </w:tc>
        <w:tc>
          <w:tcPr>
            <w:tcW w:type="dxa" w:w="4680"/>
          </w:tcPr>
          <w:p>
            <w:r>
              <w:t>Reduce range and prioritise smooth control.</w:t>
            </w:r>
          </w:p>
        </w:tc>
      </w:tr>
      <w:tr>
        <w:trPr>
          <w:cantSplit/>
        </w:trPr>
        <w:tc>
          <w:tcPr>
            <w:tcW w:type="dxa" w:w="4680"/>
          </w:tcPr>
          <w:p>
            <w:r>
              <w:t>Static positions are held for too long.</w:t>
            </w:r>
          </w:p>
        </w:tc>
        <w:tc>
          <w:tcPr>
            <w:tcW w:type="dxa" w:w="4680"/>
          </w:tcPr>
          <w:p>
            <w:r>
              <w:t>Use brief holds and return to dynamic movement.</w:t>
            </w:r>
          </w:p>
        </w:tc>
      </w:tr>
      <w:tr>
        <w:trPr>
          <w:cantSplit/>
        </w:trPr>
        <w:tc>
          <w:tcPr>
            <w:tcW w:type="dxa" w:w="4680"/>
          </w:tcPr>
          <w:p>
            <w:r>
              <w:t>Players rush repetitions without control.</w:t>
            </w:r>
          </w:p>
        </w:tc>
        <w:tc>
          <w:tcPr>
            <w:tcW w:type="dxa" w:w="4680"/>
          </w:tcPr>
          <w:p>
            <w:r>
              <w:t>Reduce tempo and require a stable start and finish position.</w:t>
            </w:r>
          </w:p>
        </w:tc>
      </w:tr>
      <w:tr>
        <w:trPr>
          <w:cantSplit/>
        </w:trPr>
        <w:tc>
          <w:tcPr>
            <w:tcW w:type="dxa" w:w="4680"/>
          </w:tcPr>
          <w:p>
            <w:r>
              <w:t>The activity does not progress into football movement.</w:t>
            </w:r>
          </w:p>
        </w:tc>
        <w:tc>
          <w:tcPr>
            <w:tcW w:type="dxa" w:w="4680"/>
          </w:tcPr>
          <w:p>
            <w:r>
              <w:t>Finish the transition from mobility into movement sequence with a jog, skip or acceleration that uses the new range.</w:t>
            </w:r>
          </w:p>
        </w:tc>
      </w:tr>
    </w:tbl>
    <w:p>
      <w:pPr>
        <w:pStyle w:val="Heading2"/>
      </w:pPr>
      <w:r>
        <w:t>Progressions</w:t>
      </w:r>
    </w:p>
    <w:p>
      <w:r>
        <w:t>• Add controlled travel between mobility actions.</w:t>
      </w:r>
    </w:p>
    <w:p>
      <w:r>
        <w:t>• Combine two movements into one flow.</w:t>
      </w:r>
    </w:p>
    <w:p>
      <w:r>
        <w:t>• Add a balance or coordination demand.</w:t>
      </w:r>
    </w:p>
    <w:p>
      <w:r>
        <w:t>• Transition directly into progressive running.</w:t>
      </w:r>
    </w:p>
    <w:p>
      <w:pPr>
        <w:pStyle w:val="Heading2"/>
      </w:pPr>
      <w:r>
        <w:t>Regressions</w:t>
      </w:r>
    </w:p>
    <w:p>
      <w:r>
        <w:t>• Reduce movement range.</w:t>
      </w:r>
    </w:p>
    <w:p>
      <w:r>
        <w:t>• Use supported or stationary versions.</w:t>
      </w:r>
    </w:p>
    <w:p>
      <w:r>
        <w:t>• Remove balance demands.</w:t>
      </w:r>
    </w:p>
    <w:p>
      <w:r>
        <w:t>• Reduce total repetitions.</w:t>
      </w:r>
    </w:p>
    <w:p>
      <w:pPr>
        <w:pStyle w:val="Heading2"/>
      </w:pPr>
      <w:r>
        <w:t>Success Indicators</w:t>
      </w:r>
    </w:p>
    <w:p>
      <w:r>
        <w:t>• Players demonstrate improved range and control.</w:t>
      </w:r>
    </w:p>
    <w:p>
      <w:r>
        <w:t>• No movement causes pain or forced positions.</w:t>
      </w:r>
    </w:p>
    <w:p>
      <w:r>
        <w:t>• Balance remains stable throughout.</w:t>
      </w:r>
    </w:p>
    <w:p>
      <w:r>
        <w:t>• Players move smoothly into the next dynamic activity.</w:t>
      </w:r>
    </w:p>
    <w:p>
      <w:pPr>
        <w:pStyle w:val="Heading2"/>
      </w:pPr>
      <w:r>
        <w:t>Match Application</w:t>
      </w:r>
    </w:p>
    <w:p>
      <w:r>
        <w:t>Transition from mobility into movement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WU-029 – Full-Body Mobility Flow</w:t>
      </w:r>
    </w:p>
    <w:p>
      <w:r>
        <w:t>• WU-031 – Running Mechanics Preparation</w:t>
      </w:r>
    </w:p>
    <w:p>
      <w:r>
        <w:t>• WU-035 – Falling Start Accelerations</w:t>
      </w:r>
    </w:p>
    <w:p>
      <w:r>
        <w:t>• WU-025 – Single-Leg Stability Preparation</w:t>
      </w:r>
    </w:p>
    <w:p/>
    <w:p>
      <w:pPr>
        <w:pStyle w:val="Heading1"/>
      </w:pPr>
      <w:r>
        <w:t>WU-031 – Running Mechanics Preparation</w:t>
      </w:r>
    </w:p>
    <w:p>
      <w:pPr>
        <w:pStyle w:val="Heading2"/>
      </w:pPr>
      <w:r>
        <w:t>Drill ID</w:t>
      </w:r>
    </w:p>
    <w:p>
      <w:r>
        <w:rPr>
          <w:b/>
        </w:rPr>
        <w:t>WU-031</w:t>
      </w:r>
    </w:p>
    <w:p>
      <w:pPr>
        <w:pStyle w:val="Heading2"/>
      </w:pPr>
      <w:r>
        <w:t>Category</w:t>
      </w:r>
    </w:p>
    <w:p>
      <w:r>
        <w:t>Running and Speed Preparation</w:t>
      </w:r>
    </w:p>
    <w:p>
      <w:pPr>
        <w:pStyle w:val="Heading2"/>
      </w:pPr>
      <w:r>
        <w:t>Primary Skill</w:t>
      </w:r>
    </w:p>
    <w:p>
      <w:r>
        <w:t>Running and speed preparation</w:t>
      </w:r>
    </w:p>
    <w:p>
      <w:pPr>
        <w:pStyle w:val="Heading2"/>
      </w:pPr>
      <w:r>
        <w:t>Secondary Skills</w:t>
      </w:r>
    </w:p>
    <w:p>
      <w:r>
        <w:t>• Acceleration</w:t>
      </w:r>
    </w:p>
    <w:p>
      <w:r>
        <w:t>• Deceleration</w:t>
      </w:r>
    </w:p>
    <w:p>
      <w:r>
        <w:t>• Running mechanics</w:t>
      </w:r>
    </w:p>
    <w:p>
      <w:r>
        <w:t>• Change of direction</w:t>
      </w:r>
    </w:p>
    <w:p>
      <w:r>
        <w:t>• Recovery discipline</w:t>
      </w:r>
    </w:p>
    <w:p>
      <w:pPr>
        <w:pStyle w:val="Heading2"/>
      </w:pPr>
      <w:r>
        <w:t>Objective</w:t>
      </w:r>
    </w:p>
    <w:p>
      <w:r>
        <w:t>Develop a progressive warm-up that prepares players for running mechanics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shorter distances and submaximal speed</w:t>
            </w:r>
          </w:p>
        </w:tc>
      </w:tr>
      <w:tr>
        <w:trPr>
          <w:cantSplit/>
        </w:trPr>
        <w:tc>
          <w:tcPr>
            <w:tcW w:type="dxa" w:w="4680"/>
          </w:tcPr>
          <w:p>
            <w:r>
              <w:t>Under 10</w:t>
            </w:r>
          </w:p>
        </w:tc>
        <w:tc>
          <w:tcPr>
            <w:tcW w:type="dxa" w:w="4680"/>
          </w:tcPr>
          <w:p>
            <w:r>
              <w:t>○ Suitable with simplified starts and longer recovery</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progressive speed and extended recovery</w:t>
            </w:r>
          </w:p>
        </w:tc>
      </w:tr>
    </w:tbl>
    <w:p>
      <w:pPr>
        <w:pStyle w:val="Heading2"/>
      </w:pPr>
      <w:r>
        <w:t>Skill Level</w:t>
      </w:r>
    </w:p>
    <w:p>
      <w:r>
        <w:t>Beginner to Advanced</w:t>
      </w:r>
    </w:p>
    <w:p>
      <w:pPr>
        <w:pStyle w:val="Heading2"/>
      </w:pPr>
      <w:r>
        <w:t>Players</w:t>
      </w:r>
    </w:p>
    <w:p>
      <w:r>
        <w:t>Minimum: 4 | Ideal: 10-24 | Maximum: 36</w:t>
      </w:r>
    </w:p>
    <w:p>
      <w:pPr>
        <w:pStyle w:val="Heading2"/>
      </w:pPr>
      <w:r>
        <w:t>Ground Size</w:t>
      </w:r>
    </w:p>
    <w:p>
      <w:r>
        <w:t>20 metres by 30 metres | Length: 20 metres | Width: 30 metres</w:t>
      </w:r>
    </w:p>
    <w:p>
      <w:pPr>
        <w:pStyle w:val="Heading2"/>
      </w:pPr>
      <w:r>
        <w:t>Equipment</w:t>
      </w:r>
    </w:p>
    <w:p>
      <w:r>
        <w:t>• Cones</w:t>
      </w:r>
    </w:p>
    <w:p>
      <w:r>
        <w:t>• Markers</w:t>
      </w:r>
    </w:p>
    <w:p>
      <w:r>
        <w:t>• Whistle or timing device</w:t>
      </w:r>
    </w:p>
    <w:p>
      <w:pPr>
        <w:pStyle w:val="Heading2"/>
      </w:pPr>
      <w:r>
        <w:t>Time</w:t>
      </w:r>
    </w:p>
    <w:p>
      <w:r>
        <w:t>Minimum: 8 minutes | Recommended: 10 minutes | Maximum: 12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Conditioning Through Football</w:t>
      </w:r>
    </w:p>
    <w:p>
      <w:pPr>
        <w:pStyle w:val="Heading2"/>
      </w:pPr>
      <w:r>
        <w:t>Setup</w:t>
      </w:r>
    </w:p>
    <w:p>
      <w:r>
        <w:t>• Mark a 20-metre mechanics lane with posture markers.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Complete wall-free marching and low skips.</w:t>
      </w:r>
    </w:p>
    <w:p>
      <w:r>
        <w:t>3. Run through at 50 per cent with tall posture.</w:t>
      </w:r>
    </w:p>
    <w:p>
      <w:r>
        <w:t>4. Add two 10-metre accelerations.</w:t>
      </w:r>
    </w:p>
    <w:p>
      <w:r>
        <w:t>5. Finish with one 20-metre build-up and controlled stop.</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Complete a progressive running warm-up before the fastest efforts.</w:t>
      </w:r>
    </w:p>
    <w:p>
      <w:r>
        <w:t>• Use strong posture, active arms and foot contact beneath the body.</w:t>
      </w:r>
    </w:p>
    <w:p>
      <w:r>
        <w:t>• Build speed gradually across repetitions.</w:t>
      </w:r>
    </w:p>
    <w:p>
      <w:r>
        <w:t>• Provide enough recovery to preserve running mechanics.</w:t>
      </w:r>
    </w:p>
    <w:p>
      <w:r>
        <w:t>• Use a marked deceleration area and require controlled stopping.</w:t>
      </w:r>
    </w:p>
    <w:p>
      <w:r>
        <w:t>• Prioritise the specific running demand of running mechanics.</w:t>
      </w:r>
    </w:p>
    <w:p>
      <w:r>
        <w:t>• Reduce speed or distance when technique deteriorates.</w:t>
      </w:r>
    </w:p>
    <w:p>
      <w:pPr>
        <w:pStyle w:val="Heading2"/>
      </w:pPr>
      <w:r>
        <w:t>Coaching Cues</w:t>
      </w:r>
    </w:p>
    <w:p>
      <w:r>
        <w:t>• “Push the ground away.”</w:t>
      </w:r>
    </w:p>
    <w:p>
      <w:r>
        <w:t>• “Tall through the hips.”</w:t>
      </w:r>
    </w:p>
    <w:p>
      <w:r>
        <w:t>• “Fast, controlled steps.”</w:t>
      </w:r>
    </w:p>
    <w:p>
      <w:r>
        <w:t>• “Brake before the line.”</w:t>
      </w:r>
    </w:p>
    <w:p>
      <w:r>
        <w:t>• “Recover for quality.”</w:t>
      </w:r>
    </w:p>
    <w:p>
      <w:pPr>
        <w:pStyle w:val="Heading2"/>
      </w:pPr>
      <w:r>
        <w:t>What the Coach Should Observe</w:t>
      </w:r>
    </w:p>
    <w:p>
      <w:r>
        <w:t>• Whether the first steps create forward movement without overstriding.</w:t>
      </w:r>
    </w:p>
    <w:p>
      <w:r>
        <w:t>• Whether posture remains stable as speed increases.</w:t>
      </w:r>
    </w:p>
    <w:p>
      <w:r>
        <w:t>• Whether players decelerate with several controlled steps.</w:t>
      </w:r>
    </w:p>
    <w:p>
      <w:r>
        <w:t>• Whether recovery is adequate for repeated quality.</w:t>
      </w:r>
    </w:p>
    <w:p>
      <w:r>
        <w:t>• Whether the named speed pattern is performed rather than a generic sprint.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reach maximal speed too early.</w:t>
            </w:r>
          </w:p>
        </w:tc>
        <w:tc>
          <w:tcPr>
            <w:tcW w:type="dxa" w:w="4680"/>
          </w:tcPr>
          <w:p>
            <w:r>
              <w:t>Use staged intensity targets and stop at match-ready rather than maximal speed.</w:t>
            </w:r>
          </w:p>
        </w:tc>
      </w:tr>
      <w:tr>
        <w:trPr>
          <w:cantSplit/>
        </w:trPr>
        <w:tc>
          <w:tcPr>
            <w:tcW w:type="dxa" w:w="4680"/>
          </w:tcPr>
          <w:p>
            <w:r>
              <w:t>The first step is too long.</w:t>
            </w:r>
          </w:p>
        </w:tc>
        <w:tc>
          <w:tcPr>
            <w:tcW w:type="dxa" w:w="4680"/>
          </w:tcPr>
          <w:p>
            <w:r>
              <w:t>Coach shorter, more forceful opening steps.</w:t>
            </w:r>
          </w:p>
        </w:tc>
      </w:tr>
      <w:tr>
        <w:trPr>
          <w:cantSplit/>
        </w:trPr>
        <w:tc>
          <w:tcPr>
            <w:tcW w:type="dxa" w:w="4680"/>
          </w:tcPr>
          <w:p>
            <w:r>
              <w:t>Players stop upright on one heavy step.</w:t>
            </w:r>
          </w:p>
        </w:tc>
        <w:tc>
          <w:tcPr>
            <w:tcW w:type="dxa" w:w="4680"/>
          </w:tcPr>
          <w:p>
            <w:r>
              <w:t>Mark a wider braking zone and require several short steps.</w:t>
            </w:r>
          </w:p>
        </w:tc>
      </w:tr>
      <w:tr>
        <w:trPr>
          <w:cantSplit/>
        </w:trPr>
        <w:tc>
          <w:tcPr>
            <w:tcW w:type="dxa" w:w="4680"/>
          </w:tcPr>
          <w:p>
            <w:r>
              <w:t>Recovery is too short for quality movement.</w:t>
            </w:r>
          </w:p>
        </w:tc>
        <w:tc>
          <w:tcPr>
            <w:tcW w:type="dxa" w:w="4680"/>
          </w:tcPr>
          <w:p>
            <w:r>
              <w:t>Increase walk-back time or reduce repetitions per lane.</w:t>
            </w:r>
          </w:p>
        </w:tc>
      </w:tr>
    </w:tbl>
    <w:p>
      <w:pPr>
        <w:pStyle w:val="Heading2"/>
      </w:pPr>
      <w:r>
        <w:t>Progressions</w:t>
      </w:r>
    </w:p>
    <w:p>
      <w:r>
        <w:t>• Increase distance by five metres.</w:t>
      </w:r>
    </w:p>
    <w:p>
      <w:r>
        <w:t>• Add a reactive start or direction cue.</w:t>
      </w:r>
    </w:p>
    <w:p>
      <w:r>
        <w:t>• Add a football receive or pickup after the speed action.</w:t>
      </w:r>
    </w:p>
    <w:p>
      <w:r>
        <w:t>• Link acceleration, braking and re-acceleration.</w:t>
      </w:r>
    </w:p>
    <w:p>
      <w:pPr>
        <w:pStyle w:val="Heading2"/>
      </w:pPr>
      <w:r>
        <w:t>Regressions</w:t>
      </w:r>
    </w:p>
    <w:p>
      <w:r>
        <w:t>• Reduce running speed.</w:t>
      </w:r>
    </w:p>
    <w:p>
      <w:r>
        <w:t>• Shorten the acceleration distance.</w:t>
      </w:r>
    </w:p>
    <w:p>
      <w:r>
        <w:t>• Predetermine the start and direction.</w:t>
      </w:r>
    </w:p>
    <w:p>
      <w:r>
        <w:t>• Increase recovery between efforts.</w:t>
      </w:r>
    </w:p>
    <w:p>
      <w:pPr>
        <w:pStyle w:val="Heading2"/>
      </w:pPr>
      <w:r>
        <w:t>Success Indicators</w:t>
      </w:r>
    </w:p>
    <w:p>
      <w:r>
        <w:t>• Acceleration and deceleration mechanics remain controlled.</w:t>
      </w:r>
    </w:p>
    <w:p>
      <w:r>
        <w:t>• Players repeat high-quality efforts without technical decline.</w:t>
      </w:r>
    </w:p>
    <w:p>
      <w:r>
        <w:t>• The final efforts reach an appropriate match-ready speed.</w:t>
      </w:r>
    </w:p>
    <w:p>
      <w:r>
        <w:t>• No player finishes the warm-up visibly fatigued.</w:t>
      </w:r>
    </w:p>
    <w:p>
      <w:pPr>
        <w:pStyle w:val="Heading2"/>
      </w:pPr>
      <w:r>
        <w:t>Match Application</w:t>
      </w:r>
    </w:p>
    <w:p>
      <w:r>
        <w:t>Running mechanics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WU-030 – Mobility-to-Movement Transition</w:t>
      </w:r>
    </w:p>
    <w:p>
      <w:r>
        <w:t>• WU-032 – A-March to Acceleration</w:t>
      </w:r>
    </w:p>
    <w:p>
      <w:r>
        <w:t>• WU-036 – Reactive Acceleration Warm-Up</w:t>
      </w:r>
    </w:p>
    <w:p>
      <w:r>
        <w:t>• WU-026 – Lunge and Rotation Series</w:t>
      </w:r>
    </w:p>
    <w:p/>
    <w:p>
      <w:pPr>
        <w:pStyle w:val="Heading1"/>
      </w:pPr>
      <w:r>
        <w:t>WU-032 – A-March to Acceleration</w:t>
      </w:r>
    </w:p>
    <w:p>
      <w:pPr>
        <w:pStyle w:val="Heading2"/>
      </w:pPr>
      <w:r>
        <w:t>Drill ID</w:t>
      </w:r>
    </w:p>
    <w:p>
      <w:r>
        <w:rPr>
          <w:b/>
        </w:rPr>
        <w:t>WU-032</w:t>
      </w:r>
    </w:p>
    <w:p>
      <w:pPr>
        <w:pStyle w:val="Heading2"/>
      </w:pPr>
      <w:r>
        <w:t>Category</w:t>
      </w:r>
    </w:p>
    <w:p>
      <w:r>
        <w:t>Running and Speed Preparation</w:t>
      </w:r>
    </w:p>
    <w:p>
      <w:pPr>
        <w:pStyle w:val="Heading2"/>
      </w:pPr>
      <w:r>
        <w:t>Primary Skill</w:t>
      </w:r>
    </w:p>
    <w:p>
      <w:r>
        <w:t>Running and speed preparation</w:t>
      </w:r>
    </w:p>
    <w:p>
      <w:pPr>
        <w:pStyle w:val="Heading2"/>
      </w:pPr>
      <w:r>
        <w:t>Secondary Skills</w:t>
      </w:r>
    </w:p>
    <w:p>
      <w:r>
        <w:t>• Acceleration</w:t>
      </w:r>
    </w:p>
    <w:p>
      <w:r>
        <w:t>• Deceleration</w:t>
      </w:r>
    </w:p>
    <w:p>
      <w:r>
        <w:t>• Running mechanics</w:t>
      </w:r>
    </w:p>
    <w:p>
      <w:r>
        <w:t>• Change of direction</w:t>
      </w:r>
    </w:p>
    <w:p>
      <w:r>
        <w:t>• Recovery discipline</w:t>
      </w:r>
    </w:p>
    <w:p>
      <w:pPr>
        <w:pStyle w:val="Heading2"/>
      </w:pPr>
      <w:r>
        <w:t>Objective</w:t>
      </w:r>
    </w:p>
    <w:p>
      <w:r>
        <w:t>Develop a progressive warm-up that prepares players for A-march to acceleration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shorter distances and submaximal speed</w:t>
            </w:r>
          </w:p>
        </w:tc>
      </w:tr>
      <w:tr>
        <w:trPr>
          <w:cantSplit/>
        </w:trPr>
        <w:tc>
          <w:tcPr>
            <w:tcW w:type="dxa" w:w="4680"/>
          </w:tcPr>
          <w:p>
            <w:r>
              <w:t>Under 10</w:t>
            </w:r>
          </w:p>
        </w:tc>
        <w:tc>
          <w:tcPr>
            <w:tcW w:type="dxa" w:w="4680"/>
          </w:tcPr>
          <w:p>
            <w:r>
              <w:t>○ Suitable with simplified starts and longer recovery</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progressive speed and extended recovery</w:t>
            </w:r>
          </w:p>
        </w:tc>
      </w:tr>
    </w:tbl>
    <w:p>
      <w:pPr>
        <w:pStyle w:val="Heading2"/>
      </w:pPr>
      <w:r>
        <w:t>Skill Level</w:t>
      </w:r>
    </w:p>
    <w:p>
      <w:r>
        <w:t>Beginner to Advanced</w:t>
      </w:r>
    </w:p>
    <w:p>
      <w:pPr>
        <w:pStyle w:val="Heading2"/>
      </w:pPr>
      <w:r>
        <w:t>Players</w:t>
      </w:r>
    </w:p>
    <w:p>
      <w:r>
        <w:t>Minimum: 4 | Ideal: 10-24 | Maximum: 36</w:t>
      </w:r>
    </w:p>
    <w:p>
      <w:pPr>
        <w:pStyle w:val="Heading2"/>
      </w:pPr>
      <w:r>
        <w:t>Ground Size</w:t>
      </w:r>
    </w:p>
    <w:p>
      <w:r>
        <w:t>25 metres by 40 metres | Length: 25 metres | Width: 40 metres</w:t>
      </w:r>
    </w:p>
    <w:p>
      <w:pPr>
        <w:pStyle w:val="Heading2"/>
      </w:pPr>
      <w:r>
        <w:t>Equipment</w:t>
      </w:r>
    </w:p>
    <w:p>
      <w:r>
        <w:t>• Cones</w:t>
      </w:r>
    </w:p>
    <w:p>
      <w:r>
        <w:t>• Markers</w:t>
      </w:r>
    </w:p>
    <w:p>
      <w:r>
        <w:t>• Whistle or timing device</w:t>
      </w:r>
    </w:p>
    <w:p>
      <w:pPr>
        <w:pStyle w:val="Heading2"/>
      </w:pPr>
      <w:r>
        <w:t>Time</w:t>
      </w:r>
    </w:p>
    <w:p>
      <w:r>
        <w:t>Minimum: 9 minutes | Recommended: 11 minutes | Maximum: 13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Conditioning Through Football</w:t>
      </w:r>
    </w:p>
    <w:p>
      <w:pPr>
        <w:pStyle w:val="Heading2"/>
      </w:pPr>
      <w:r>
        <w:t>Setup</w:t>
      </w:r>
    </w:p>
    <w:p>
      <w:r>
        <w:t>• Mark a 15-metre lane progressing from A-march to sprinting.</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A-march to the five-metre marker.</w:t>
      </w:r>
    </w:p>
    <w:p>
      <w:r>
        <w:t>3. A-skip to the ten-metre marker.</w:t>
      </w:r>
    </w:p>
    <w:p>
      <w:r>
        <w:t>4. Accelerate through the final five metres.</w:t>
      </w:r>
    </w:p>
    <w:p>
      <w:r>
        <w:t>5. Repeat with a faster transition while maintaining posture.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Complete a progressive running warm-up before the fastest efforts.</w:t>
      </w:r>
    </w:p>
    <w:p>
      <w:r>
        <w:t>• Use strong posture, active arms and foot contact beneath the body.</w:t>
      </w:r>
    </w:p>
    <w:p>
      <w:r>
        <w:t>• Build speed gradually across repetitions.</w:t>
      </w:r>
    </w:p>
    <w:p>
      <w:r>
        <w:t>• Provide enough recovery to preserve running mechanics.</w:t>
      </w:r>
    </w:p>
    <w:p>
      <w:r>
        <w:t>• Use a marked deceleration area and require controlled stopping.</w:t>
      </w:r>
    </w:p>
    <w:p>
      <w:r>
        <w:t>• Prioritise the specific running demand of A-march to acceleration.</w:t>
      </w:r>
    </w:p>
    <w:p>
      <w:r>
        <w:t>• Reduce speed or distance when technique deteriorates.</w:t>
      </w:r>
    </w:p>
    <w:p>
      <w:pPr>
        <w:pStyle w:val="Heading2"/>
      </w:pPr>
      <w:r>
        <w:t>Coaching Cues</w:t>
      </w:r>
    </w:p>
    <w:p>
      <w:r>
        <w:t>• “Push the ground away.”</w:t>
      </w:r>
    </w:p>
    <w:p>
      <w:r>
        <w:t>• “Tall through the hips.”</w:t>
      </w:r>
    </w:p>
    <w:p>
      <w:r>
        <w:t>• “Fast, controlled steps.”</w:t>
      </w:r>
    </w:p>
    <w:p>
      <w:r>
        <w:t>• “Brake before the line.”</w:t>
      </w:r>
    </w:p>
    <w:p>
      <w:r>
        <w:t>• “Recover for quality.”</w:t>
      </w:r>
    </w:p>
    <w:p>
      <w:pPr>
        <w:pStyle w:val="Heading2"/>
      </w:pPr>
      <w:r>
        <w:t>What the Coach Should Observe</w:t>
      </w:r>
    </w:p>
    <w:p>
      <w:r>
        <w:t>• Whether the first steps create forward movement without overstriding.</w:t>
      </w:r>
    </w:p>
    <w:p>
      <w:r>
        <w:t>• Whether posture remains stable as speed increases.</w:t>
      </w:r>
    </w:p>
    <w:p>
      <w:r>
        <w:t>• Whether players decelerate with several controlled steps.</w:t>
      </w:r>
    </w:p>
    <w:p>
      <w:r>
        <w:t>• Whether recovery is adequate for repeated quality.</w:t>
      </w:r>
    </w:p>
    <w:p>
      <w:r>
        <w:t>• Whether the named speed pattern is performed rather than a generic sprint.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reach maximal speed too early.</w:t>
            </w:r>
          </w:p>
        </w:tc>
        <w:tc>
          <w:tcPr>
            <w:tcW w:type="dxa" w:w="4680"/>
          </w:tcPr>
          <w:p>
            <w:r>
              <w:t>Use staged intensity targets and stop at match-ready rather than maximal speed.</w:t>
            </w:r>
          </w:p>
        </w:tc>
      </w:tr>
      <w:tr>
        <w:trPr>
          <w:cantSplit/>
        </w:trPr>
        <w:tc>
          <w:tcPr>
            <w:tcW w:type="dxa" w:w="4680"/>
          </w:tcPr>
          <w:p>
            <w:r>
              <w:t>The first step is too long.</w:t>
            </w:r>
          </w:p>
        </w:tc>
        <w:tc>
          <w:tcPr>
            <w:tcW w:type="dxa" w:w="4680"/>
          </w:tcPr>
          <w:p>
            <w:r>
              <w:t>Coach shorter, more forceful opening steps.</w:t>
            </w:r>
          </w:p>
        </w:tc>
      </w:tr>
      <w:tr>
        <w:trPr>
          <w:cantSplit/>
        </w:trPr>
        <w:tc>
          <w:tcPr>
            <w:tcW w:type="dxa" w:w="4680"/>
          </w:tcPr>
          <w:p>
            <w:r>
              <w:t>Players stop upright on one heavy step.</w:t>
            </w:r>
          </w:p>
        </w:tc>
        <w:tc>
          <w:tcPr>
            <w:tcW w:type="dxa" w:w="4680"/>
          </w:tcPr>
          <w:p>
            <w:r>
              <w:t>Mark a wider braking zone and require several short steps.</w:t>
            </w:r>
          </w:p>
        </w:tc>
      </w:tr>
      <w:tr>
        <w:trPr>
          <w:cantSplit/>
        </w:trPr>
        <w:tc>
          <w:tcPr>
            <w:tcW w:type="dxa" w:w="4680"/>
          </w:tcPr>
          <w:p>
            <w:r>
              <w:t>Recovery is too short for quality movement.</w:t>
            </w:r>
          </w:p>
        </w:tc>
        <w:tc>
          <w:tcPr>
            <w:tcW w:type="dxa" w:w="4680"/>
          </w:tcPr>
          <w:p>
            <w:r>
              <w:t>Increase walk-back time or reduce repetitions per lane.</w:t>
            </w:r>
          </w:p>
        </w:tc>
      </w:tr>
    </w:tbl>
    <w:p>
      <w:pPr>
        <w:pStyle w:val="Heading2"/>
      </w:pPr>
      <w:r>
        <w:t>Progressions</w:t>
      </w:r>
    </w:p>
    <w:p>
      <w:r>
        <w:t>• Increase distance by five metres.</w:t>
      </w:r>
    </w:p>
    <w:p>
      <w:r>
        <w:t>• Add a reactive start or direction cue.</w:t>
      </w:r>
    </w:p>
    <w:p>
      <w:r>
        <w:t>• Add a football receive or pickup after the speed action.</w:t>
      </w:r>
    </w:p>
    <w:p>
      <w:r>
        <w:t>• Link acceleration, braking and re-acceleration.</w:t>
      </w:r>
    </w:p>
    <w:p>
      <w:pPr>
        <w:pStyle w:val="Heading2"/>
      </w:pPr>
      <w:r>
        <w:t>Regressions</w:t>
      </w:r>
    </w:p>
    <w:p>
      <w:r>
        <w:t>• Reduce running speed.</w:t>
      </w:r>
    </w:p>
    <w:p>
      <w:r>
        <w:t>• Shorten the acceleration distance.</w:t>
      </w:r>
    </w:p>
    <w:p>
      <w:r>
        <w:t>• Predetermine the start and direction.</w:t>
      </w:r>
    </w:p>
    <w:p>
      <w:r>
        <w:t>• Increase recovery between efforts.</w:t>
      </w:r>
    </w:p>
    <w:p>
      <w:pPr>
        <w:pStyle w:val="Heading2"/>
      </w:pPr>
      <w:r>
        <w:t>Success Indicators</w:t>
      </w:r>
    </w:p>
    <w:p>
      <w:r>
        <w:t>• Acceleration and deceleration mechanics remain controlled.</w:t>
      </w:r>
    </w:p>
    <w:p>
      <w:r>
        <w:t>• Players repeat high-quality efforts without technical decline.</w:t>
      </w:r>
    </w:p>
    <w:p>
      <w:r>
        <w:t>• The final efforts reach an appropriate match-ready speed.</w:t>
      </w:r>
    </w:p>
    <w:p>
      <w:r>
        <w:t>• No player finishes the warm-up visibly fatigued.</w:t>
      </w:r>
    </w:p>
    <w:p>
      <w:pPr>
        <w:pStyle w:val="Heading2"/>
      </w:pPr>
      <w:r>
        <w:t>Match Application</w:t>
      </w:r>
    </w:p>
    <w:p>
      <w:r>
        <w:t>A-march to acceleration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WU-031 – Running Mechanics Preparation</w:t>
      </w:r>
    </w:p>
    <w:p>
      <w:r>
        <w:t>• WU-033 – Progressive Sprint Build-Ups</w:t>
      </w:r>
    </w:p>
    <w:p>
      <w:r>
        <w:t>• WU-037 – Curved Running Preparation</w:t>
      </w:r>
    </w:p>
    <w:p>
      <w:r>
        <w:t>• WU-027 – Squat Mobility Movement Series</w:t>
      </w:r>
    </w:p>
    <w:p/>
    <w:p>
      <w:pPr>
        <w:pStyle w:val="Heading1"/>
      </w:pPr>
      <w:r>
        <w:t>WU-033 – Progressive Sprint Build-Ups</w:t>
      </w:r>
    </w:p>
    <w:p>
      <w:pPr>
        <w:pStyle w:val="Heading2"/>
      </w:pPr>
      <w:r>
        <w:t>Drill ID</w:t>
      </w:r>
    </w:p>
    <w:p>
      <w:r>
        <w:rPr>
          <w:b/>
        </w:rPr>
        <w:t>WU-033</w:t>
      </w:r>
    </w:p>
    <w:p>
      <w:pPr>
        <w:pStyle w:val="Heading2"/>
      </w:pPr>
      <w:r>
        <w:t>Category</w:t>
      </w:r>
    </w:p>
    <w:p>
      <w:r>
        <w:t>Running and Speed Preparation</w:t>
      </w:r>
    </w:p>
    <w:p>
      <w:pPr>
        <w:pStyle w:val="Heading2"/>
      </w:pPr>
      <w:r>
        <w:t>Primary Skill</w:t>
      </w:r>
    </w:p>
    <w:p>
      <w:r>
        <w:t>Running and speed preparation</w:t>
      </w:r>
    </w:p>
    <w:p>
      <w:pPr>
        <w:pStyle w:val="Heading2"/>
      </w:pPr>
      <w:r>
        <w:t>Secondary Skills</w:t>
      </w:r>
    </w:p>
    <w:p>
      <w:r>
        <w:t>• Acceleration</w:t>
      </w:r>
    </w:p>
    <w:p>
      <w:r>
        <w:t>• Deceleration</w:t>
      </w:r>
    </w:p>
    <w:p>
      <w:r>
        <w:t>• Running mechanics</w:t>
      </w:r>
    </w:p>
    <w:p>
      <w:r>
        <w:t>• Change of direction</w:t>
      </w:r>
    </w:p>
    <w:p>
      <w:r>
        <w:t>• Recovery discipline</w:t>
      </w:r>
    </w:p>
    <w:p>
      <w:pPr>
        <w:pStyle w:val="Heading2"/>
      </w:pPr>
      <w:r>
        <w:t>Objective</w:t>
      </w:r>
    </w:p>
    <w:p>
      <w:r>
        <w:t>Develop a progressive warm-up that prepares players for progressive sprint exposure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shorter distances and submaximal speed</w:t>
            </w:r>
          </w:p>
        </w:tc>
      </w:tr>
      <w:tr>
        <w:trPr>
          <w:cantSplit/>
        </w:trPr>
        <w:tc>
          <w:tcPr>
            <w:tcW w:type="dxa" w:w="4680"/>
          </w:tcPr>
          <w:p>
            <w:r>
              <w:t>Under 10</w:t>
            </w:r>
          </w:p>
        </w:tc>
        <w:tc>
          <w:tcPr>
            <w:tcW w:type="dxa" w:w="4680"/>
          </w:tcPr>
          <w:p>
            <w:r>
              <w:t>○ Suitable with simplified starts and longer recovery</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progressive speed and extended recovery</w:t>
            </w:r>
          </w:p>
        </w:tc>
      </w:tr>
    </w:tbl>
    <w:p>
      <w:pPr>
        <w:pStyle w:val="Heading2"/>
      </w:pPr>
      <w:r>
        <w:t>Skill Level</w:t>
      </w:r>
    </w:p>
    <w:p>
      <w:r>
        <w:t>Beginner to Advanced</w:t>
      </w:r>
    </w:p>
    <w:p>
      <w:pPr>
        <w:pStyle w:val="Heading2"/>
      </w:pPr>
      <w:r>
        <w:t>Players</w:t>
      </w:r>
    </w:p>
    <w:p>
      <w:r>
        <w:t>Minimum: 4 | Ideal: 10-24 | Maximum: 36</w:t>
      </w:r>
    </w:p>
    <w:p>
      <w:pPr>
        <w:pStyle w:val="Heading2"/>
      </w:pPr>
      <w:r>
        <w:t>Ground Size</w:t>
      </w:r>
    </w:p>
    <w:p>
      <w:r>
        <w:t>30 metres by 50 metres | Length: 30 metres | Width: 50 metres</w:t>
      </w:r>
    </w:p>
    <w:p>
      <w:pPr>
        <w:pStyle w:val="Heading2"/>
      </w:pPr>
      <w:r>
        <w:t>Equipment</w:t>
      </w:r>
    </w:p>
    <w:p>
      <w:r>
        <w:t>• Cones</w:t>
      </w:r>
    </w:p>
    <w:p>
      <w:r>
        <w:t>• Markers</w:t>
      </w:r>
    </w:p>
    <w:p>
      <w:r>
        <w:t>• Whistle or timing device</w:t>
      </w:r>
    </w:p>
    <w:p>
      <w:pPr>
        <w:pStyle w:val="Heading2"/>
      </w:pPr>
      <w:r>
        <w:t>Time</w:t>
      </w:r>
    </w:p>
    <w:p>
      <w:r>
        <w:t>Minimum: 10 minutes | Recommended: 12 minutes | Maximum: 14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Conditioning Through Football</w:t>
      </w:r>
    </w:p>
    <w:p>
      <w:pPr>
        <w:pStyle w:val="Heading2"/>
      </w:pPr>
      <w:r>
        <w:t>Setup</w:t>
      </w:r>
    </w:p>
    <w:p>
      <w:r>
        <w:t>• Mark two 30-metre lanes for progressive sprint build-ups.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Complete efforts at 50, 60, 70 and 80 per cent.</w:t>
      </w:r>
    </w:p>
    <w:p>
      <w:r>
        <w:t>3. Walk back fully between runs.</w:t>
      </w:r>
    </w:p>
    <w:p>
      <w:r>
        <w:t>4. Maintain gradual acceleration rather than jumping to top speed.</w:t>
      </w:r>
    </w:p>
    <w:p>
      <w:r>
        <w:t>5. Finish after the first technically poor effort.</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Complete a progressive running warm-up before the fastest efforts.</w:t>
      </w:r>
    </w:p>
    <w:p>
      <w:r>
        <w:t>• Use strong posture, active arms and foot contact beneath the body.</w:t>
      </w:r>
    </w:p>
    <w:p>
      <w:r>
        <w:t>• Build speed gradually across repetitions.</w:t>
      </w:r>
    </w:p>
    <w:p>
      <w:r>
        <w:t>• Provide enough recovery to preserve running mechanics.</w:t>
      </w:r>
    </w:p>
    <w:p>
      <w:r>
        <w:t>• Use a marked deceleration area and require controlled stopping.</w:t>
      </w:r>
    </w:p>
    <w:p>
      <w:r>
        <w:t>• Prioritise the specific running demand of progressive sprint exposure.</w:t>
      </w:r>
    </w:p>
    <w:p>
      <w:r>
        <w:t>• Reduce speed or distance when technique deteriorates.</w:t>
      </w:r>
    </w:p>
    <w:p>
      <w:pPr>
        <w:pStyle w:val="Heading2"/>
      </w:pPr>
      <w:r>
        <w:t>Coaching Cues</w:t>
      </w:r>
    </w:p>
    <w:p>
      <w:r>
        <w:t>• “Push the ground away.”</w:t>
      </w:r>
    </w:p>
    <w:p>
      <w:r>
        <w:t>• “Tall through the hips.”</w:t>
      </w:r>
    </w:p>
    <w:p>
      <w:r>
        <w:t>• “Fast, controlled steps.”</w:t>
      </w:r>
    </w:p>
    <w:p>
      <w:r>
        <w:t>• “Brake before the line.”</w:t>
      </w:r>
    </w:p>
    <w:p>
      <w:r>
        <w:t>• “Recover for quality.”</w:t>
      </w:r>
    </w:p>
    <w:p>
      <w:pPr>
        <w:pStyle w:val="Heading2"/>
      </w:pPr>
      <w:r>
        <w:t>What the Coach Should Observe</w:t>
      </w:r>
    </w:p>
    <w:p>
      <w:r>
        <w:t>• Whether the first steps create forward movement without overstriding.</w:t>
      </w:r>
    </w:p>
    <w:p>
      <w:r>
        <w:t>• Whether posture remains stable as speed increases.</w:t>
      </w:r>
    </w:p>
    <w:p>
      <w:r>
        <w:t>• Whether players decelerate with several controlled steps.</w:t>
      </w:r>
    </w:p>
    <w:p>
      <w:r>
        <w:t>• Whether recovery is adequate for repeated quality.</w:t>
      </w:r>
    </w:p>
    <w:p>
      <w:r>
        <w:t>• Whether the named speed pattern is performed rather than a generic sprint.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reach maximal speed too early.</w:t>
            </w:r>
          </w:p>
        </w:tc>
        <w:tc>
          <w:tcPr>
            <w:tcW w:type="dxa" w:w="4680"/>
          </w:tcPr>
          <w:p>
            <w:r>
              <w:t>Use staged intensity targets and stop at match-ready rather than maximal speed.</w:t>
            </w:r>
          </w:p>
        </w:tc>
      </w:tr>
      <w:tr>
        <w:trPr>
          <w:cantSplit/>
        </w:trPr>
        <w:tc>
          <w:tcPr>
            <w:tcW w:type="dxa" w:w="4680"/>
          </w:tcPr>
          <w:p>
            <w:r>
              <w:t>The first step is too long.</w:t>
            </w:r>
          </w:p>
        </w:tc>
        <w:tc>
          <w:tcPr>
            <w:tcW w:type="dxa" w:w="4680"/>
          </w:tcPr>
          <w:p>
            <w:r>
              <w:t>Coach shorter, more forceful opening steps.</w:t>
            </w:r>
          </w:p>
        </w:tc>
      </w:tr>
      <w:tr>
        <w:trPr>
          <w:cantSplit/>
        </w:trPr>
        <w:tc>
          <w:tcPr>
            <w:tcW w:type="dxa" w:w="4680"/>
          </w:tcPr>
          <w:p>
            <w:r>
              <w:t>Players stop upright on one heavy step.</w:t>
            </w:r>
          </w:p>
        </w:tc>
        <w:tc>
          <w:tcPr>
            <w:tcW w:type="dxa" w:w="4680"/>
          </w:tcPr>
          <w:p>
            <w:r>
              <w:t>Mark a wider braking zone and require several short steps.</w:t>
            </w:r>
          </w:p>
        </w:tc>
      </w:tr>
      <w:tr>
        <w:trPr>
          <w:cantSplit/>
        </w:trPr>
        <w:tc>
          <w:tcPr>
            <w:tcW w:type="dxa" w:w="4680"/>
          </w:tcPr>
          <w:p>
            <w:r>
              <w:t>Recovery is too short for quality movement.</w:t>
            </w:r>
          </w:p>
        </w:tc>
        <w:tc>
          <w:tcPr>
            <w:tcW w:type="dxa" w:w="4680"/>
          </w:tcPr>
          <w:p>
            <w:r>
              <w:t>Increase walk-back time or reduce repetitions per lane.</w:t>
            </w:r>
          </w:p>
        </w:tc>
      </w:tr>
    </w:tbl>
    <w:p>
      <w:pPr>
        <w:pStyle w:val="Heading2"/>
      </w:pPr>
      <w:r>
        <w:t>Progressions</w:t>
      </w:r>
    </w:p>
    <w:p>
      <w:r>
        <w:t>• Increase distance by five metres.</w:t>
      </w:r>
    </w:p>
    <w:p>
      <w:r>
        <w:t>• Add a reactive start or direction cue.</w:t>
      </w:r>
    </w:p>
    <w:p>
      <w:r>
        <w:t>• Add a football receive or pickup after the speed action.</w:t>
      </w:r>
    </w:p>
    <w:p>
      <w:r>
        <w:t>• Link acceleration, braking and re-acceleration.</w:t>
      </w:r>
    </w:p>
    <w:p>
      <w:pPr>
        <w:pStyle w:val="Heading2"/>
      </w:pPr>
      <w:r>
        <w:t>Regressions</w:t>
      </w:r>
    </w:p>
    <w:p>
      <w:r>
        <w:t>• Reduce running speed.</w:t>
      </w:r>
    </w:p>
    <w:p>
      <w:r>
        <w:t>• Shorten the acceleration distance.</w:t>
      </w:r>
    </w:p>
    <w:p>
      <w:r>
        <w:t>• Predetermine the start and direction.</w:t>
      </w:r>
    </w:p>
    <w:p>
      <w:r>
        <w:t>• Increase recovery between efforts.</w:t>
      </w:r>
    </w:p>
    <w:p>
      <w:pPr>
        <w:pStyle w:val="Heading2"/>
      </w:pPr>
      <w:r>
        <w:t>Success Indicators</w:t>
      </w:r>
    </w:p>
    <w:p>
      <w:r>
        <w:t>• Acceleration and deceleration mechanics remain controlled.</w:t>
      </w:r>
    </w:p>
    <w:p>
      <w:r>
        <w:t>• Players repeat high-quality efforts without technical decline.</w:t>
      </w:r>
    </w:p>
    <w:p>
      <w:r>
        <w:t>• The final efforts reach an appropriate match-ready speed.</w:t>
      </w:r>
    </w:p>
    <w:p>
      <w:r>
        <w:t>• No player finishes the warm-up visibly fatigued.</w:t>
      </w:r>
    </w:p>
    <w:p>
      <w:pPr>
        <w:pStyle w:val="Heading2"/>
      </w:pPr>
      <w:r>
        <w:t>Match Application</w:t>
      </w:r>
    </w:p>
    <w:p>
      <w:r>
        <w:t>Progressive sprint exposure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WU-032 – A-March to Acceleration</w:t>
      </w:r>
    </w:p>
    <w:p>
      <w:r>
        <w:t>• WU-034 – Short Acceleration Series</w:t>
      </w:r>
    </w:p>
    <w:p>
      <w:r>
        <w:t>• WU-038 – Lateral Acceleration Preparation</w:t>
      </w:r>
    </w:p>
    <w:p>
      <w:r>
        <w:t>• WU-028 – Posterior Chain Activation</w:t>
      </w:r>
    </w:p>
    <w:p/>
    <w:p>
      <w:pPr>
        <w:pStyle w:val="Heading1"/>
      </w:pPr>
      <w:r>
        <w:t>WU-034 – Short Acceleration Series</w:t>
      </w:r>
    </w:p>
    <w:p>
      <w:pPr>
        <w:pStyle w:val="Heading2"/>
      </w:pPr>
      <w:r>
        <w:t>Drill ID</w:t>
      </w:r>
    </w:p>
    <w:p>
      <w:r>
        <w:rPr>
          <w:b/>
        </w:rPr>
        <w:t>WU-034</w:t>
      </w:r>
    </w:p>
    <w:p>
      <w:pPr>
        <w:pStyle w:val="Heading2"/>
      </w:pPr>
      <w:r>
        <w:t>Category</w:t>
      </w:r>
    </w:p>
    <w:p>
      <w:r>
        <w:t>Running and Speed Preparation</w:t>
      </w:r>
    </w:p>
    <w:p>
      <w:pPr>
        <w:pStyle w:val="Heading2"/>
      </w:pPr>
      <w:r>
        <w:t>Primary Skill</w:t>
      </w:r>
    </w:p>
    <w:p>
      <w:r>
        <w:t>Running and speed preparation</w:t>
      </w:r>
    </w:p>
    <w:p>
      <w:pPr>
        <w:pStyle w:val="Heading2"/>
      </w:pPr>
      <w:r>
        <w:t>Secondary Skills</w:t>
      </w:r>
    </w:p>
    <w:p>
      <w:r>
        <w:t>• Acceleration</w:t>
      </w:r>
    </w:p>
    <w:p>
      <w:r>
        <w:t>• Deceleration</w:t>
      </w:r>
    </w:p>
    <w:p>
      <w:r>
        <w:t>• Running mechanics</w:t>
      </w:r>
    </w:p>
    <w:p>
      <w:r>
        <w:t>• Change of direction</w:t>
      </w:r>
    </w:p>
    <w:p>
      <w:r>
        <w:t>• Recovery discipline</w:t>
      </w:r>
    </w:p>
    <w:p>
      <w:pPr>
        <w:pStyle w:val="Heading2"/>
      </w:pPr>
      <w:r>
        <w:t>Objective</w:t>
      </w:r>
    </w:p>
    <w:p>
      <w:r>
        <w:t>Develop a progressive warm-up that prepares players for short acceleration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shorter distances and submaximal speed</w:t>
            </w:r>
          </w:p>
        </w:tc>
      </w:tr>
      <w:tr>
        <w:trPr>
          <w:cantSplit/>
        </w:trPr>
        <w:tc>
          <w:tcPr>
            <w:tcW w:type="dxa" w:w="4680"/>
          </w:tcPr>
          <w:p>
            <w:r>
              <w:t>Under 10</w:t>
            </w:r>
          </w:p>
        </w:tc>
        <w:tc>
          <w:tcPr>
            <w:tcW w:type="dxa" w:w="4680"/>
          </w:tcPr>
          <w:p>
            <w:r>
              <w:t>○ Suitable with simplified starts and longer recovery</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progressive speed and extended recovery</w:t>
            </w:r>
          </w:p>
        </w:tc>
      </w:tr>
    </w:tbl>
    <w:p>
      <w:pPr>
        <w:pStyle w:val="Heading2"/>
      </w:pPr>
      <w:r>
        <w:t>Skill Level</w:t>
      </w:r>
    </w:p>
    <w:p>
      <w:r>
        <w:t>Beginner to Advanced</w:t>
      </w:r>
    </w:p>
    <w:p>
      <w:pPr>
        <w:pStyle w:val="Heading2"/>
      </w:pPr>
      <w:r>
        <w:t>Players</w:t>
      </w:r>
    </w:p>
    <w:p>
      <w:r>
        <w:t>Minimum: 4 | Ideal: 10-24 | Maximum: 36</w:t>
      </w:r>
    </w:p>
    <w:p>
      <w:pPr>
        <w:pStyle w:val="Heading2"/>
      </w:pPr>
      <w:r>
        <w:t>Ground Size</w:t>
      </w:r>
    </w:p>
    <w:p>
      <w:r>
        <w:t>20 metres by 30 metres | Length: 20 metres | Width: 30 metres</w:t>
      </w:r>
    </w:p>
    <w:p>
      <w:pPr>
        <w:pStyle w:val="Heading2"/>
      </w:pPr>
      <w:r>
        <w:t>Equipment</w:t>
      </w:r>
    </w:p>
    <w:p>
      <w:r>
        <w:t>• Cones</w:t>
      </w:r>
    </w:p>
    <w:p>
      <w:r>
        <w:t>• Markers</w:t>
      </w:r>
    </w:p>
    <w:p>
      <w:r>
        <w:t>• Whistle or timing device</w:t>
      </w:r>
    </w:p>
    <w:p>
      <w:pPr>
        <w:pStyle w:val="Heading2"/>
      </w:pPr>
      <w:r>
        <w:t>Time</w:t>
      </w:r>
    </w:p>
    <w:p>
      <w:r>
        <w:t>Minimum: 8 minutes | Recommended: 10 minutes | Maximum: 12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Conditioning Through Football</w:t>
      </w:r>
    </w:p>
    <w:p>
      <w:pPr>
        <w:pStyle w:val="Heading2"/>
      </w:pPr>
      <w:r>
        <w:t>Setup</w:t>
      </w:r>
    </w:p>
    <w:p>
      <w:r>
        <w:t>• Mark multiple 10-metre lanes with full walk-back recovery.</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Start from a staggered stance.</w:t>
      </w:r>
    </w:p>
    <w:p>
      <w:r>
        <w:t>3. Accelerate strongly for six to ten metres.</w:t>
      </w:r>
    </w:p>
    <w:p>
      <w:r>
        <w:t>4. Decelerate in the marked run-off area.</w:t>
      </w:r>
    </w:p>
    <w:p>
      <w:r>
        <w:t>5. Complete four to six quality repetitions.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Complete a progressive running warm-up before the fastest efforts.</w:t>
      </w:r>
    </w:p>
    <w:p>
      <w:r>
        <w:t>• Use strong posture, active arms and foot contact beneath the body.</w:t>
      </w:r>
    </w:p>
    <w:p>
      <w:r>
        <w:t>• Build speed gradually across repetitions.</w:t>
      </w:r>
    </w:p>
    <w:p>
      <w:r>
        <w:t>• Provide enough recovery to preserve running mechanics.</w:t>
      </w:r>
    </w:p>
    <w:p>
      <w:r>
        <w:t>• Use a marked deceleration area and require controlled stopping.</w:t>
      </w:r>
    </w:p>
    <w:p>
      <w:r>
        <w:t>• Prioritise the specific running demand of short acceleration.</w:t>
      </w:r>
    </w:p>
    <w:p>
      <w:r>
        <w:t>• Reduce speed or distance when technique deteriorates.</w:t>
      </w:r>
    </w:p>
    <w:p>
      <w:pPr>
        <w:pStyle w:val="Heading2"/>
      </w:pPr>
      <w:r>
        <w:t>Coaching Cues</w:t>
      </w:r>
    </w:p>
    <w:p>
      <w:r>
        <w:t>• “Push the ground away.”</w:t>
      </w:r>
    </w:p>
    <w:p>
      <w:r>
        <w:t>• “Tall through the hips.”</w:t>
      </w:r>
    </w:p>
    <w:p>
      <w:r>
        <w:t>• “Fast, controlled steps.”</w:t>
      </w:r>
    </w:p>
    <w:p>
      <w:r>
        <w:t>• “Brake before the line.”</w:t>
      </w:r>
    </w:p>
    <w:p>
      <w:r>
        <w:t>• “Recover for quality.”</w:t>
      </w:r>
    </w:p>
    <w:p>
      <w:pPr>
        <w:pStyle w:val="Heading2"/>
      </w:pPr>
      <w:r>
        <w:t>What the Coach Should Observe</w:t>
      </w:r>
    </w:p>
    <w:p>
      <w:r>
        <w:t>• Whether the first steps create forward movement without overstriding.</w:t>
      </w:r>
    </w:p>
    <w:p>
      <w:r>
        <w:t>• Whether posture remains stable as speed increases.</w:t>
      </w:r>
    </w:p>
    <w:p>
      <w:r>
        <w:t>• Whether players decelerate with several controlled steps.</w:t>
      </w:r>
    </w:p>
    <w:p>
      <w:r>
        <w:t>• Whether recovery is adequate for repeated quality.</w:t>
      </w:r>
    </w:p>
    <w:p>
      <w:r>
        <w:t>• Whether the named speed pattern is performed rather than a generic sprint.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reach maximal speed too early.</w:t>
            </w:r>
          </w:p>
        </w:tc>
        <w:tc>
          <w:tcPr>
            <w:tcW w:type="dxa" w:w="4680"/>
          </w:tcPr>
          <w:p>
            <w:r>
              <w:t>Use staged intensity targets and stop at match-ready rather than maximal speed.</w:t>
            </w:r>
          </w:p>
        </w:tc>
      </w:tr>
      <w:tr>
        <w:trPr>
          <w:cantSplit/>
        </w:trPr>
        <w:tc>
          <w:tcPr>
            <w:tcW w:type="dxa" w:w="4680"/>
          </w:tcPr>
          <w:p>
            <w:r>
              <w:t>The first step is too long.</w:t>
            </w:r>
          </w:p>
        </w:tc>
        <w:tc>
          <w:tcPr>
            <w:tcW w:type="dxa" w:w="4680"/>
          </w:tcPr>
          <w:p>
            <w:r>
              <w:t>Coach shorter, more forceful opening steps.</w:t>
            </w:r>
          </w:p>
        </w:tc>
      </w:tr>
      <w:tr>
        <w:trPr>
          <w:cantSplit/>
        </w:trPr>
        <w:tc>
          <w:tcPr>
            <w:tcW w:type="dxa" w:w="4680"/>
          </w:tcPr>
          <w:p>
            <w:r>
              <w:t>Players stop upright on one heavy step.</w:t>
            </w:r>
          </w:p>
        </w:tc>
        <w:tc>
          <w:tcPr>
            <w:tcW w:type="dxa" w:w="4680"/>
          </w:tcPr>
          <w:p>
            <w:r>
              <w:t>Mark a wider braking zone and require several short steps.</w:t>
            </w:r>
          </w:p>
        </w:tc>
      </w:tr>
      <w:tr>
        <w:trPr>
          <w:cantSplit/>
        </w:trPr>
        <w:tc>
          <w:tcPr>
            <w:tcW w:type="dxa" w:w="4680"/>
          </w:tcPr>
          <w:p>
            <w:r>
              <w:t>Recovery is too short for quality movement.</w:t>
            </w:r>
          </w:p>
        </w:tc>
        <w:tc>
          <w:tcPr>
            <w:tcW w:type="dxa" w:w="4680"/>
          </w:tcPr>
          <w:p>
            <w:r>
              <w:t>Increase walk-back time or reduce repetitions per lane.</w:t>
            </w:r>
          </w:p>
        </w:tc>
      </w:tr>
    </w:tbl>
    <w:p>
      <w:pPr>
        <w:pStyle w:val="Heading2"/>
      </w:pPr>
      <w:r>
        <w:t>Progressions</w:t>
      </w:r>
    </w:p>
    <w:p>
      <w:r>
        <w:t>• Increase distance by five metres.</w:t>
      </w:r>
    </w:p>
    <w:p>
      <w:r>
        <w:t>• Add a reactive start or direction cue.</w:t>
      </w:r>
    </w:p>
    <w:p>
      <w:r>
        <w:t>• Add a football receive or pickup after the speed action.</w:t>
      </w:r>
    </w:p>
    <w:p>
      <w:r>
        <w:t>• Link acceleration, braking and re-acceleration.</w:t>
      </w:r>
    </w:p>
    <w:p>
      <w:pPr>
        <w:pStyle w:val="Heading2"/>
      </w:pPr>
      <w:r>
        <w:t>Regressions</w:t>
      </w:r>
    </w:p>
    <w:p>
      <w:r>
        <w:t>• Reduce running speed.</w:t>
      </w:r>
    </w:p>
    <w:p>
      <w:r>
        <w:t>• Shorten the acceleration distance.</w:t>
      </w:r>
    </w:p>
    <w:p>
      <w:r>
        <w:t>• Predetermine the start and direction.</w:t>
      </w:r>
    </w:p>
    <w:p>
      <w:r>
        <w:t>• Increase recovery between efforts.</w:t>
      </w:r>
    </w:p>
    <w:p>
      <w:pPr>
        <w:pStyle w:val="Heading2"/>
      </w:pPr>
      <w:r>
        <w:t>Success Indicators</w:t>
      </w:r>
    </w:p>
    <w:p>
      <w:r>
        <w:t>• Acceleration and deceleration mechanics remain controlled.</w:t>
      </w:r>
    </w:p>
    <w:p>
      <w:r>
        <w:t>• Players repeat high-quality efforts without technical decline.</w:t>
      </w:r>
    </w:p>
    <w:p>
      <w:r>
        <w:t>• The final efforts reach an appropriate match-ready speed.</w:t>
      </w:r>
    </w:p>
    <w:p>
      <w:r>
        <w:t>• No player finishes the warm-up visibly fatigued.</w:t>
      </w:r>
    </w:p>
    <w:p>
      <w:pPr>
        <w:pStyle w:val="Heading2"/>
      </w:pPr>
      <w:r>
        <w:t>Match Application</w:t>
      </w:r>
    </w:p>
    <w:p>
      <w:r>
        <w:t>Short acceleration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WU-033 – Progressive Sprint Build-Ups</w:t>
      </w:r>
    </w:p>
    <w:p>
      <w:r>
        <w:t>• WU-035 – Falling Start Accelerations</w:t>
      </w:r>
    </w:p>
    <w:p>
      <w:r>
        <w:t>• WU-039 – Deceleration Mechanics Warm-Up</w:t>
      </w:r>
    </w:p>
    <w:p>
      <w:r>
        <w:t>• WU-029 – Full-Body Mobility Flow</w:t>
      </w:r>
    </w:p>
    <w:p/>
    <w:p>
      <w:pPr>
        <w:pStyle w:val="Heading1"/>
      </w:pPr>
      <w:r>
        <w:t>WU-035 – Falling Start Accelerations</w:t>
      </w:r>
    </w:p>
    <w:p>
      <w:pPr>
        <w:pStyle w:val="Heading2"/>
      </w:pPr>
      <w:r>
        <w:t>Drill ID</w:t>
      </w:r>
    </w:p>
    <w:p>
      <w:r>
        <w:rPr>
          <w:b/>
        </w:rPr>
        <w:t>WU-035</w:t>
      </w:r>
    </w:p>
    <w:p>
      <w:pPr>
        <w:pStyle w:val="Heading2"/>
      </w:pPr>
      <w:r>
        <w:t>Category</w:t>
      </w:r>
    </w:p>
    <w:p>
      <w:r>
        <w:t>Running and Speed Preparation</w:t>
      </w:r>
    </w:p>
    <w:p>
      <w:pPr>
        <w:pStyle w:val="Heading2"/>
      </w:pPr>
      <w:r>
        <w:t>Primary Skill</w:t>
      </w:r>
    </w:p>
    <w:p>
      <w:r>
        <w:t>Running and speed preparation</w:t>
      </w:r>
    </w:p>
    <w:p>
      <w:pPr>
        <w:pStyle w:val="Heading2"/>
      </w:pPr>
      <w:r>
        <w:t>Secondary Skills</w:t>
      </w:r>
    </w:p>
    <w:p>
      <w:r>
        <w:t>• Acceleration</w:t>
      </w:r>
    </w:p>
    <w:p>
      <w:r>
        <w:t>• Deceleration</w:t>
      </w:r>
    </w:p>
    <w:p>
      <w:r>
        <w:t>• Running mechanics</w:t>
      </w:r>
    </w:p>
    <w:p>
      <w:r>
        <w:t>• Change of direction</w:t>
      </w:r>
    </w:p>
    <w:p>
      <w:r>
        <w:t>• Recovery discipline</w:t>
      </w:r>
    </w:p>
    <w:p>
      <w:pPr>
        <w:pStyle w:val="Heading2"/>
      </w:pPr>
      <w:r>
        <w:t>Objective</w:t>
      </w:r>
    </w:p>
    <w:p>
      <w:r>
        <w:t>Develop a progressive warm-up that prepares players for falling-start acceleration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shorter distances and submaximal speed</w:t>
            </w:r>
          </w:p>
        </w:tc>
      </w:tr>
      <w:tr>
        <w:trPr>
          <w:cantSplit/>
        </w:trPr>
        <w:tc>
          <w:tcPr>
            <w:tcW w:type="dxa" w:w="4680"/>
          </w:tcPr>
          <w:p>
            <w:r>
              <w:t>Under 10</w:t>
            </w:r>
          </w:p>
        </w:tc>
        <w:tc>
          <w:tcPr>
            <w:tcW w:type="dxa" w:w="4680"/>
          </w:tcPr>
          <w:p>
            <w:r>
              <w:t>○ Suitable with simplified starts and longer recovery</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progressive speed and extended recovery</w:t>
            </w:r>
          </w:p>
        </w:tc>
      </w:tr>
    </w:tbl>
    <w:p>
      <w:pPr>
        <w:pStyle w:val="Heading2"/>
      </w:pPr>
      <w:r>
        <w:t>Skill Level</w:t>
      </w:r>
    </w:p>
    <w:p>
      <w:r>
        <w:t>Beginner to Advanced</w:t>
      </w:r>
    </w:p>
    <w:p>
      <w:pPr>
        <w:pStyle w:val="Heading2"/>
      </w:pPr>
      <w:r>
        <w:t>Players</w:t>
      </w:r>
    </w:p>
    <w:p>
      <w:r>
        <w:t>Minimum: 4 | Ideal: 10-24 | Maximum: 36</w:t>
      </w:r>
    </w:p>
    <w:p>
      <w:pPr>
        <w:pStyle w:val="Heading2"/>
      </w:pPr>
      <w:r>
        <w:t>Ground Size</w:t>
      </w:r>
    </w:p>
    <w:p>
      <w:r>
        <w:t>25 metres by 40 metres | Length: 25 metres | Width: 40 metres</w:t>
      </w:r>
    </w:p>
    <w:p>
      <w:pPr>
        <w:pStyle w:val="Heading2"/>
      </w:pPr>
      <w:r>
        <w:t>Equipment</w:t>
      </w:r>
    </w:p>
    <w:p>
      <w:r>
        <w:t>• Cones</w:t>
      </w:r>
    </w:p>
    <w:p>
      <w:r>
        <w:t>• Markers</w:t>
      </w:r>
    </w:p>
    <w:p>
      <w:r>
        <w:t>• Whistle or timing device</w:t>
      </w:r>
    </w:p>
    <w:p>
      <w:pPr>
        <w:pStyle w:val="Heading2"/>
      </w:pPr>
      <w:r>
        <w:t>Time</w:t>
      </w:r>
    </w:p>
    <w:p>
      <w:r>
        <w:t>Minimum: 9 minutes | Recommended: 11 minutes | Maximum: 13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Conditioning Through Football</w:t>
      </w:r>
    </w:p>
    <w:p>
      <w:pPr>
        <w:pStyle w:val="Heading2"/>
      </w:pPr>
      <w:r>
        <w:t>Setup</w:t>
      </w:r>
    </w:p>
    <w:p>
      <w:r>
        <w:t>• Mark 10-metre lanes using a controlled falling start.</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Stand tall and lean from the ankles.</w:t>
      </w:r>
    </w:p>
    <w:p>
      <w:r>
        <w:t>3. Step to recover balance and accelerate.</w:t>
      </w:r>
    </w:p>
    <w:p>
      <w:r>
        <w:t>4. Run through the ten-metre gate.</w:t>
      </w:r>
    </w:p>
    <w:p>
      <w:r>
        <w:t>5. Progress from predictable to coach-called starts.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Complete a progressive running warm-up before the fastest efforts.</w:t>
      </w:r>
    </w:p>
    <w:p>
      <w:r>
        <w:t>• Use strong posture, active arms and foot contact beneath the body.</w:t>
      </w:r>
    </w:p>
    <w:p>
      <w:r>
        <w:t>• Build speed gradually across repetitions.</w:t>
      </w:r>
    </w:p>
    <w:p>
      <w:r>
        <w:t>• Provide enough recovery to preserve running mechanics.</w:t>
      </w:r>
    </w:p>
    <w:p>
      <w:r>
        <w:t>• Use a marked deceleration area and require controlled stopping.</w:t>
      </w:r>
    </w:p>
    <w:p>
      <w:r>
        <w:t>• Prioritise the specific running demand of falling-start acceleration.</w:t>
      </w:r>
    </w:p>
    <w:p>
      <w:r>
        <w:t>• Reduce speed or distance when technique deteriorates.</w:t>
      </w:r>
    </w:p>
    <w:p>
      <w:pPr>
        <w:pStyle w:val="Heading2"/>
      </w:pPr>
      <w:r>
        <w:t>Coaching Cues</w:t>
      </w:r>
    </w:p>
    <w:p>
      <w:r>
        <w:t>• “Push the ground away.”</w:t>
      </w:r>
    </w:p>
    <w:p>
      <w:r>
        <w:t>• “Tall through the hips.”</w:t>
      </w:r>
    </w:p>
    <w:p>
      <w:r>
        <w:t>• “Fast, controlled steps.”</w:t>
      </w:r>
    </w:p>
    <w:p>
      <w:r>
        <w:t>• “Brake before the line.”</w:t>
      </w:r>
    </w:p>
    <w:p>
      <w:r>
        <w:t>• “Recover for quality.”</w:t>
      </w:r>
    </w:p>
    <w:p>
      <w:pPr>
        <w:pStyle w:val="Heading2"/>
      </w:pPr>
      <w:r>
        <w:t>What the Coach Should Observe</w:t>
      </w:r>
    </w:p>
    <w:p>
      <w:r>
        <w:t>• Whether the first steps create forward movement without overstriding.</w:t>
      </w:r>
    </w:p>
    <w:p>
      <w:r>
        <w:t>• Whether posture remains stable as speed increases.</w:t>
      </w:r>
    </w:p>
    <w:p>
      <w:r>
        <w:t>• Whether players decelerate with several controlled steps.</w:t>
      </w:r>
    </w:p>
    <w:p>
      <w:r>
        <w:t>• Whether recovery is adequate for repeated quality.</w:t>
      </w:r>
    </w:p>
    <w:p>
      <w:r>
        <w:t>• Whether the named speed pattern is performed rather than a generic sprint.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reach maximal speed too early.</w:t>
            </w:r>
          </w:p>
        </w:tc>
        <w:tc>
          <w:tcPr>
            <w:tcW w:type="dxa" w:w="4680"/>
          </w:tcPr>
          <w:p>
            <w:r>
              <w:t>Use staged intensity targets and stop at match-ready rather than maximal speed.</w:t>
            </w:r>
          </w:p>
        </w:tc>
      </w:tr>
      <w:tr>
        <w:trPr>
          <w:cantSplit/>
        </w:trPr>
        <w:tc>
          <w:tcPr>
            <w:tcW w:type="dxa" w:w="4680"/>
          </w:tcPr>
          <w:p>
            <w:r>
              <w:t>The first step is too long.</w:t>
            </w:r>
          </w:p>
        </w:tc>
        <w:tc>
          <w:tcPr>
            <w:tcW w:type="dxa" w:w="4680"/>
          </w:tcPr>
          <w:p>
            <w:r>
              <w:t>Coach shorter, more forceful opening steps.</w:t>
            </w:r>
          </w:p>
        </w:tc>
      </w:tr>
      <w:tr>
        <w:trPr>
          <w:cantSplit/>
        </w:trPr>
        <w:tc>
          <w:tcPr>
            <w:tcW w:type="dxa" w:w="4680"/>
          </w:tcPr>
          <w:p>
            <w:r>
              <w:t>Players stop upright on one heavy step.</w:t>
            </w:r>
          </w:p>
        </w:tc>
        <w:tc>
          <w:tcPr>
            <w:tcW w:type="dxa" w:w="4680"/>
          </w:tcPr>
          <w:p>
            <w:r>
              <w:t>Mark a wider braking zone and require several short steps.</w:t>
            </w:r>
          </w:p>
        </w:tc>
      </w:tr>
      <w:tr>
        <w:trPr>
          <w:cantSplit/>
        </w:trPr>
        <w:tc>
          <w:tcPr>
            <w:tcW w:type="dxa" w:w="4680"/>
          </w:tcPr>
          <w:p>
            <w:r>
              <w:t>Recovery is too short for quality movement.</w:t>
            </w:r>
          </w:p>
        </w:tc>
        <w:tc>
          <w:tcPr>
            <w:tcW w:type="dxa" w:w="4680"/>
          </w:tcPr>
          <w:p>
            <w:r>
              <w:t>Increase walk-back time or reduce repetitions per lane.</w:t>
            </w:r>
          </w:p>
        </w:tc>
      </w:tr>
    </w:tbl>
    <w:p>
      <w:pPr>
        <w:pStyle w:val="Heading2"/>
      </w:pPr>
      <w:r>
        <w:t>Progressions</w:t>
      </w:r>
    </w:p>
    <w:p>
      <w:r>
        <w:t>• Increase distance by five metres.</w:t>
      </w:r>
    </w:p>
    <w:p>
      <w:r>
        <w:t>• Add a reactive start or direction cue.</w:t>
      </w:r>
    </w:p>
    <w:p>
      <w:r>
        <w:t>• Add a football receive or pickup after the speed action.</w:t>
      </w:r>
    </w:p>
    <w:p>
      <w:r>
        <w:t>• Link acceleration, braking and re-acceleration.</w:t>
      </w:r>
    </w:p>
    <w:p>
      <w:pPr>
        <w:pStyle w:val="Heading2"/>
      </w:pPr>
      <w:r>
        <w:t>Regressions</w:t>
      </w:r>
    </w:p>
    <w:p>
      <w:r>
        <w:t>• Reduce running speed.</w:t>
      </w:r>
    </w:p>
    <w:p>
      <w:r>
        <w:t>• Shorten the acceleration distance.</w:t>
      </w:r>
    </w:p>
    <w:p>
      <w:r>
        <w:t>• Predetermine the start and direction.</w:t>
      </w:r>
    </w:p>
    <w:p>
      <w:r>
        <w:t>• Increase recovery between efforts.</w:t>
      </w:r>
    </w:p>
    <w:p>
      <w:pPr>
        <w:pStyle w:val="Heading2"/>
      </w:pPr>
      <w:r>
        <w:t>Success Indicators</w:t>
      </w:r>
    </w:p>
    <w:p>
      <w:r>
        <w:t>• Acceleration and deceleration mechanics remain controlled.</w:t>
      </w:r>
    </w:p>
    <w:p>
      <w:r>
        <w:t>• Players repeat high-quality efforts without technical decline.</w:t>
      </w:r>
    </w:p>
    <w:p>
      <w:r>
        <w:t>• The final efforts reach an appropriate match-ready speed.</w:t>
      </w:r>
    </w:p>
    <w:p>
      <w:r>
        <w:t>• No player finishes the warm-up visibly fatigued.</w:t>
      </w:r>
    </w:p>
    <w:p>
      <w:pPr>
        <w:pStyle w:val="Heading2"/>
      </w:pPr>
      <w:r>
        <w:t>Match Application</w:t>
      </w:r>
    </w:p>
    <w:p>
      <w:r>
        <w:t>Falling-start acceleration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WU-034 – Short Acceleration Series</w:t>
      </w:r>
    </w:p>
    <w:p>
      <w:r>
        <w:t>• WU-036 – Reactive Acceleration Warm-Up</w:t>
      </w:r>
    </w:p>
    <w:p>
      <w:r>
        <w:t>• WU-040 – Stop-and-Go Running Series</w:t>
      </w:r>
    </w:p>
    <w:p>
      <w:r>
        <w:t>• WU-030 – Mobility-to-Movement Transition</w:t>
      </w:r>
    </w:p>
    <w:p/>
    <w:p>
      <w:pPr>
        <w:pStyle w:val="Heading1"/>
      </w:pPr>
      <w:r>
        <w:t>WU-036 – Reactive Acceleration Warm-Up</w:t>
      </w:r>
    </w:p>
    <w:p>
      <w:pPr>
        <w:pStyle w:val="Heading2"/>
      </w:pPr>
      <w:r>
        <w:t>Drill ID</w:t>
      </w:r>
    </w:p>
    <w:p>
      <w:r>
        <w:rPr>
          <w:b/>
        </w:rPr>
        <w:t>WU-036</w:t>
      </w:r>
    </w:p>
    <w:p>
      <w:pPr>
        <w:pStyle w:val="Heading2"/>
      </w:pPr>
      <w:r>
        <w:t>Category</w:t>
      </w:r>
    </w:p>
    <w:p>
      <w:r>
        <w:t>Running and Speed Preparation</w:t>
      </w:r>
    </w:p>
    <w:p>
      <w:pPr>
        <w:pStyle w:val="Heading2"/>
      </w:pPr>
      <w:r>
        <w:t>Primary Skill</w:t>
      </w:r>
    </w:p>
    <w:p>
      <w:r>
        <w:t>Running and speed preparation</w:t>
      </w:r>
    </w:p>
    <w:p>
      <w:pPr>
        <w:pStyle w:val="Heading2"/>
      </w:pPr>
      <w:r>
        <w:t>Secondary Skills</w:t>
      </w:r>
    </w:p>
    <w:p>
      <w:r>
        <w:t>• Acceleration</w:t>
      </w:r>
    </w:p>
    <w:p>
      <w:r>
        <w:t>• Deceleration</w:t>
      </w:r>
    </w:p>
    <w:p>
      <w:r>
        <w:t>• Running mechanics</w:t>
      </w:r>
    </w:p>
    <w:p>
      <w:r>
        <w:t>• Change of direction</w:t>
      </w:r>
    </w:p>
    <w:p>
      <w:r>
        <w:t>• Recovery discipline</w:t>
      </w:r>
    </w:p>
    <w:p>
      <w:pPr>
        <w:pStyle w:val="Heading2"/>
      </w:pPr>
      <w:r>
        <w:t>Objective</w:t>
      </w:r>
    </w:p>
    <w:p>
      <w:r>
        <w:t>Develop a progressive warm-up that prepares players for reactive acceleration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shorter distances and submaximal speed</w:t>
            </w:r>
          </w:p>
        </w:tc>
      </w:tr>
      <w:tr>
        <w:trPr>
          <w:cantSplit/>
        </w:trPr>
        <w:tc>
          <w:tcPr>
            <w:tcW w:type="dxa" w:w="4680"/>
          </w:tcPr>
          <w:p>
            <w:r>
              <w:t>Under 10</w:t>
            </w:r>
          </w:p>
        </w:tc>
        <w:tc>
          <w:tcPr>
            <w:tcW w:type="dxa" w:w="4680"/>
          </w:tcPr>
          <w:p>
            <w:r>
              <w:t>○ Suitable with simplified starts and longer recovery</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progressive speed and extended recovery</w:t>
            </w:r>
          </w:p>
        </w:tc>
      </w:tr>
    </w:tbl>
    <w:p>
      <w:pPr>
        <w:pStyle w:val="Heading2"/>
      </w:pPr>
      <w:r>
        <w:t>Skill Level</w:t>
      </w:r>
    </w:p>
    <w:p>
      <w:r>
        <w:t>Beginner to Advanced</w:t>
      </w:r>
    </w:p>
    <w:p>
      <w:pPr>
        <w:pStyle w:val="Heading2"/>
      </w:pPr>
      <w:r>
        <w:t>Players</w:t>
      </w:r>
    </w:p>
    <w:p>
      <w:r>
        <w:t>Minimum: 4 | Ideal: 10-24 | Maximum: 36</w:t>
      </w:r>
    </w:p>
    <w:p>
      <w:pPr>
        <w:pStyle w:val="Heading2"/>
      </w:pPr>
      <w:r>
        <w:t>Ground Size</w:t>
      </w:r>
    </w:p>
    <w:p>
      <w:r>
        <w:t>30 metres by 50 metres | Length: 30 metres | Width: 50 metres</w:t>
      </w:r>
    </w:p>
    <w:p>
      <w:pPr>
        <w:pStyle w:val="Heading2"/>
      </w:pPr>
      <w:r>
        <w:t>Equipment</w:t>
      </w:r>
    </w:p>
    <w:p>
      <w:r>
        <w:t>• Cones</w:t>
      </w:r>
    </w:p>
    <w:p>
      <w:r>
        <w:t>• Markers</w:t>
      </w:r>
    </w:p>
    <w:p>
      <w:r>
        <w:t>• Whistle or timing device</w:t>
      </w:r>
    </w:p>
    <w:p>
      <w:pPr>
        <w:pStyle w:val="Heading2"/>
      </w:pPr>
      <w:r>
        <w:t>Time</w:t>
      </w:r>
    </w:p>
    <w:p>
      <w:r>
        <w:t>Minimum: 10 minutes | Recommended: 12 minutes | Maximum: 14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Conditioning Through Football</w:t>
      </w:r>
    </w:p>
    <w:p>
      <w:pPr>
        <w:pStyle w:val="Heading2"/>
      </w:pPr>
      <w:r>
        <w:t>Setup</w:t>
      </w:r>
    </w:p>
    <w:p>
      <w:r>
        <w:t>• Mark four coloured acceleration gates around a central start.</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Hold an athletic ready position.</w:t>
      </w:r>
    </w:p>
    <w:p>
      <w:r>
        <w:t>3. React to the coach’s colour call.</w:t>
      </w:r>
    </w:p>
    <w:p>
      <w:r>
        <w:t>4. Accelerate through the matching five-metre gate.</w:t>
      </w:r>
    </w:p>
    <w:p>
      <w:r>
        <w:t>5. Return by walking and reset before the next cue.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Complete a progressive running warm-up before the fastest efforts.</w:t>
      </w:r>
    </w:p>
    <w:p>
      <w:r>
        <w:t>• Use strong posture, active arms and foot contact beneath the body.</w:t>
      </w:r>
    </w:p>
    <w:p>
      <w:r>
        <w:t>• Build speed gradually across repetitions.</w:t>
      </w:r>
    </w:p>
    <w:p>
      <w:r>
        <w:t>• Provide enough recovery to preserve running mechanics.</w:t>
      </w:r>
    </w:p>
    <w:p>
      <w:r>
        <w:t>• Use a marked deceleration area and require controlled stopping.</w:t>
      </w:r>
    </w:p>
    <w:p>
      <w:r>
        <w:t>• Prioritise the specific running demand of reactive acceleration.</w:t>
      </w:r>
    </w:p>
    <w:p>
      <w:r>
        <w:t>• Reduce speed or distance when technique deteriorates.</w:t>
      </w:r>
    </w:p>
    <w:p>
      <w:pPr>
        <w:pStyle w:val="Heading2"/>
      </w:pPr>
      <w:r>
        <w:t>Coaching Cues</w:t>
      </w:r>
    </w:p>
    <w:p>
      <w:r>
        <w:t>• “Push the ground away.”</w:t>
      </w:r>
    </w:p>
    <w:p>
      <w:r>
        <w:t>• “Tall through the hips.”</w:t>
      </w:r>
    </w:p>
    <w:p>
      <w:r>
        <w:t>• “Fast, controlled steps.”</w:t>
      </w:r>
    </w:p>
    <w:p>
      <w:r>
        <w:t>• “Brake before the line.”</w:t>
      </w:r>
    </w:p>
    <w:p>
      <w:r>
        <w:t>• “Recover for quality.”</w:t>
      </w:r>
    </w:p>
    <w:p>
      <w:pPr>
        <w:pStyle w:val="Heading2"/>
      </w:pPr>
      <w:r>
        <w:t>What the Coach Should Observe</w:t>
      </w:r>
    </w:p>
    <w:p>
      <w:r>
        <w:t>• Whether the first steps create forward movement without overstriding.</w:t>
      </w:r>
    </w:p>
    <w:p>
      <w:r>
        <w:t>• Whether posture remains stable as speed increases.</w:t>
      </w:r>
    </w:p>
    <w:p>
      <w:r>
        <w:t>• Whether players decelerate with several controlled steps.</w:t>
      </w:r>
    </w:p>
    <w:p>
      <w:r>
        <w:t>• Whether recovery is adequate for repeated quality.</w:t>
      </w:r>
    </w:p>
    <w:p>
      <w:r>
        <w:t>• Whether the named speed pattern is performed rather than a generic sprint.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reach maximal speed too early.</w:t>
            </w:r>
          </w:p>
        </w:tc>
        <w:tc>
          <w:tcPr>
            <w:tcW w:type="dxa" w:w="4680"/>
          </w:tcPr>
          <w:p>
            <w:r>
              <w:t>Use staged intensity targets and stop at match-ready rather than maximal speed.</w:t>
            </w:r>
          </w:p>
        </w:tc>
      </w:tr>
      <w:tr>
        <w:trPr>
          <w:cantSplit/>
        </w:trPr>
        <w:tc>
          <w:tcPr>
            <w:tcW w:type="dxa" w:w="4680"/>
          </w:tcPr>
          <w:p>
            <w:r>
              <w:t>The first step is too long.</w:t>
            </w:r>
          </w:p>
        </w:tc>
        <w:tc>
          <w:tcPr>
            <w:tcW w:type="dxa" w:w="4680"/>
          </w:tcPr>
          <w:p>
            <w:r>
              <w:t>Coach shorter, more forceful opening steps.</w:t>
            </w:r>
          </w:p>
        </w:tc>
      </w:tr>
      <w:tr>
        <w:trPr>
          <w:cantSplit/>
        </w:trPr>
        <w:tc>
          <w:tcPr>
            <w:tcW w:type="dxa" w:w="4680"/>
          </w:tcPr>
          <w:p>
            <w:r>
              <w:t>Players stop upright on one heavy step.</w:t>
            </w:r>
          </w:p>
        </w:tc>
        <w:tc>
          <w:tcPr>
            <w:tcW w:type="dxa" w:w="4680"/>
          </w:tcPr>
          <w:p>
            <w:r>
              <w:t>Mark a wider braking zone and require several short steps.</w:t>
            </w:r>
          </w:p>
        </w:tc>
      </w:tr>
      <w:tr>
        <w:trPr>
          <w:cantSplit/>
        </w:trPr>
        <w:tc>
          <w:tcPr>
            <w:tcW w:type="dxa" w:w="4680"/>
          </w:tcPr>
          <w:p>
            <w:r>
              <w:t>Recovery is too short for quality movement.</w:t>
            </w:r>
          </w:p>
        </w:tc>
        <w:tc>
          <w:tcPr>
            <w:tcW w:type="dxa" w:w="4680"/>
          </w:tcPr>
          <w:p>
            <w:r>
              <w:t>Increase walk-back time or reduce repetitions per lane.</w:t>
            </w:r>
          </w:p>
        </w:tc>
      </w:tr>
    </w:tbl>
    <w:p>
      <w:pPr>
        <w:pStyle w:val="Heading2"/>
      </w:pPr>
      <w:r>
        <w:t>Progressions</w:t>
      </w:r>
    </w:p>
    <w:p>
      <w:r>
        <w:t>• Increase distance by five metres.</w:t>
      </w:r>
    </w:p>
    <w:p>
      <w:r>
        <w:t>• Add a reactive start or direction cue.</w:t>
      </w:r>
    </w:p>
    <w:p>
      <w:r>
        <w:t>• Add a football receive or pickup after the speed action.</w:t>
      </w:r>
    </w:p>
    <w:p>
      <w:r>
        <w:t>• Link acceleration, braking and re-acceleration.</w:t>
      </w:r>
    </w:p>
    <w:p>
      <w:pPr>
        <w:pStyle w:val="Heading2"/>
      </w:pPr>
      <w:r>
        <w:t>Regressions</w:t>
      </w:r>
    </w:p>
    <w:p>
      <w:r>
        <w:t>• Reduce running speed.</w:t>
      </w:r>
    </w:p>
    <w:p>
      <w:r>
        <w:t>• Shorten the acceleration distance.</w:t>
      </w:r>
    </w:p>
    <w:p>
      <w:r>
        <w:t>• Predetermine the start and direction.</w:t>
      </w:r>
    </w:p>
    <w:p>
      <w:r>
        <w:t>• Increase recovery between efforts.</w:t>
      </w:r>
    </w:p>
    <w:p>
      <w:pPr>
        <w:pStyle w:val="Heading2"/>
      </w:pPr>
      <w:r>
        <w:t>Success Indicators</w:t>
      </w:r>
    </w:p>
    <w:p>
      <w:r>
        <w:t>• Acceleration and deceleration mechanics remain controlled.</w:t>
      </w:r>
    </w:p>
    <w:p>
      <w:r>
        <w:t>• Players repeat high-quality efforts without technical decline.</w:t>
      </w:r>
    </w:p>
    <w:p>
      <w:r>
        <w:t>• The final efforts reach an appropriate match-ready speed.</w:t>
      </w:r>
    </w:p>
    <w:p>
      <w:r>
        <w:t>• No player finishes the warm-up visibly fatigued.</w:t>
      </w:r>
    </w:p>
    <w:p>
      <w:pPr>
        <w:pStyle w:val="Heading2"/>
      </w:pPr>
      <w:r>
        <w:t>Match Application</w:t>
      </w:r>
    </w:p>
    <w:p>
      <w:r>
        <w:t>Reactive acceleration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WU-035 – Falling Start Accelerations</w:t>
      </w:r>
    </w:p>
    <w:p>
      <w:r>
        <w:t>• WU-037 – Curved Running Preparation</w:t>
      </w:r>
    </w:p>
    <w:p>
      <w:r>
        <w:t>• WU-041 – Sprint and Backpedal Preparation</w:t>
      </w:r>
    </w:p>
    <w:p>
      <w:r>
        <w:t>• WU-031 – Running Mechanics Preparation</w:t>
      </w:r>
    </w:p>
    <w:p/>
    <w:p>
      <w:pPr>
        <w:pStyle w:val="Heading1"/>
      </w:pPr>
      <w:r>
        <w:t>WU-037 – Curved Running Preparation</w:t>
      </w:r>
    </w:p>
    <w:p>
      <w:pPr>
        <w:pStyle w:val="Heading2"/>
      </w:pPr>
      <w:r>
        <w:t>Drill ID</w:t>
      </w:r>
    </w:p>
    <w:p>
      <w:r>
        <w:rPr>
          <w:b/>
        </w:rPr>
        <w:t>WU-037</w:t>
      </w:r>
    </w:p>
    <w:p>
      <w:pPr>
        <w:pStyle w:val="Heading2"/>
      </w:pPr>
      <w:r>
        <w:t>Category</w:t>
      </w:r>
    </w:p>
    <w:p>
      <w:r>
        <w:t>Running and Speed Preparation</w:t>
      </w:r>
    </w:p>
    <w:p>
      <w:pPr>
        <w:pStyle w:val="Heading2"/>
      </w:pPr>
      <w:r>
        <w:t>Primary Skill</w:t>
      </w:r>
    </w:p>
    <w:p>
      <w:r>
        <w:t>Running and speed preparation</w:t>
      </w:r>
    </w:p>
    <w:p>
      <w:pPr>
        <w:pStyle w:val="Heading2"/>
      </w:pPr>
      <w:r>
        <w:t>Secondary Skills</w:t>
      </w:r>
    </w:p>
    <w:p>
      <w:r>
        <w:t>• Acceleration</w:t>
      </w:r>
    </w:p>
    <w:p>
      <w:r>
        <w:t>• Deceleration</w:t>
      </w:r>
    </w:p>
    <w:p>
      <w:r>
        <w:t>• Running mechanics</w:t>
      </w:r>
    </w:p>
    <w:p>
      <w:r>
        <w:t>• Change of direction</w:t>
      </w:r>
    </w:p>
    <w:p>
      <w:r>
        <w:t>• Recovery discipline</w:t>
      </w:r>
    </w:p>
    <w:p>
      <w:pPr>
        <w:pStyle w:val="Heading2"/>
      </w:pPr>
      <w:r>
        <w:t>Objective</w:t>
      </w:r>
    </w:p>
    <w:p>
      <w:r>
        <w:t>Develop a progressive warm-up that prepares players for curved running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shorter distances and submaximal speed</w:t>
            </w:r>
          </w:p>
        </w:tc>
      </w:tr>
      <w:tr>
        <w:trPr>
          <w:cantSplit/>
        </w:trPr>
        <w:tc>
          <w:tcPr>
            <w:tcW w:type="dxa" w:w="4680"/>
          </w:tcPr>
          <w:p>
            <w:r>
              <w:t>Under 10</w:t>
            </w:r>
          </w:p>
        </w:tc>
        <w:tc>
          <w:tcPr>
            <w:tcW w:type="dxa" w:w="4680"/>
          </w:tcPr>
          <w:p>
            <w:r>
              <w:t>○ Suitable with simplified starts and longer recovery</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progressive speed and extended recovery</w:t>
            </w:r>
          </w:p>
        </w:tc>
      </w:tr>
    </w:tbl>
    <w:p>
      <w:pPr>
        <w:pStyle w:val="Heading2"/>
      </w:pPr>
      <w:r>
        <w:t>Skill Level</w:t>
      </w:r>
    </w:p>
    <w:p>
      <w:r>
        <w:t>Beginner to Advanced</w:t>
      </w:r>
    </w:p>
    <w:p>
      <w:pPr>
        <w:pStyle w:val="Heading2"/>
      </w:pPr>
      <w:r>
        <w:t>Players</w:t>
      </w:r>
    </w:p>
    <w:p>
      <w:r>
        <w:t>Minimum: 4 | Ideal: 10-24 | Maximum: 36</w:t>
      </w:r>
    </w:p>
    <w:p>
      <w:pPr>
        <w:pStyle w:val="Heading2"/>
      </w:pPr>
      <w:r>
        <w:t>Ground Size</w:t>
      </w:r>
    </w:p>
    <w:p>
      <w:r>
        <w:t>20 metres by 30 metres | Length: 20 metres | Width: 30 metres</w:t>
      </w:r>
    </w:p>
    <w:p>
      <w:pPr>
        <w:pStyle w:val="Heading2"/>
      </w:pPr>
      <w:r>
        <w:t>Equipment</w:t>
      </w:r>
    </w:p>
    <w:p>
      <w:r>
        <w:t>• Cones</w:t>
      </w:r>
    </w:p>
    <w:p>
      <w:r>
        <w:t>• Markers</w:t>
      </w:r>
    </w:p>
    <w:p>
      <w:r>
        <w:t>• Whistle or timing device</w:t>
      </w:r>
    </w:p>
    <w:p>
      <w:pPr>
        <w:pStyle w:val="Heading2"/>
      </w:pPr>
      <w:r>
        <w:t>Time</w:t>
      </w:r>
    </w:p>
    <w:p>
      <w:r>
        <w:t>Minimum: 8 minutes | Recommended: 10 minutes | Maximum: 12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Conditioning Through Football</w:t>
      </w:r>
    </w:p>
    <w:p>
      <w:pPr>
        <w:pStyle w:val="Heading2"/>
      </w:pPr>
      <w:r>
        <w:t>Setup</w:t>
      </w:r>
    </w:p>
    <w:p>
      <w:r>
        <w:t>• Mark curved 20-metre lanes marked by three cones.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Jog the curve while maintaining inward body control.</w:t>
      </w:r>
    </w:p>
    <w:p>
      <w:r>
        <w:t>3. Repeat at 60 per cent without crossing the feet.</w:t>
      </w:r>
    </w:p>
    <w:p>
      <w:r>
        <w:t>4. Add a football carry through the curve.</w:t>
      </w:r>
    </w:p>
    <w:p>
      <w:r>
        <w:t>5. Finish with a curved run into a straight acceleration.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Complete a progressive running warm-up before the fastest efforts.</w:t>
      </w:r>
    </w:p>
    <w:p>
      <w:r>
        <w:t>• Use strong posture, active arms and foot contact beneath the body.</w:t>
      </w:r>
    </w:p>
    <w:p>
      <w:r>
        <w:t>• Build speed gradually across repetitions.</w:t>
      </w:r>
    </w:p>
    <w:p>
      <w:r>
        <w:t>• Provide enough recovery to preserve running mechanics.</w:t>
      </w:r>
    </w:p>
    <w:p>
      <w:r>
        <w:t>• Use a marked deceleration area and require controlled stopping.</w:t>
      </w:r>
    </w:p>
    <w:p>
      <w:r>
        <w:t>• Prioritise the specific running demand of curved running.</w:t>
      </w:r>
    </w:p>
    <w:p>
      <w:r>
        <w:t>• Reduce speed or distance when technique deteriorates.</w:t>
      </w:r>
    </w:p>
    <w:p>
      <w:pPr>
        <w:pStyle w:val="Heading2"/>
      </w:pPr>
      <w:r>
        <w:t>Coaching Cues</w:t>
      </w:r>
    </w:p>
    <w:p>
      <w:r>
        <w:t>• “Push the ground away.”</w:t>
      </w:r>
    </w:p>
    <w:p>
      <w:r>
        <w:t>• “Tall through the hips.”</w:t>
      </w:r>
    </w:p>
    <w:p>
      <w:r>
        <w:t>• “Fast, controlled steps.”</w:t>
      </w:r>
    </w:p>
    <w:p>
      <w:r>
        <w:t>• “Brake before the line.”</w:t>
      </w:r>
    </w:p>
    <w:p>
      <w:r>
        <w:t>• “Recover for quality.”</w:t>
      </w:r>
    </w:p>
    <w:p>
      <w:pPr>
        <w:pStyle w:val="Heading2"/>
      </w:pPr>
      <w:r>
        <w:t>What the Coach Should Observe</w:t>
      </w:r>
    </w:p>
    <w:p>
      <w:r>
        <w:t>• Whether the first steps create forward movement without overstriding.</w:t>
      </w:r>
    </w:p>
    <w:p>
      <w:r>
        <w:t>• Whether posture remains stable as speed increases.</w:t>
      </w:r>
    </w:p>
    <w:p>
      <w:r>
        <w:t>• Whether players decelerate with several controlled steps.</w:t>
      </w:r>
    </w:p>
    <w:p>
      <w:r>
        <w:t>• Whether recovery is adequate for repeated quality.</w:t>
      </w:r>
    </w:p>
    <w:p>
      <w:r>
        <w:t>• Whether the named speed pattern is performed rather than a generic sprint.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reach maximal speed too early.</w:t>
            </w:r>
          </w:p>
        </w:tc>
        <w:tc>
          <w:tcPr>
            <w:tcW w:type="dxa" w:w="4680"/>
          </w:tcPr>
          <w:p>
            <w:r>
              <w:t>Use staged intensity targets and stop at match-ready rather than maximal speed.</w:t>
            </w:r>
          </w:p>
        </w:tc>
      </w:tr>
      <w:tr>
        <w:trPr>
          <w:cantSplit/>
        </w:trPr>
        <w:tc>
          <w:tcPr>
            <w:tcW w:type="dxa" w:w="4680"/>
          </w:tcPr>
          <w:p>
            <w:r>
              <w:t>The first step is too long.</w:t>
            </w:r>
          </w:p>
        </w:tc>
        <w:tc>
          <w:tcPr>
            <w:tcW w:type="dxa" w:w="4680"/>
          </w:tcPr>
          <w:p>
            <w:r>
              <w:t>Coach shorter, more forceful opening steps.</w:t>
            </w:r>
          </w:p>
        </w:tc>
      </w:tr>
      <w:tr>
        <w:trPr>
          <w:cantSplit/>
        </w:trPr>
        <w:tc>
          <w:tcPr>
            <w:tcW w:type="dxa" w:w="4680"/>
          </w:tcPr>
          <w:p>
            <w:r>
              <w:t>Players stop upright on one heavy step.</w:t>
            </w:r>
          </w:p>
        </w:tc>
        <w:tc>
          <w:tcPr>
            <w:tcW w:type="dxa" w:w="4680"/>
          </w:tcPr>
          <w:p>
            <w:r>
              <w:t>Mark a wider braking zone and require several short steps.</w:t>
            </w:r>
          </w:p>
        </w:tc>
      </w:tr>
      <w:tr>
        <w:trPr>
          <w:cantSplit/>
        </w:trPr>
        <w:tc>
          <w:tcPr>
            <w:tcW w:type="dxa" w:w="4680"/>
          </w:tcPr>
          <w:p>
            <w:r>
              <w:t>Recovery is too short for quality movement.</w:t>
            </w:r>
          </w:p>
        </w:tc>
        <w:tc>
          <w:tcPr>
            <w:tcW w:type="dxa" w:w="4680"/>
          </w:tcPr>
          <w:p>
            <w:r>
              <w:t>Increase walk-back time or reduce repetitions per lane.</w:t>
            </w:r>
          </w:p>
        </w:tc>
      </w:tr>
    </w:tbl>
    <w:p>
      <w:pPr>
        <w:pStyle w:val="Heading2"/>
      </w:pPr>
      <w:r>
        <w:t>Progressions</w:t>
      </w:r>
    </w:p>
    <w:p>
      <w:r>
        <w:t>• Increase distance by five metres.</w:t>
      </w:r>
    </w:p>
    <w:p>
      <w:r>
        <w:t>• Add a reactive start or direction cue.</w:t>
      </w:r>
    </w:p>
    <w:p>
      <w:r>
        <w:t>• Add a football receive or pickup after the speed action.</w:t>
      </w:r>
    </w:p>
    <w:p>
      <w:r>
        <w:t>• Link acceleration, braking and re-acceleration.</w:t>
      </w:r>
    </w:p>
    <w:p>
      <w:pPr>
        <w:pStyle w:val="Heading2"/>
      </w:pPr>
      <w:r>
        <w:t>Regressions</w:t>
      </w:r>
    </w:p>
    <w:p>
      <w:r>
        <w:t>• Reduce running speed.</w:t>
      </w:r>
    </w:p>
    <w:p>
      <w:r>
        <w:t>• Shorten the acceleration distance.</w:t>
      </w:r>
    </w:p>
    <w:p>
      <w:r>
        <w:t>• Predetermine the start and direction.</w:t>
      </w:r>
    </w:p>
    <w:p>
      <w:r>
        <w:t>• Increase recovery between efforts.</w:t>
      </w:r>
    </w:p>
    <w:p>
      <w:pPr>
        <w:pStyle w:val="Heading2"/>
      </w:pPr>
      <w:r>
        <w:t>Success Indicators</w:t>
      </w:r>
    </w:p>
    <w:p>
      <w:r>
        <w:t>• Acceleration and deceleration mechanics remain controlled.</w:t>
      </w:r>
    </w:p>
    <w:p>
      <w:r>
        <w:t>• Players repeat high-quality efforts without technical decline.</w:t>
      </w:r>
    </w:p>
    <w:p>
      <w:r>
        <w:t>• The final efforts reach an appropriate match-ready speed.</w:t>
      </w:r>
    </w:p>
    <w:p>
      <w:r>
        <w:t>• No player finishes the warm-up visibly fatigued.</w:t>
      </w:r>
    </w:p>
    <w:p>
      <w:pPr>
        <w:pStyle w:val="Heading2"/>
      </w:pPr>
      <w:r>
        <w:t>Match Application</w:t>
      </w:r>
    </w:p>
    <w:p>
      <w:r>
        <w:t>Curved running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WU-036 – Reactive Acceleration Warm-Up</w:t>
      </w:r>
    </w:p>
    <w:p>
      <w:r>
        <w:t>• WU-038 – Lateral Acceleration Preparation</w:t>
      </w:r>
    </w:p>
    <w:p>
      <w:r>
        <w:t>• WU-042 – Multi-Directional Speed Preparation</w:t>
      </w:r>
    </w:p>
    <w:p>
      <w:r>
        <w:t>• WU-032 – A-March to Acceleration</w:t>
      </w:r>
    </w:p>
    <w:p/>
    <w:p>
      <w:pPr>
        <w:pStyle w:val="Heading1"/>
      </w:pPr>
      <w:r>
        <w:t>WU-038 – Lateral Acceleration Preparation</w:t>
      </w:r>
    </w:p>
    <w:p>
      <w:pPr>
        <w:pStyle w:val="Heading2"/>
      </w:pPr>
      <w:r>
        <w:t>Drill ID</w:t>
      </w:r>
    </w:p>
    <w:p>
      <w:r>
        <w:rPr>
          <w:b/>
        </w:rPr>
        <w:t>WU-038</w:t>
      </w:r>
    </w:p>
    <w:p>
      <w:pPr>
        <w:pStyle w:val="Heading2"/>
      </w:pPr>
      <w:r>
        <w:t>Category</w:t>
      </w:r>
    </w:p>
    <w:p>
      <w:r>
        <w:t>Running and Speed Preparation</w:t>
      </w:r>
    </w:p>
    <w:p>
      <w:pPr>
        <w:pStyle w:val="Heading2"/>
      </w:pPr>
      <w:r>
        <w:t>Primary Skill</w:t>
      </w:r>
    </w:p>
    <w:p>
      <w:r>
        <w:t>Running and speed preparation</w:t>
      </w:r>
    </w:p>
    <w:p>
      <w:pPr>
        <w:pStyle w:val="Heading2"/>
      </w:pPr>
      <w:r>
        <w:t>Secondary Skills</w:t>
      </w:r>
    </w:p>
    <w:p>
      <w:r>
        <w:t>• Acceleration</w:t>
      </w:r>
    </w:p>
    <w:p>
      <w:r>
        <w:t>• Deceleration</w:t>
      </w:r>
    </w:p>
    <w:p>
      <w:r>
        <w:t>• Running mechanics</w:t>
      </w:r>
    </w:p>
    <w:p>
      <w:r>
        <w:t>• Change of direction</w:t>
      </w:r>
    </w:p>
    <w:p>
      <w:r>
        <w:t>• Recovery discipline</w:t>
      </w:r>
    </w:p>
    <w:p>
      <w:pPr>
        <w:pStyle w:val="Heading2"/>
      </w:pPr>
      <w:r>
        <w:t>Objective</w:t>
      </w:r>
    </w:p>
    <w:p>
      <w:r>
        <w:t>Develop a progressive warm-up that prepares players for lateral acceleration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shorter distances and submaximal speed</w:t>
            </w:r>
          </w:p>
        </w:tc>
      </w:tr>
      <w:tr>
        <w:trPr>
          <w:cantSplit/>
        </w:trPr>
        <w:tc>
          <w:tcPr>
            <w:tcW w:type="dxa" w:w="4680"/>
          </w:tcPr>
          <w:p>
            <w:r>
              <w:t>Under 10</w:t>
            </w:r>
          </w:p>
        </w:tc>
        <w:tc>
          <w:tcPr>
            <w:tcW w:type="dxa" w:w="4680"/>
          </w:tcPr>
          <w:p>
            <w:r>
              <w:t>○ Suitable with simplified starts and longer recovery</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progressive speed and extended recovery</w:t>
            </w:r>
          </w:p>
        </w:tc>
      </w:tr>
    </w:tbl>
    <w:p>
      <w:pPr>
        <w:pStyle w:val="Heading2"/>
      </w:pPr>
      <w:r>
        <w:t>Skill Level</w:t>
      </w:r>
    </w:p>
    <w:p>
      <w:r>
        <w:t>Beginner to Advanced</w:t>
      </w:r>
    </w:p>
    <w:p>
      <w:pPr>
        <w:pStyle w:val="Heading2"/>
      </w:pPr>
      <w:r>
        <w:t>Players</w:t>
      </w:r>
    </w:p>
    <w:p>
      <w:r>
        <w:t>Minimum: 4 | Ideal: 10-24 | Maximum: 36</w:t>
      </w:r>
    </w:p>
    <w:p>
      <w:pPr>
        <w:pStyle w:val="Heading2"/>
      </w:pPr>
      <w:r>
        <w:t>Ground Size</w:t>
      </w:r>
    </w:p>
    <w:p>
      <w:r>
        <w:t>25 metres by 40 metres | Length: 25 metres | Width: 40 metres</w:t>
      </w:r>
    </w:p>
    <w:p>
      <w:pPr>
        <w:pStyle w:val="Heading2"/>
      </w:pPr>
      <w:r>
        <w:t>Equipment</w:t>
      </w:r>
    </w:p>
    <w:p>
      <w:r>
        <w:t>• Cones</w:t>
      </w:r>
    </w:p>
    <w:p>
      <w:r>
        <w:t>• Markers</w:t>
      </w:r>
    </w:p>
    <w:p>
      <w:r>
        <w:t>• Whistle or timing device</w:t>
      </w:r>
    </w:p>
    <w:p>
      <w:pPr>
        <w:pStyle w:val="Heading2"/>
      </w:pPr>
      <w:r>
        <w:t>Time</w:t>
      </w:r>
    </w:p>
    <w:p>
      <w:r>
        <w:t>Minimum: 9 minutes | Recommended: 11 minutes | Maximum: 13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Conditioning Through Football</w:t>
      </w:r>
    </w:p>
    <w:p>
      <w:pPr>
        <w:pStyle w:val="Heading2"/>
      </w:pPr>
      <w:r>
        <w:t>Setup</w:t>
      </w:r>
    </w:p>
    <w:p>
      <w:r>
        <w:t>• Mark lateral start lanes with a forward exit gate.</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Shuffle under control to the first cue cone.</w:t>
      </w:r>
    </w:p>
    <w:p>
      <w:r>
        <w:t>3. Plant and accelerate forward through the exit.</w:t>
      </w:r>
    </w:p>
    <w:p>
      <w:r>
        <w:t>4. Alternate starting direction.</w:t>
      </w:r>
    </w:p>
    <w:p>
      <w:r>
        <w:t>5. Finish with a late coach call.</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Complete a progressive running warm-up before the fastest efforts.</w:t>
      </w:r>
    </w:p>
    <w:p>
      <w:r>
        <w:t>• Use strong posture, active arms and foot contact beneath the body.</w:t>
      </w:r>
    </w:p>
    <w:p>
      <w:r>
        <w:t>• Build speed gradually across repetitions.</w:t>
      </w:r>
    </w:p>
    <w:p>
      <w:r>
        <w:t>• Provide enough recovery to preserve running mechanics.</w:t>
      </w:r>
    </w:p>
    <w:p>
      <w:r>
        <w:t>• Use a marked deceleration area and require controlled stopping.</w:t>
      </w:r>
    </w:p>
    <w:p>
      <w:r>
        <w:t>• Prioritise the specific running demand of lateral acceleration.</w:t>
      </w:r>
    </w:p>
    <w:p>
      <w:r>
        <w:t>• Reduce speed or distance when technique deteriorates.</w:t>
      </w:r>
    </w:p>
    <w:p>
      <w:pPr>
        <w:pStyle w:val="Heading2"/>
      </w:pPr>
      <w:r>
        <w:t>Coaching Cues</w:t>
      </w:r>
    </w:p>
    <w:p>
      <w:r>
        <w:t>• “Push the ground away.”</w:t>
      </w:r>
    </w:p>
    <w:p>
      <w:r>
        <w:t>• “Tall through the hips.”</w:t>
      </w:r>
    </w:p>
    <w:p>
      <w:r>
        <w:t>• “Fast, controlled steps.”</w:t>
      </w:r>
    </w:p>
    <w:p>
      <w:r>
        <w:t>• “Brake before the line.”</w:t>
      </w:r>
    </w:p>
    <w:p>
      <w:r>
        <w:t>• “Recover for quality.”</w:t>
      </w:r>
    </w:p>
    <w:p>
      <w:pPr>
        <w:pStyle w:val="Heading2"/>
      </w:pPr>
      <w:r>
        <w:t>What the Coach Should Observe</w:t>
      </w:r>
    </w:p>
    <w:p>
      <w:r>
        <w:t>• Whether the first steps create forward movement without overstriding.</w:t>
      </w:r>
    </w:p>
    <w:p>
      <w:r>
        <w:t>• Whether posture remains stable as speed increases.</w:t>
      </w:r>
    </w:p>
    <w:p>
      <w:r>
        <w:t>• Whether players decelerate with several controlled steps.</w:t>
      </w:r>
    </w:p>
    <w:p>
      <w:r>
        <w:t>• Whether recovery is adequate for repeated quality.</w:t>
      </w:r>
    </w:p>
    <w:p>
      <w:r>
        <w:t>• Whether the named speed pattern is performed rather than a generic sprint.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reach maximal speed too early.</w:t>
            </w:r>
          </w:p>
        </w:tc>
        <w:tc>
          <w:tcPr>
            <w:tcW w:type="dxa" w:w="4680"/>
          </w:tcPr>
          <w:p>
            <w:r>
              <w:t>Use staged intensity targets and stop at match-ready rather than maximal speed.</w:t>
            </w:r>
          </w:p>
        </w:tc>
      </w:tr>
      <w:tr>
        <w:trPr>
          <w:cantSplit/>
        </w:trPr>
        <w:tc>
          <w:tcPr>
            <w:tcW w:type="dxa" w:w="4680"/>
          </w:tcPr>
          <w:p>
            <w:r>
              <w:t>The first step is too long.</w:t>
            </w:r>
          </w:p>
        </w:tc>
        <w:tc>
          <w:tcPr>
            <w:tcW w:type="dxa" w:w="4680"/>
          </w:tcPr>
          <w:p>
            <w:r>
              <w:t>Coach shorter, more forceful opening steps.</w:t>
            </w:r>
          </w:p>
        </w:tc>
      </w:tr>
      <w:tr>
        <w:trPr>
          <w:cantSplit/>
        </w:trPr>
        <w:tc>
          <w:tcPr>
            <w:tcW w:type="dxa" w:w="4680"/>
          </w:tcPr>
          <w:p>
            <w:r>
              <w:t>Players stop upright on one heavy step.</w:t>
            </w:r>
          </w:p>
        </w:tc>
        <w:tc>
          <w:tcPr>
            <w:tcW w:type="dxa" w:w="4680"/>
          </w:tcPr>
          <w:p>
            <w:r>
              <w:t>Mark a wider braking zone and require several short steps.</w:t>
            </w:r>
          </w:p>
        </w:tc>
      </w:tr>
      <w:tr>
        <w:trPr>
          <w:cantSplit/>
        </w:trPr>
        <w:tc>
          <w:tcPr>
            <w:tcW w:type="dxa" w:w="4680"/>
          </w:tcPr>
          <w:p>
            <w:r>
              <w:t>Recovery is too short for quality movement.</w:t>
            </w:r>
          </w:p>
        </w:tc>
        <w:tc>
          <w:tcPr>
            <w:tcW w:type="dxa" w:w="4680"/>
          </w:tcPr>
          <w:p>
            <w:r>
              <w:t>Increase walk-back time or reduce repetitions per lane.</w:t>
            </w:r>
          </w:p>
        </w:tc>
      </w:tr>
    </w:tbl>
    <w:p>
      <w:pPr>
        <w:pStyle w:val="Heading2"/>
      </w:pPr>
      <w:r>
        <w:t>Progressions</w:t>
      </w:r>
    </w:p>
    <w:p>
      <w:r>
        <w:t>• Increase distance by five metres.</w:t>
      </w:r>
    </w:p>
    <w:p>
      <w:r>
        <w:t>• Add a reactive start or direction cue.</w:t>
      </w:r>
    </w:p>
    <w:p>
      <w:r>
        <w:t>• Add a football receive or pickup after the speed action.</w:t>
      </w:r>
    </w:p>
    <w:p>
      <w:r>
        <w:t>• Link acceleration, braking and re-acceleration.</w:t>
      </w:r>
    </w:p>
    <w:p>
      <w:pPr>
        <w:pStyle w:val="Heading2"/>
      </w:pPr>
      <w:r>
        <w:t>Regressions</w:t>
      </w:r>
    </w:p>
    <w:p>
      <w:r>
        <w:t>• Reduce running speed.</w:t>
      </w:r>
    </w:p>
    <w:p>
      <w:r>
        <w:t>• Shorten the acceleration distance.</w:t>
      </w:r>
    </w:p>
    <w:p>
      <w:r>
        <w:t>• Predetermine the start and direction.</w:t>
      </w:r>
    </w:p>
    <w:p>
      <w:r>
        <w:t>• Increase recovery between efforts.</w:t>
      </w:r>
    </w:p>
    <w:p>
      <w:pPr>
        <w:pStyle w:val="Heading2"/>
      </w:pPr>
      <w:r>
        <w:t>Success Indicators</w:t>
      </w:r>
    </w:p>
    <w:p>
      <w:r>
        <w:t>• Acceleration and deceleration mechanics remain controlled.</w:t>
      </w:r>
    </w:p>
    <w:p>
      <w:r>
        <w:t>• Players repeat high-quality efforts without technical decline.</w:t>
      </w:r>
    </w:p>
    <w:p>
      <w:r>
        <w:t>• The final efforts reach an appropriate match-ready speed.</w:t>
      </w:r>
    </w:p>
    <w:p>
      <w:r>
        <w:t>• No player finishes the warm-up visibly fatigued.</w:t>
      </w:r>
    </w:p>
    <w:p>
      <w:pPr>
        <w:pStyle w:val="Heading2"/>
      </w:pPr>
      <w:r>
        <w:t>Match Application</w:t>
      </w:r>
    </w:p>
    <w:p>
      <w:r>
        <w:t>Lateral acceleration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WU-037 – Curved Running Preparation</w:t>
      </w:r>
    </w:p>
    <w:p>
      <w:r>
        <w:t>• WU-039 – Deceleration Mechanics Warm-Up</w:t>
      </w:r>
    </w:p>
    <w:p>
      <w:r>
        <w:t>• WU-043 – Chase-and-Escape Speed Warm-Up</w:t>
      </w:r>
    </w:p>
    <w:p>
      <w:r>
        <w:t>• WU-033 – Progressive Sprint Build-Ups</w:t>
      </w:r>
    </w:p>
    <w:p/>
    <w:p>
      <w:pPr>
        <w:pStyle w:val="Heading1"/>
      </w:pPr>
      <w:r>
        <w:t>WU-039 – Deceleration Mechanics Warm-Up</w:t>
      </w:r>
    </w:p>
    <w:p>
      <w:pPr>
        <w:pStyle w:val="Heading2"/>
      </w:pPr>
      <w:r>
        <w:t>Drill ID</w:t>
      </w:r>
    </w:p>
    <w:p>
      <w:r>
        <w:rPr>
          <w:b/>
        </w:rPr>
        <w:t>WU-039</w:t>
      </w:r>
    </w:p>
    <w:p>
      <w:pPr>
        <w:pStyle w:val="Heading2"/>
      </w:pPr>
      <w:r>
        <w:t>Category</w:t>
      </w:r>
    </w:p>
    <w:p>
      <w:r>
        <w:t>Running and Speed Preparation</w:t>
      </w:r>
    </w:p>
    <w:p>
      <w:pPr>
        <w:pStyle w:val="Heading2"/>
      </w:pPr>
      <w:r>
        <w:t>Primary Skill</w:t>
      </w:r>
    </w:p>
    <w:p>
      <w:r>
        <w:t>Running and speed preparation</w:t>
      </w:r>
    </w:p>
    <w:p>
      <w:pPr>
        <w:pStyle w:val="Heading2"/>
      </w:pPr>
      <w:r>
        <w:t>Secondary Skills</w:t>
      </w:r>
    </w:p>
    <w:p>
      <w:r>
        <w:t>• Acceleration</w:t>
      </w:r>
    </w:p>
    <w:p>
      <w:r>
        <w:t>• Deceleration</w:t>
      </w:r>
    </w:p>
    <w:p>
      <w:r>
        <w:t>• Running mechanics</w:t>
      </w:r>
    </w:p>
    <w:p>
      <w:r>
        <w:t>• Change of direction</w:t>
      </w:r>
    </w:p>
    <w:p>
      <w:r>
        <w:t>• Recovery discipline</w:t>
      </w:r>
    </w:p>
    <w:p>
      <w:pPr>
        <w:pStyle w:val="Heading2"/>
      </w:pPr>
      <w:r>
        <w:t>Objective</w:t>
      </w:r>
    </w:p>
    <w:p>
      <w:r>
        <w:t>Develop a progressive warm-up that prepares players for deceleration mechanics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shorter distances and submaximal speed</w:t>
            </w:r>
          </w:p>
        </w:tc>
      </w:tr>
      <w:tr>
        <w:trPr>
          <w:cantSplit/>
        </w:trPr>
        <w:tc>
          <w:tcPr>
            <w:tcW w:type="dxa" w:w="4680"/>
          </w:tcPr>
          <w:p>
            <w:r>
              <w:t>Under 10</w:t>
            </w:r>
          </w:p>
        </w:tc>
        <w:tc>
          <w:tcPr>
            <w:tcW w:type="dxa" w:w="4680"/>
          </w:tcPr>
          <w:p>
            <w:r>
              <w:t>○ Suitable with simplified starts and longer recovery</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progressive speed and extended recovery</w:t>
            </w:r>
          </w:p>
        </w:tc>
      </w:tr>
    </w:tbl>
    <w:p>
      <w:pPr>
        <w:pStyle w:val="Heading2"/>
      </w:pPr>
      <w:r>
        <w:t>Skill Level</w:t>
      </w:r>
    </w:p>
    <w:p>
      <w:r>
        <w:t>Beginner to Advanced</w:t>
      </w:r>
    </w:p>
    <w:p>
      <w:pPr>
        <w:pStyle w:val="Heading2"/>
      </w:pPr>
      <w:r>
        <w:t>Players</w:t>
      </w:r>
    </w:p>
    <w:p>
      <w:r>
        <w:t>Minimum: 4 | Ideal: 10-24 | Maximum: 36</w:t>
      </w:r>
    </w:p>
    <w:p>
      <w:pPr>
        <w:pStyle w:val="Heading2"/>
      </w:pPr>
      <w:r>
        <w:t>Ground Size</w:t>
      </w:r>
    </w:p>
    <w:p>
      <w:r>
        <w:t>30 metres by 50 metres | Length: 30 metres | Width: 50 metres</w:t>
      </w:r>
    </w:p>
    <w:p>
      <w:pPr>
        <w:pStyle w:val="Heading2"/>
      </w:pPr>
      <w:r>
        <w:t>Equipment</w:t>
      </w:r>
    </w:p>
    <w:p>
      <w:r>
        <w:t>• Cones</w:t>
      </w:r>
    </w:p>
    <w:p>
      <w:r>
        <w:t>• Markers</w:t>
      </w:r>
    </w:p>
    <w:p>
      <w:r>
        <w:t>• Whistle or timing device</w:t>
      </w:r>
    </w:p>
    <w:p>
      <w:pPr>
        <w:pStyle w:val="Heading2"/>
      </w:pPr>
      <w:r>
        <w:t>Time</w:t>
      </w:r>
    </w:p>
    <w:p>
      <w:r>
        <w:t>Minimum: 10 minutes | Recommended: 12 minutes | Maximum: 14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Conditioning Through Football</w:t>
      </w:r>
    </w:p>
    <w:p>
      <w:pPr>
        <w:pStyle w:val="Heading2"/>
      </w:pPr>
      <w:r>
        <w:t>Setup</w:t>
      </w:r>
    </w:p>
    <w:p>
      <w:r>
        <w:t>• Mark a 20-metre lane with a six-metre braking zone.</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Accelerate at 60 per cent into the braking zone.</w:t>
      </w:r>
    </w:p>
    <w:p>
      <w:r>
        <w:t>3. Use several short steps to lower speed.</w:t>
      </w:r>
    </w:p>
    <w:p>
      <w:r>
        <w:t>4. Hold a balanced athletic position at the stop cone.</w:t>
      </w:r>
    </w:p>
    <w:p>
      <w:r>
        <w:t>5. Progress to a turn and re-acceleration.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Complete a progressive running warm-up before the fastest efforts.</w:t>
      </w:r>
    </w:p>
    <w:p>
      <w:r>
        <w:t>• Use strong posture, active arms and foot contact beneath the body.</w:t>
      </w:r>
    </w:p>
    <w:p>
      <w:r>
        <w:t>• Build speed gradually across repetitions.</w:t>
      </w:r>
    </w:p>
    <w:p>
      <w:r>
        <w:t>• Provide enough recovery to preserve running mechanics.</w:t>
      </w:r>
    </w:p>
    <w:p>
      <w:r>
        <w:t>• Use a marked deceleration area and require controlled stopping.</w:t>
      </w:r>
    </w:p>
    <w:p>
      <w:r>
        <w:t>• Prioritise the specific running demand of deceleration mechanics.</w:t>
      </w:r>
    </w:p>
    <w:p>
      <w:r>
        <w:t>• Reduce speed or distance when technique deteriorates.</w:t>
      </w:r>
    </w:p>
    <w:p>
      <w:pPr>
        <w:pStyle w:val="Heading2"/>
      </w:pPr>
      <w:r>
        <w:t>Coaching Cues</w:t>
      </w:r>
    </w:p>
    <w:p>
      <w:r>
        <w:t>• “Push the ground away.”</w:t>
      </w:r>
    </w:p>
    <w:p>
      <w:r>
        <w:t>• “Tall through the hips.”</w:t>
      </w:r>
    </w:p>
    <w:p>
      <w:r>
        <w:t>• “Fast, controlled steps.”</w:t>
      </w:r>
    </w:p>
    <w:p>
      <w:r>
        <w:t>• “Brake before the line.”</w:t>
      </w:r>
    </w:p>
    <w:p>
      <w:r>
        <w:t>• “Recover for quality.”</w:t>
      </w:r>
    </w:p>
    <w:p>
      <w:pPr>
        <w:pStyle w:val="Heading2"/>
      </w:pPr>
      <w:r>
        <w:t>What the Coach Should Observe</w:t>
      </w:r>
    </w:p>
    <w:p>
      <w:r>
        <w:t>• Whether the first steps create forward movement without overstriding.</w:t>
      </w:r>
    </w:p>
    <w:p>
      <w:r>
        <w:t>• Whether posture remains stable as speed increases.</w:t>
      </w:r>
    </w:p>
    <w:p>
      <w:r>
        <w:t>• Whether players decelerate with several controlled steps.</w:t>
      </w:r>
    </w:p>
    <w:p>
      <w:r>
        <w:t>• Whether recovery is adequate for repeated quality.</w:t>
      </w:r>
    </w:p>
    <w:p>
      <w:r>
        <w:t>• Whether the named speed pattern is performed rather than a generic sprint.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reach maximal speed too early.</w:t>
            </w:r>
          </w:p>
        </w:tc>
        <w:tc>
          <w:tcPr>
            <w:tcW w:type="dxa" w:w="4680"/>
          </w:tcPr>
          <w:p>
            <w:r>
              <w:t>Use staged intensity targets and stop at match-ready rather than maximal speed.</w:t>
            </w:r>
          </w:p>
        </w:tc>
      </w:tr>
      <w:tr>
        <w:trPr>
          <w:cantSplit/>
        </w:trPr>
        <w:tc>
          <w:tcPr>
            <w:tcW w:type="dxa" w:w="4680"/>
          </w:tcPr>
          <w:p>
            <w:r>
              <w:t>The first step is too long.</w:t>
            </w:r>
          </w:p>
        </w:tc>
        <w:tc>
          <w:tcPr>
            <w:tcW w:type="dxa" w:w="4680"/>
          </w:tcPr>
          <w:p>
            <w:r>
              <w:t>Coach shorter, more forceful opening steps.</w:t>
            </w:r>
          </w:p>
        </w:tc>
      </w:tr>
      <w:tr>
        <w:trPr>
          <w:cantSplit/>
        </w:trPr>
        <w:tc>
          <w:tcPr>
            <w:tcW w:type="dxa" w:w="4680"/>
          </w:tcPr>
          <w:p>
            <w:r>
              <w:t>Players stop upright on one heavy step.</w:t>
            </w:r>
          </w:p>
        </w:tc>
        <w:tc>
          <w:tcPr>
            <w:tcW w:type="dxa" w:w="4680"/>
          </w:tcPr>
          <w:p>
            <w:r>
              <w:t>Mark a wider braking zone and require several short steps.</w:t>
            </w:r>
          </w:p>
        </w:tc>
      </w:tr>
      <w:tr>
        <w:trPr>
          <w:cantSplit/>
        </w:trPr>
        <w:tc>
          <w:tcPr>
            <w:tcW w:type="dxa" w:w="4680"/>
          </w:tcPr>
          <w:p>
            <w:r>
              <w:t>Recovery is too short for quality movement.</w:t>
            </w:r>
          </w:p>
        </w:tc>
        <w:tc>
          <w:tcPr>
            <w:tcW w:type="dxa" w:w="4680"/>
          </w:tcPr>
          <w:p>
            <w:r>
              <w:t>Increase walk-back time or reduce repetitions per lane.</w:t>
            </w:r>
          </w:p>
        </w:tc>
      </w:tr>
    </w:tbl>
    <w:p>
      <w:pPr>
        <w:pStyle w:val="Heading2"/>
      </w:pPr>
      <w:r>
        <w:t>Progressions</w:t>
      </w:r>
    </w:p>
    <w:p>
      <w:r>
        <w:t>• Increase distance by five metres.</w:t>
      </w:r>
    </w:p>
    <w:p>
      <w:r>
        <w:t>• Add a reactive start or direction cue.</w:t>
      </w:r>
    </w:p>
    <w:p>
      <w:r>
        <w:t>• Add a football receive or pickup after the speed action.</w:t>
      </w:r>
    </w:p>
    <w:p>
      <w:r>
        <w:t>• Link acceleration, braking and re-acceleration.</w:t>
      </w:r>
    </w:p>
    <w:p>
      <w:pPr>
        <w:pStyle w:val="Heading2"/>
      </w:pPr>
      <w:r>
        <w:t>Regressions</w:t>
      </w:r>
    </w:p>
    <w:p>
      <w:r>
        <w:t>• Reduce running speed.</w:t>
      </w:r>
    </w:p>
    <w:p>
      <w:r>
        <w:t>• Shorten the acceleration distance.</w:t>
      </w:r>
    </w:p>
    <w:p>
      <w:r>
        <w:t>• Predetermine the start and direction.</w:t>
      </w:r>
    </w:p>
    <w:p>
      <w:r>
        <w:t>• Increase recovery between efforts.</w:t>
      </w:r>
    </w:p>
    <w:p>
      <w:pPr>
        <w:pStyle w:val="Heading2"/>
      </w:pPr>
      <w:r>
        <w:t>Success Indicators</w:t>
      </w:r>
    </w:p>
    <w:p>
      <w:r>
        <w:t>• Acceleration and deceleration mechanics remain controlled.</w:t>
      </w:r>
    </w:p>
    <w:p>
      <w:r>
        <w:t>• Players repeat high-quality efforts without technical decline.</w:t>
      </w:r>
    </w:p>
    <w:p>
      <w:r>
        <w:t>• The final efforts reach an appropriate match-ready speed.</w:t>
      </w:r>
    </w:p>
    <w:p>
      <w:r>
        <w:t>• No player finishes the warm-up visibly fatigued.</w:t>
      </w:r>
    </w:p>
    <w:p>
      <w:pPr>
        <w:pStyle w:val="Heading2"/>
      </w:pPr>
      <w:r>
        <w:t>Match Application</w:t>
      </w:r>
    </w:p>
    <w:p>
      <w:r>
        <w:t>Deceleration mechanics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WU-038 – Lateral Acceleration Preparation</w:t>
      </w:r>
    </w:p>
    <w:p>
      <w:r>
        <w:t>• WU-040 – Stop-and-Go Running Series</w:t>
      </w:r>
    </w:p>
    <w:p>
      <w:r>
        <w:t>• WU-044 – Competitive Acceleration Pairs</w:t>
      </w:r>
    </w:p>
    <w:p>
      <w:r>
        <w:t>• WU-034 – Short Acceleration Series</w:t>
      </w:r>
    </w:p>
    <w:p/>
    <w:p>
      <w:pPr>
        <w:pStyle w:val="Heading1"/>
      </w:pPr>
      <w:r>
        <w:t>WU-040 – Stop-and-Go Running Series</w:t>
      </w:r>
    </w:p>
    <w:p>
      <w:pPr>
        <w:pStyle w:val="Heading2"/>
      </w:pPr>
      <w:r>
        <w:t>Drill ID</w:t>
      </w:r>
    </w:p>
    <w:p>
      <w:r>
        <w:rPr>
          <w:b/>
        </w:rPr>
        <w:t>WU-040</w:t>
      </w:r>
    </w:p>
    <w:p>
      <w:pPr>
        <w:pStyle w:val="Heading2"/>
      </w:pPr>
      <w:r>
        <w:t>Category</w:t>
      </w:r>
    </w:p>
    <w:p>
      <w:r>
        <w:t>Running and Speed Preparation</w:t>
      </w:r>
    </w:p>
    <w:p>
      <w:pPr>
        <w:pStyle w:val="Heading2"/>
      </w:pPr>
      <w:r>
        <w:t>Primary Skill</w:t>
      </w:r>
    </w:p>
    <w:p>
      <w:r>
        <w:t>Running and speed preparation</w:t>
      </w:r>
    </w:p>
    <w:p>
      <w:pPr>
        <w:pStyle w:val="Heading2"/>
      </w:pPr>
      <w:r>
        <w:t>Secondary Skills</w:t>
      </w:r>
    </w:p>
    <w:p>
      <w:r>
        <w:t>• Acceleration</w:t>
      </w:r>
    </w:p>
    <w:p>
      <w:r>
        <w:t>• Deceleration</w:t>
      </w:r>
    </w:p>
    <w:p>
      <w:r>
        <w:t>• Running mechanics</w:t>
      </w:r>
    </w:p>
    <w:p>
      <w:r>
        <w:t>• Change of direction</w:t>
      </w:r>
    </w:p>
    <w:p>
      <w:r>
        <w:t>• Recovery discipline</w:t>
      </w:r>
    </w:p>
    <w:p>
      <w:pPr>
        <w:pStyle w:val="Heading2"/>
      </w:pPr>
      <w:r>
        <w:t>Objective</w:t>
      </w:r>
    </w:p>
    <w:p>
      <w:r>
        <w:t>Develop a progressive warm-up that prepares players for repeated acceleration and braking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shorter distances and submaximal speed</w:t>
            </w:r>
          </w:p>
        </w:tc>
      </w:tr>
      <w:tr>
        <w:trPr>
          <w:cantSplit/>
        </w:trPr>
        <w:tc>
          <w:tcPr>
            <w:tcW w:type="dxa" w:w="4680"/>
          </w:tcPr>
          <w:p>
            <w:r>
              <w:t>Under 10</w:t>
            </w:r>
          </w:p>
        </w:tc>
        <w:tc>
          <w:tcPr>
            <w:tcW w:type="dxa" w:w="4680"/>
          </w:tcPr>
          <w:p>
            <w:r>
              <w:t>○ Suitable with simplified starts and longer recovery</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progressive speed and extended recovery</w:t>
            </w:r>
          </w:p>
        </w:tc>
      </w:tr>
    </w:tbl>
    <w:p>
      <w:pPr>
        <w:pStyle w:val="Heading2"/>
      </w:pPr>
      <w:r>
        <w:t>Skill Level</w:t>
      </w:r>
    </w:p>
    <w:p>
      <w:r>
        <w:t>Beginner to Advanced</w:t>
      </w:r>
    </w:p>
    <w:p>
      <w:pPr>
        <w:pStyle w:val="Heading2"/>
      </w:pPr>
      <w:r>
        <w:t>Players</w:t>
      </w:r>
    </w:p>
    <w:p>
      <w:r>
        <w:t>Minimum: 4 | Ideal: 10-24 | Maximum: 36</w:t>
      </w:r>
    </w:p>
    <w:p>
      <w:pPr>
        <w:pStyle w:val="Heading2"/>
      </w:pPr>
      <w:r>
        <w:t>Ground Size</w:t>
      </w:r>
    </w:p>
    <w:p>
      <w:r>
        <w:t>20 metres by 30 metres | Length: 20 metres | Width: 30 metres</w:t>
      </w:r>
    </w:p>
    <w:p>
      <w:pPr>
        <w:pStyle w:val="Heading2"/>
      </w:pPr>
      <w:r>
        <w:t>Equipment</w:t>
      </w:r>
    </w:p>
    <w:p>
      <w:r>
        <w:t>• Cones</w:t>
      </w:r>
    </w:p>
    <w:p>
      <w:r>
        <w:t>• Markers</w:t>
      </w:r>
    </w:p>
    <w:p>
      <w:r>
        <w:t>• Whistle or timing device</w:t>
      </w:r>
    </w:p>
    <w:p>
      <w:pPr>
        <w:pStyle w:val="Heading2"/>
      </w:pPr>
      <w:r>
        <w:t>Time</w:t>
      </w:r>
    </w:p>
    <w:p>
      <w:r>
        <w:t>Minimum: 8 minutes | Recommended: 10 minutes | Maximum: 12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Conditioning Through Football</w:t>
      </w:r>
    </w:p>
    <w:p>
      <w:pPr>
        <w:pStyle w:val="Heading2"/>
      </w:pPr>
      <w:r>
        <w:t>Setup</w:t>
      </w:r>
    </w:p>
    <w:p>
      <w:r>
        <w:t>• Mark a stop-and-go lane with acceleration zones at 0, 8 and 16 metres.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Accelerate to the first cone.</w:t>
      </w:r>
    </w:p>
    <w:p>
      <w:r>
        <w:t>3. Decelerate and hold balance for one second.</w:t>
      </w:r>
    </w:p>
    <w:p>
      <w:r>
        <w:t>4. Re-accelerate to the next cone.</w:t>
      </w:r>
    </w:p>
    <w:p>
      <w:r>
        <w:t>5. Finish through the run-off area and walk back.</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Complete a progressive running warm-up before the fastest efforts.</w:t>
      </w:r>
    </w:p>
    <w:p>
      <w:r>
        <w:t>• Use strong posture, active arms and foot contact beneath the body.</w:t>
      </w:r>
    </w:p>
    <w:p>
      <w:r>
        <w:t>• Build speed gradually across repetitions.</w:t>
      </w:r>
    </w:p>
    <w:p>
      <w:r>
        <w:t>• Provide enough recovery to preserve running mechanics.</w:t>
      </w:r>
    </w:p>
    <w:p>
      <w:r>
        <w:t>• Use a marked deceleration area and require controlled stopping.</w:t>
      </w:r>
    </w:p>
    <w:p>
      <w:r>
        <w:t>• Prioritise the specific running demand of repeated acceleration and braking.</w:t>
      </w:r>
    </w:p>
    <w:p>
      <w:r>
        <w:t>• Reduce speed or distance when technique deteriorates.</w:t>
      </w:r>
    </w:p>
    <w:p>
      <w:pPr>
        <w:pStyle w:val="Heading2"/>
      </w:pPr>
      <w:r>
        <w:t>Coaching Cues</w:t>
      </w:r>
    </w:p>
    <w:p>
      <w:r>
        <w:t>• “Push the ground away.”</w:t>
      </w:r>
    </w:p>
    <w:p>
      <w:r>
        <w:t>• “Tall through the hips.”</w:t>
      </w:r>
    </w:p>
    <w:p>
      <w:r>
        <w:t>• “Fast, controlled steps.”</w:t>
      </w:r>
    </w:p>
    <w:p>
      <w:r>
        <w:t>• “Brake before the line.”</w:t>
      </w:r>
    </w:p>
    <w:p>
      <w:r>
        <w:t>• “Recover for quality.”</w:t>
      </w:r>
    </w:p>
    <w:p>
      <w:pPr>
        <w:pStyle w:val="Heading2"/>
      </w:pPr>
      <w:r>
        <w:t>What the Coach Should Observe</w:t>
      </w:r>
    </w:p>
    <w:p>
      <w:r>
        <w:t>• Whether the first steps create forward movement without overstriding.</w:t>
      </w:r>
    </w:p>
    <w:p>
      <w:r>
        <w:t>• Whether posture remains stable as speed increases.</w:t>
      </w:r>
    </w:p>
    <w:p>
      <w:r>
        <w:t>• Whether players decelerate with several controlled steps.</w:t>
      </w:r>
    </w:p>
    <w:p>
      <w:r>
        <w:t>• Whether recovery is adequate for repeated quality.</w:t>
      </w:r>
    </w:p>
    <w:p>
      <w:r>
        <w:t>• Whether the named speed pattern is performed rather than a generic sprint.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reach maximal speed too early.</w:t>
            </w:r>
          </w:p>
        </w:tc>
        <w:tc>
          <w:tcPr>
            <w:tcW w:type="dxa" w:w="4680"/>
          </w:tcPr>
          <w:p>
            <w:r>
              <w:t>Use staged intensity targets and stop at match-ready rather than maximal speed.</w:t>
            </w:r>
          </w:p>
        </w:tc>
      </w:tr>
      <w:tr>
        <w:trPr>
          <w:cantSplit/>
        </w:trPr>
        <w:tc>
          <w:tcPr>
            <w:tcW w:type="dxa" w:w="4680"/>
          </w:tcPr>
          <w:p>
            <w:r>
              <w:t>The first step is too long.</w:t>
            </w:r>
          </w:p>
        </w:tc>
        <w:tc>
          <w:tcPr>
            <w:tcW w:type="dxa" w:w="4680"/>
          </w:tcPr>
          <w:p>
            <w:r>
              <w:t>Coach shorter, more forceful opening steps.</w:t>
            </w:r>
          </w:p>
        </w:tc>
      </w:tr>
      <w:tr>
        <w:trPr>
          <w:cantSplit/>
        </w:trPr>
        <w:tc>
          <w:tcPr>
            <w:tcW w:type="dxa" w:w="4680"/>
          </w:tcPr>
          <w:p>
            <w:r>
              <w:t>Players stop upright on one heavy step.</w:t>
            </w:r>
          </w:p>
        </w:tc>
        <w:tc>
          <w:tcPr>
            <w:tcW w:type="dxa" w:w="4680"/>
          </w:tcPr>
          <w:p>
            <w:r>
              <w:t>Mark a wider braking zone and require several short steps.</w:t>
            </w:r>
          </w:p>
        </w:tc>
      </w:tr>
      <w:tr>
        <w:trPr>
          <w:cantSplit/>
        </w:trPr>
        <w:tc>
          <w:tcPr>
            <w:tcW w:type="dxa" w:w="4680"/>
          </w:tcPr>
          <w:p>
            <w:r>
              <w:t>Recovery is too short for quality movement.</w:t>
            </w:r>
          </w:p>
        </w:tc>
        <w:tc>
          <w:tcPr>
            <w:tcW w:type="dxa" w:w="4680"/>
          </w:tcPr>
          <w:p>
            <w:r>
              <w:t>Increase walk-back time or reduce repetitions per lane.</w:t>
            </w:r>
          </w:p>
        </w:tc>
      </w:tr>
    </w:tbl>
    <w:p>
      <w:pPr>
        <w:pStyle w:val="Heading2"/>
      </w:pPr>
      <w:r>
        <w:t>Progressions</w:t>
      </w:r>
    </w:p>
    <w:p>
      <w:r>
        <w:t>• Increase distance by five metres.</w:t>
      </w:r>
    </w:p>
    <w:p>
      <w:r>
        <w:t>• Add a reactive start or direction cue.</w:t>
      </w:r>
    </w:p>
    <w:p>
      <w:r>
        <w:t>• Add a football receive or pickup after the speed action.</w:t>
      </w:r>
    </w:p>
    <w:p>
      <w:r>
        <w:t>• Link acceleration, braking and re-acceleration.</w:t>
      </w:r>
    </w:p>
    <w:p>
      <w:pPr>
        <w:pStyle w:val="Heading2"/>
      </w:pPr>
      <w:r>
        <w:t>Regressions</w:t>
      </w:r>
    </w:p>
    <w:p>
      <w:r>
        <w:t>• Reduce running speed.</w:t>
      </w:r>
    </w:p>
    <w:p>
      <w:r>
        <w:t>• Shorten the acceleration distance.</w:t>
      </w:r>
    </w:p>
    <w:p>
      <w:r>
        <w:t>• Predetermine the start and direction.</w:t>
      </w:r>
    </w:p>
    <w:p>
      <w:r>
        <w:t>• Increase recovery between efforts.</w:t>
      </w:r>
    </w:p>
    <w:p>
      <w:pPr>
        <w:pStyle w:val="Heading2"/>
      </w:pPr>
      <w:r>
        <w:t>Success Indicators</w:t>
      </w:r>
    </w:p>
    <w:p>
      <w:r>
        <w:t>• Acceleration and deceleration mechanics remain controlled.</w:t>
      </w:r>
    </w:p>
    <w:p>
      <w:r>
        <w:t>• Players repeat high-quality efforts without technical decline.</w:t>
      </w:r>
    </w:p>
    <w:p>
      <w:r>
        <w:t>• The final efforts reach an appropriate match-ready speed.</w:t>
      </w:r>
    </w:p>
    <w:p>
      <w:r>
        <w:t>• No player finishes the warm-up visibly fatigued.</w:t>
      </w:r>
    </w:p>
    <w:p>
      <w:pPr>
        <w:pStyle w:val="Heading2"/>
      </w:pPr>
      <w:r>
        <w:t>Match Application</w:t>
      </w:r>
    </w:p>
    <w:p>
      <w:r>
        <w:t>Repeated acceleration and braking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WU-039 – Deceleration Mechanics Warm-Up</w:t>
      </w:r>
    </w:p>
    <w:p>
      <w:r>
        <w:t>• WU-041 – Sprint and Backpedal Preparation</w:t>
      </w:r>
    </w:p>
    <w:p>
      <w:r>
        <w:t>• WU-045 – Match-Speed Running Preparation</w:t>
      </w:r>
    </w:p>
    <w:p>
      <w:r>
        <w:t>• WU-035 – Falling Start Accelerations</w:t>
      </w:r>
    </w:p>
    <w:p/>
    <w:p>
      <w:pPr>
        <w:pStyle w:val="Heading1"/>
      </w:pPr>
      <w:r>
        <w:t>WU-041 – Sprint and Backpedal Preparation</w:t>
      </w:r>
    </w:p>
    <w:p>
      <w:pPr>
        <w:pStyle w:val="Heading2"/>
      </w:pPr>
      <w:r>
        <w:t>Drill ID</w:t>
      </w:r>
    </w:p>
    <w:p>
      <w:r>
        <w:rPr>
          <w:b/>
        </w:rPr>
        <w:t>WU-041</w:t>
      </w:r>
    </w:p>
    <w:p>
      <w:pPr>
        <w:pStyle w:val="Heading2"/>
      </w:pPr>
      <w:r>
        <w:t>Category</w:t>
      </w:r>
    </w:p>
    <w:p>
      <w:r>
        <w:t>Running and Speed Preparation</w:t>
      </w:r>
    </w:p>
    <w:p>
      <w:pPr>
        <w:pStyle w:val="Heading2"/>
      </w:pPr>
      <w:r>
        <w:t>Primary Skill</w:t>
      </w:r>
    </w:p>
    <w:p>
      <w:r>
        <w:t>Running and speed preparation</w:t>
      </w:r>
    </w:p>
    <w:p>
      <w:pPr>
        <w:pStyle w:val="Heading2"/>
      </w:pPr>
      <w:r>
        <w:t>Secondary Skills</w:t>
      </w:r>
    </w:p>
    <w:p>
      <w:r>
        <w:t>• Acceleration</w:t>
      </w:r>
    </w:p>
    <w:p>
      <w:r>
        <w:t>• Deceleration</w:t>
      </w:r>
    </w:p>
    <w:p>
      <w:r>
        <w:t>• Running mechanics</w:t>
      </w:r>
    </w:p>
    <w:p>
      <w:r>
        <w:t>• Change of direction</w:t>
      </w:r>
    </w:p>
    <w:p>
      <w:r>
        <w:t>• Recovery discipline</w:t>
      </w:r>
    </w:p>
    <w:p>
      <w:pPr>
        <w:pStyle w:val="Heading2"/>
      </w:pPr>
      <w:r>
        <w:t>Objective</w:t>
      </w:r>
    </w:p>
    <w:p>
      <w:r>
        <w:t>Develop a progressive warm-up that prepares players for sprint-to-backpedal transition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shorter distances and submaximal speed</w:t>
            </w:r>
          </w:p>
        </w:tc>
      </w:tr>
      <w:tr>
        <w:trPr>
          <w:cantSplit/>
        </w:trPr>
        <w:tc>
          <w:tcPr>
            <w:tcW w:type="dxa" w:w="4680"/>
          </w:tcPr>
          <w:p>
            <w:r>
              <w:t>Under 10</w:t>
            </w:r>
          </w:p>
        </w:tc>
        <w:tc>
          <w:tcPr>
            <w:tcW w:type="dxa" w:w="4680"/>
          </w:tcPr>
          <w:p>
            <w:r>
              <w:t>○ Suitable with simplified starts and longer recovery</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progressive speed and extended recovery</w:t>
            </w:r>
          </w:p>
        </w:tc>
      </w:tr>
    </w:tbl>
    <w:p>
      <w:pPr>
        <w:pStyle w:val="Heading2"/>
      </w:pPr>
      <w:r>
        <w:t>Skill Level</w:t>
      </w:r>
    </w:p>
    <w:p>
      <w:r>
        <w:t>Beginner to Advanced</w:t>
      </w:r>
    </w:p>
    <w:p>
      <w:pPr>
        <w:pStyle w:val="Heading2"/>
      </w:pPr>
      <w:r>
        <w:t>Players</w:t>
      </w:r>
    </w:p>
    <w:p>
      <w:r>
        <w:t>Minimum: 4 | Ideal: 10-24 | Maximum: 36</w:t>
      </w:r>
    </w:p>
    <w:p>
      <w:pPr>
        <w:pStyle w:val="Heading2"/>
      </w:pPr>
      <w:r>
        <w:t>Ground Size</w:t>
      </w:r>
    </w:p>
    <w:p>
      <w:r>
        <w:t>25 metres by 40 metres | Length: 25 metres | Width: 40 metres</w:t>
      </w:r>
    </w:p>
    <w:p>
      <w:pPr>
        <w:pStyle w:val="Heading2"/>
      </w:pPr>
      <w:r>
        <w:t>Equipment</w:t>
      </w:r>
    </w:p>
    <w:p>
      <w:r>
        <w:t>• Cones</w:t>
      </w:r>
    </w:p>
    <w:p>
      <w:r>
        <w:t>• Markers</w:t>
      </w:r>
    </w:p>
    <w:p>
      <w:r>
        <w:t>• Whistle or timing device</w:t>
      </w:r>
    </w:p>
    <w:p>
      <w:pPr>
        <w:pStyle w:val="Heading2"/>
      </w:pPr>
      <w:r>
        <w:t>Time</w:t>
      </w:r>
    </w:p>
    <w:p>
      <w:r>
        <w:t>Minimum: 9 minutes | Recommended: 11 minutes | Maximum: 13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Conditioning Through Football</w:t>
      </w:r>
    </w:p>
    <w:p>
      <w:pPr>
        <w:pStyle w:val="Heading2"/>
      </w:pPr>
      <w:r>
        <w:t>Setup</w:t>
      </w:r>
    </w:p>
    <w:p>
      <w:r>
        <w:t>• Mark a 15-metre lane for sprinting out and backpedalling home.</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Accelerate forward for ten metres.</w:t>
      </w:r>
    </w:p>
    <w:p>
      <w:r>
        <w:t>3. Control the stop and transition to a backpedal.</w:t>
      </w:r>
    </w:p>
    <w:p>
      <w:r>
        <w:t>4. Keep hips low and steps short on return.</w:t>
      </w:r>
    </w:p>
    <w:p>
      <w:r>
        <w:t>5. Progress to a reactive forward re-acceleration.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Complete a progressive running warm-up before the fastest efforts.</w:t>
      </w:r>
    </w:p>
    <w:p>
      <w:r>
        <w:t>• Use strong posture, active arms and foot contact beneath the body.</w:t>
      </w:r>
    </w:p>
    <w:p>
      <w:r>
        <w:t>• Build speed gradually across repetitions.</w:t>
      </w:r>
    </w:p>
    <w:p>
      <w:r>
        <w:t>• Provide enough recovery to preserve running mechanics.</w:t>
      </w:r>
    </w:p>
    <w:p>
      <w:r>
        <w:t>• Use a marked deceleration area and require controlled stopping.</w:t>
      </w:r>
    </w:p>
    <w:p>
      <w:r>
        <w:t>• Prioritise the specific running demand of sprint-to-backpedal transition.</w:t>
      </w:r>
    </w:p>
    <w:p>
      <w:r>
        <w:t>• Reduce speed or distance when technique deteriorates.</w:t>
      </w:r>
    </w:p>
    <w:p>
      <w:pPr>
        <w:pStyle w:val="Heading2"/>
      </w:pPr>
      <w:r>
        <w:t>Coaching Cues</w:t>
      </w:r>
    </w:p>
    <w:p>
      <w:r>
        <w:t>• “Push the ground away.”</w:t>
      </w:r>
    </w:p>
    <w:p>
      <w:r>
        <w:t>• “Tall through the hips.”</w:t>
      </w:r>
    </w:p>
    <w:p>
      <w:r>
        <w:t>• “Fast, controlled steps.”</w:t>
      </w:r>
    </w:p>
    <w:p>
      <w:r>
        <w:t>• “Brake before the line.”</w:t>
      </w:r>
    </w:p>
    <w:p>
      <w:r>
        <w:t>• “Recover for quality.”</w:t>
      </w:r>
    </w:p>
    <w:p>
      <w:pPr>
        <w:pStyle w:val="Heading2"/>
      </w:pPr>
      <w:r>
        <w:t>What the Coach Should Observe</w:t>
      </w:r>
    </w:p>
    <w:p>
      <w:r>
        <w:t>• Whether the first steps create forward movement without overstriding.</w:t>
      </w:r>
    </w:p>
    <w:p>
      <w:r>
        <w:t>• Whether posture remains stable as speed increases.</w:t>
      </w:r>
    </w:p>
    <w:p>
      <w:r>
        <w:t>• Whether players decelerate with several controlled steps.</w:t>
      </w:r>
    </w:p>
    <w:p>
      <w:r>
        <w:t>• Whether recovery is adequate for repeated quality.</w:t>
      </w:r>
    </w:p>
    <w:p>
      <w:r>
        <w:t>• Whether the named speed pattern is performed rather than a generic sprint.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reach maximal speed too early.</w:t>
            </w:r>
          </w:p>
        </w:tc>
        <w:tc>
          <w:tcPr>
            <w:tcW w:type="dxa" w:w="4680"/>
          </w:tcPr>
          <w:p>
            <w:r>
              <w:t>Use staged intensity targets and stop at match-ready rather than maximal speed.</w:t>
            </w:r>
          </w:p>
        </w:tc>
      </w:tr>
      <w:tr>
        <w:trPr>
          <w:cantSplit/>
        </w:trPr>
        <w:tc>
          <w:tcPr>
            <w:tcW w:type="dxa" w:w="4680"/>
          </w:tcPr>
          <w:p>
            <w:r>
              <w:t>The first step is too long.</w:t>
            </w:r>
          </w:p>
        </w:tc>
        <w:tc>
          <w:tcPr>
            <w:tcW w:type="dxa" w:w="4680"/>
          </w:tcPr>
          <w:p>
            <w:r>
              <w:t>Coach shorter, more forceful opening steps.</w:t>
            </w:r>
          </w:p>
        </w:tc>
      </w:tr>
      <w:tr>
        <w:trPr>
          <w:cantSplit/>
        </w:trPr>
        <w:tc>
          <w:tcPr>
            <w:tcW w:type="dxa" w:w="4680"/>
          </w:tcPr>
          <w:p>
            <w:r>
              <w:t>Players stop upright on one heavy step.</w:t>
            </w:r>
          </w:p>
        </w:tc>
        <w:tc>
          <w:tcPr>
            <w:tcW w:type="dxa" w:w="4680"/>
          </w:tcPr>
          <w:p>
            <w:r>
              <w:t>Mark a wider braking zone and require several short steps.</w:t>
            </w:r>
          </w:p>
        </w:tc>
      </w:tr>
      <w:tr>
        <w:trPr>
          <w:cantSplit/>
        </w:trPr>
        <w:tc>
          <w:tcPr>
            <w:tcW w:type="dxa" w:w="4680"/>
          </w:tcPr>
          <w:p>
            <w:r>
              <w:t>Recovery is too short for quality movement.</w:t>
            </w:r>
          </w:p>
        </w:tc>
        <w:tc>
          <w:tcPr>
            <w:tcW w:type="dxa" w:w="4680"/>
          </w:tcPr>
          <w:p>
            <w:r>
              <w:t>Increase walk-back time or reduce repetitions per lane.</w:t>
            </w:r>
          </w:p>
        </w:tc>
      </w:tr>
    </w:tbl>
    <w:p>
      <w:pPr>
        <w:pStyle w:val="Heading2"/>
      </w:pPr>
      <w:r>
        <w:t>Progressions</w:t>
      </w:r>
    </w:p>
    <w:p>
      <w:r>
        <w:t>• Increase distance by five metres.</w:t>
      </w:r>
    </w:p>
    <w:p>
      <w:r>
        <w:t>• Add a reactive start or direction cue.</w:t>
      </w:r>
    </w:p>
    <w:p>
      <w:r>
        <w:t>• Add a football receive or pickup after the speed action.</w:t>
      </w:r>
    </w:p>
    <w:p>
      <w:r>
        <w:t>• Link acceleration, braking and re-acceleration.</w:t>
      </w:r>
    </w:p>
    <w:p>
      <w:pPr>
        <w:pStyle w:val="Heading2"/>
      </w:pPr>
      <w:r>
        <w:t>Regressions</w:t>
      </w:r>
    </w:p>
    <w:p>
      <w:r>
        <w:t>• Reduce running speed.</w:t>
      </w:r>
    </w:p>
    <w:p>
      <w:r>
        <w:t>• Shorten the acceleration distance.</w:t>
      </w:r>
    </w:p>
    <w:p>
      <w:r>
        <w:t>• Predetermine the start and direction.</w:t>
      </w:r>
    </w:p>
    <w:p>
      <w:r>
        <w:t>• Increase recovery between efforts.</w:t>
      </w:r>
    </w:p>
    <w:p>
      <w:pPr>
        <w:pStyle w:val="Heading2"/>
      </w:pPr>
      <w:r>
        <w:t>Success Indicators</w:t>
      </w:r>
    </w:p>
    <w:p>
      <w:r>
        <w:t>• Acceleration and deceleration mechanics remain controlled.</w:t>
      </w:r>
    </w:p>
    <w:p>
      <w:r>
        <w:t>• Players repeat high-quality efforts without technical decline.</w:t>
      </w:r>
    </w:p>
    <w:p>
      <w:r>
        <w:t>• The final efforts reach an appropriate match-ready speed.</w:t>
      </w:r>
    </w:p>
    <w:p>
      <w:r>
        <w:t>• No player finishes the warm-up visibly fatigued.</w:t>
      </w:r>
    </w:p>
    <w:p>
      <w:pPr>
        <w:pStyle w:val="Heading2"/>
      </w:pPr>
      <w:r>
        <w:t>Match Application</w:t>
      </w:r>
    </w:p>
    <w:p>
      <w:r>
        <w:t>Sprint-to-backpedal transition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WU-040 – Stop-and-Go Running Series</w:t>
      </w:r>
    </w:p>
    <w:p>
      <w:r>
        <w:t>• WU-042 – Multi-Directional Speed Preparation</w:t>
      </w:r>
    </w:p>
    <w:p>
      <w:r>
        <w:t>• WU-046 – Handball Touch Pairs</w:t>
      </w:r>
    </w:p>
    <w:p>
      <w:r>
        <w:t>• WU-036 – Reactive Acceleration Warm-Up</w:t>
      </w:r>
    </w:p>
    <w:p/>
    <w:p>
      <w:pPr>
        <w:pStyle w:val="Heading1"/>
      </w:pPr>
      <w:r>
        <w:t>WU-042 – Multi-Directional Speed Preparation</w:t>
      </w:r>
    </w:p>
    <w:p>
      <w:pPr>
        <w:pStyle w:val="Heading2"/>
      </w:pPr>
      <w:r>
        <w:t>Drill ID</w:t>
      </w:r>
    </w:p>
    <w:p>
      <w:r>
        <w:rPr>
          <w:b/>
        </w:rPr>
        <w:t>WU-042</w:t>
      </w:r>
    </w:p>
    <w:p>
      <w:pPr>
        <w:pStyle w:val="Heading2"/>
      </w:pPr>
      <w:r>
        <w:t>Category</w:t>
      </w:r>
    </w:p>
    <w:p>
      <w:r>
        <w:t>Running and Speed Preparation</w:t>
      </w:r>
    </w:p>
    <w:p>
      <w:pPr>
        <w:pStyle w:val="Heading2"/>
      </w:pPr>
      <w:r>
        <w:t>Primary Skill</w:t>
      </w:r>
    </w:p>
    <w:p>
      <w:r>
        <w:t>Running and speed preparation</w:t>
      </w:r>
    </w:p>
    <w:p>
      <w:pPr>
        <w:pStyle w:val="Heading2"/>
      </w:pPr>
      <w:r>
        <w:t>Secondary Skills</w:t>
      </w:r>
    </w:p>
    <w:p>
      <w:r>
        <w:t>• Acceleration</w:t>
      </w:r>
    </w:p>
    <w:p>
      <w:r>
        <w:t>• Deceleration</w:t>
      </w:r>
    </w:p>
    <w:p>
      <w:r>
        <w:t>• Running mechanics</w:t>
      </w:r>
    </w:p>
    <w:p>
      <w:r>
        <w:t>• Change of direction</w:t>
      </w:r>
    </w:p>
    <w:p>
      <w:r>
        <w:t>• Recovery discipline</w:t>
      </w:r>
    </w:p>
    <w:p>
      <w:pPr>
        <w:pStyle w:val="Heading2"/>
      </w:pPr>
      <w:r>
        <w:t>Objective</w:t>
      </w:r>
    </w:p>
    <w:p>
      <w:r>
        <w:t>Develop a progressive warm-up that prepares players for multi-directional speed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shorter distances and submaximal speed</w:t>
            </w:r>
          </w:p>
        </w:tc>
      </w:tr>
      <w:tr>
        <w:trPr>
          <w:cantSplit/>
        </w:trPr>
        <w:tc>
          <w:tcPr>
            <w:tcW w:type="dxa" w:w="4680"/>
          </w:tcPr>
          <w:p>
            <w:r>
              <w:t>Under 10</w:t>
            </w:r>
          </w:p>
        </w:tc>
        <w:tc>
          <w:tcPr>
            <w:tcW w:type="dxa" w:w="4680"/>
          </w:tcPr>
          <w:p>
            <w:r>
              <w:t>○ Suitable with simplified starts and longer recovery</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progressive speed and extended recovery</w:t>
            </w:r>
          </w:p>
        </w:tc>
      </w:tr>
    </w:tbl>
    <w:p>
      <w:pPr>
        <w:pStyle w:val="Heading2"/>
      </w:pPr>
      <w:r>
        <w:t>Skill Level</w:t>
      </w:r>
    </w:p>
    <w:p>
      <w:r>
        <w:t>Beginner to Advanced</w:t>
      </w:r>
    </w:p>
    <w:p>
      <w:pPr>
        <w:pStyle w:val="Heading2"/>
      </w:pPr>
      <w:r>
        <w:t>Players</w:t>
      </w:r>
    </w:p>
    <w:p>
      <w:r>
        <w:t>Minimum: 4 | Ideal: 10-24 | Maximum: 36</w:t>
      </w:r>
    </w:p>
    <w:p>
      <w:pPr>
        <w:pStyle w:val="Heading2"/>
      </w:pPr>
      <w:r>
        <w:t>Ground Size</w:t>
      </w:r>
    </w:p>
    <w:p>
      <w:r>
        <w:t>30 metres by 50 metres | Length: 30 metres | Width: 50 metres</w:t>
      </w:r>
    </w:p>
    <w:p>
      <w:pPr>
        <w:pStyle w:val="Heading2"/>
      </w:pPr>
      <w:r>
        <w:t>Equipment</w:t>
      </w:r>
    </w:p>
    <w:p>
      <w:r>
        <w:t>• Cones</w:t>
      </w:r>
    </w:p>
    <w:p>
      <w:r>
        <w:t>• Markers</w:t>
      </w:r>
    </w:p>
    <w:p>
      <w:r>
        <w:t>• Whistle or timing device</w:t>
      </w:r>
    </w:p>
    <w:p>
      <w:pPr>
        <w:pStyle w:val="Heading2"/>
      </w:pPr>
      <w:r>
        <w:t>Time</w:t>
      </w:r>
    </w:p>
    <w:p>
      <w:r>
        <w:t>Minimum: 10 minutes | Recommended: 12 minutes | Maximum: 14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Conditioning Through Football</w:t>
      </w:r>
    </w:p>
    <w:p>
      <w:pPr>
        <w:pStyle w:val="Heading2"/>
      </w:pPr>
      <w:r>
        <w:t>Setup</w:t>
      </w:r>
    </w:p>
    <w:p>
      <w:r>
        <w:t>• Mark a star-shaped layout with four directional gates.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Begin in the centre in a balanced stance.</w:t>
      </w:r>
    </w:p>
    <w:p>
      <w:r>
        <w:t>3. React to a forward, lateral or diagonal cue.</w:t>
      </w:r>
    </w:p>
    <w:p>
      <w:r>
        <w:t>4. Move through the called gate and return under control.</w:t>
      </w:r>
    </w:p>
    <w:p>
      <w:r>
        <w:t>5. Finish with two linked directions.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Complete a progressive running warm-up before the fastest efforts.</w:t>
      </w:r>
    </w:p>
    <w:p>
      <w:r>
        <w:t>• Use strong posture, active arms and foot contact beneath the body.</w:t>
      </w:r>
    </w:p>
    <w:p>
      <w:r>
        <w:t>• Build speed gradually across repetitions.</w:t>
      </w:r>
    </w:p>
    <w:p>
      <w:r>
        <w:t>• Provide enough recovery to preserve running mechanics.</w:t>
      </w:r>
    </w:p>
    <w:p>
      <w:r>
        <w:t>• Use a marked deceleration area and require controlled stopping.</w:t>
      </w:r>
    </w:p>
    <w:p>
      <w:r>
        <w:t>• Prioritise the specific running demand of multi-directional speed.</w:t>
      </w:r>
    </w:p>
    <w:p>
      <w:r>
        <w:t>• Reduce speed or distance when technique deteriorates.</w:t>
      </w:r>
    </w:p>
    <w:p>
      <w:pPr>
        <w:pStyle w:val="Heading2"/>
      </w:pPr>
      <w:r>
        <w:t>Coaching Cues</w:t>
      </w:r>
    </w:p>
    <w:p>
      <w:r>
        <w:t>• “Push the ground away.”</w:t>
      </w:r>
    </w:p>
    <w:p>
      <w:r>
        <w:t>• “Tall through the hips.”</w:t>
      </w:r>
    </w:p>
    <w:p>
      <w:r>
        <w:t>• “Fast, controlled steps.”</w:t>
      </w:r>
    </w:p>
    <w:p>
      <w:r>
        <w:t>• “Brake before the line.”</w:t>
      </w:r>
    </w:p>
    <w:p>
      <w:r>
        <w:t>• “Recover for quality.”</w:t>
      </w:r>
    </w:p>
    <w:p>
      <w:pPr>
        <w:pStyle w:val="Heading2"/>
      </w:pPr>
      <w:r>
        <w:t>What the Coach Should Observe</w:t>
      </w:r>
    </w:p>
    <w:p>
      <w:r>
        <w:t>• Whether the first steps create forward movement without overstriding.</w:t>
      </w:r>
    </w:p>
    <w:p>
      <w:r>
        <w:t>• Whether posture remains stable as speed increases.</w:t>
      </w:r>
    </w:p>
    <w:p>
      <w:r>
        <w:t>• Whether players decelerate with several controlled steps.</w:t>
      </w:r>
    </w:p>
    <w:p>
      <w:r>
        <w:t>• Whether recovery is adequate for repeated quality.</w:t>
      </w:r>
    </w:p>
    <w:p>
      <w:r>
        <w:t>• Whether the named speed pattern is performed rather than a generic sprint.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reach maximal speed too early.</w:t>
            </w:r>
          </w:p>
        </w:tc>
        <w:tc>
          <w:tcPr>
            <w:tcW w:type="dxa" w:w="4680"/>
          </w:tcPr>
          <w:p>
            <w:r>
              <w:t>Use staged intensity targets and stop at match-ready rather than maximal speed.</w:t>
            </w:r>
          </w:p>
        </w:tc>
      </w:tr>
      <w:tr>
        <w:trPr>
          <w:cantSplit/>
        </w:trPr>
        <w:tc>
          <w:tcPr>
            <w:tcW w:type="dxa" w:w="4680"/>
          </w:tcPr>
          <w:p>
            <w:r>
              <w:t>The first step is too long.</w:t>
            </w:r>
          </w:p>
        </w:tc>
        <w:tc>
          <w:tcPr>
            <w:tcW w:type="dxa" w:w="4680"/>
          </w:tcPr>
          <w:p>
            <w:r>
              <w:t>Coach shorter, more forceful opening steps.</w:t>
            </w:r>
          </w:p>
        </w:tc>
      </w:tr>
      <w:tr>
        <w:trPr>
          <w:cantSplit/>
        </w:trPr>
        <w:tc>
          <w:tcPr>
            <w:tcW w:type="dxa" w:w="4680"/>
          </w:tcPr>
          <w:p>
            <w:r>
              <w:t>Players stop upright on one heavy step.</w:t>
            </w:r>
          </w:p>
        </w:tc>
        <w:tc>
          <w:tcPr>
            <w:tcW w:type="dxa" w:w="4680"/>
          </w:tcPr>
          <w:p>
            <w:r>
              <w:t>Mark a wider braking zone and require several short steps.</w:t>
            </w:r>
          </w:p>
        </w:tc>
      </w:tr>
      <w:tr>
        <w:trPr>
          <w:cantSplit/>
        </w:trPr>
        <w:tc>
          <w:tcPr>
            <w:tcW w:type="dxa" w:w="4680"/>
          </w:tcPr>
          <w:p>
            <w:r>
              <w:t>Recovery is too short for quality movement.</w:t>
            </w:r>
          </w:p>
        </w:tc>
        <w:tc>
          <w:tcPr>
            <w:tcW w:type="dxa" w:w="4680"/>
          </w:tcPr>
          <w:p>
            <w:r>
              <w:t>Increase walk-back time or reduce repetitions per lane.</w:t>
            </w:r>
          </w:p>
        </w:tc>
      </w:tr>
    </w:tbl>
    <w:p>
      <w:pPr>
        <w:pStyle w:val="Heading2"/>
      </w:pPr>
      <w:r>
        <w:t>Progressions</w:t>
      </w:r>
    </w:p>
    <w:p>
      <w:r>
        <w:t>• Increase distance by five metres.</w:t>
      </w:r>
    </w:p>
    <w:p>
      <w:r>
        <w:t>• Add a reactive start or direction cue.</w:t>
      </w:r>
    </w:p>
    <w:p>
      <w:r>
        <w:t>• Add a football receive or pickup after the speed action.</w:t>
      </w:r>
    </w:p>
    <w:p>
      <w:r>
        <w:t>• Link acceleration, braking and re-acceleration.</w:t>
      </w:r>
    </w:p>
    <w:p>
      <w:pPr>
        <w:pStyle w:val="Heading2"/>
      </w:pPr>
      <w:r>
        <w:t>Regressions</w:t>
      </w:r>
    </w:p>
    <w:p>
      <w:r>
        <w:t>• Reduce running speed.</w:t>
      </w:r>
    </w:p>
    <w:p>
      <w:r>
        <w:t>• Shorten the acceleration distance.</w:t>
      </w:r>
    </w:p>
    <w:p>
      <w:r>
        <w:t>• Predetermine the start and direction.</w:t>
      </w:r>
    </w:p>
    <w:p>
      <w:r>
        <w:t>• Increase recovery between efforts.</w:t>
      </w:r>
    </w:p>
    <w:p>
      <w:pPr>
        <w:pStyle w:val="Heading2"/>
      </w:pPr>
      <w:r>
        <w:t>Success Indicators</w:t>
      </w:r>
    </w:p>
    <w:p>
      <w:r>
        <w:t>• Acceleration and deceleration mechanics remain controlled.</w:t>
      </w:r>
    </w:p>
    <w:p>
      <w:r>
        <w:t>• Players repeat high-quality efforts without technical decline.</w:t>
      </w:r>
    </w:p>
    <w:p>
      <w:r>
        <w:t>• The final efforts reach an appropriate match-ready speed.</w:t>
      </w:r>
    </w:p>
    <w:p>
      <w:r>
        <w:t>• No player finishes the warm-up visibly fatigued.</w:t>
      </w:r>
    </w:p>
    <w:p>
      <w:pPr>
        <w:pStyle w:val="Heading2"/>
      </w:pPr>
      <w:r>
        <w:t>Match Application</w:t>
      </w:r>
    </w:p>
    <w:p>
      <w:r>
        <w:t>Multi-directional speed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WU-041 – Sprint and Backpedal Preparation</w:t>
      </w:r>
    </w:p>
    <w:p>
      <w:r>
        <w:t>• WU-043 – Chase-and-Escape Speed Warm-Up</w:t>
      </w:r>
    </w:p>
    <w:p>
      <w:r>
        <w:t>• WU-047 – Kick and Follow</w:t>
      </w:r>
    </w:p>
    <w:p>
      <w:r>
        <w:t>• WU-037 – Curved Running Preparation</w:t>
      </w:r>
    </w:p>
    <w:p/>
    <w:p>
      <w:pPr>
        <w:pStyle w:val="Heading1"/>
      </w:pPr>
      <w:r>
        <w:t>WU-043 – Chase-and-Escape Speed Warm-Up</w:t>
      </w:r>
    </w:p>
    <w:p>
      <w:pPr>
        <w:pStyle w:val="Heading2"/>
      </w:pPr>
      <w:r>
        <w:t>Drill ID</w:t>
      </w:r>
    </w:p>
    <w:p>
      <w:r>
        <w:rPr>
          <w:b/>
        </w:rPr>
        <w:t>WU-043</w:t>
      </w:r>
    </w:p>
    <w:p>
      <w:pPr>
        <w:pStyle w:val="Heading2"/>
      </w:pPr>
      <w:r>
        <w:t>Category</w:t>
      </w:r>
    </w:p>
    <w:p>
      <w:r>
        <w:t>Running and Speed Preparation</w:t>
      </w:r>
    </w:p>
    <w:p>
      <w:pPr>
        <w:pStyle w:val="Heading2"/>
      </w:pPr>
      <w:r>
        <w:t>Primary Skill</w:t>
      </w:r>
    </w:p>
    <w:p>
      <w:r>
        <w:t>Running and speed preparation</w:t>
      </w:r>
    </w:p>
    <w:p>
      <w:pPr>
        <w:pStyle w:val="Heading2"/>
      </w:pPr>
      <w:r>
        <w:t>Secondary Skills</w:t>
      </w:r>
    </w:p>
    <w:p>
      <w:r>
        <w:t>• Acceleration</w:t>
      </w:r>
    </w:p>
    <w:p>
      <w:r>
        <w:t>• Deceleration</w:t>
      </w:r>
    </w:p>
    <w:p>
      <w:r>
        <w:t>• Running mechanics</w:t>
      </w:r>
    </w:p>
    <w:p>
      <w:r>
        <w:t>• Change of direction</w:t>
      </w:r>
    </w:p>
    <w:p>
      <w:r>
        <w:t>• Recovery discipline</w:t>
      </w:r>
    </w:p>
    <w:p>
      <w:pPr>
        <w:pStyle w:val="Heading2"/>
      </w:pPr>
      <w:r>
        <w:t>Objective</w:t>
      </w:r>
    </w:p>
    <w:p>
      <w:r>
        <w:t>Develop a progressive warm-up that prepares players for chase-and-escape speed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shorter distances and submaximal speed</w:t>
            </w:r>
          </w:p>
        </w:tc>
      </w:tr>
      <w:tr>
        <w:trPr>
          <w:cantSplit/>
        </w:trPr>
        <w:tc>
          <w:tcPr>
            <w:tcW w:type="dxa" w:w="4680"/>
          </w:tcPr>
          <w:p>
            <w:r>
              <w:t>Under 10</w:t>
            </w:r>
          </w:p>
        </w:tc>
        <w:tc>
          <w:tcPr>
            <w:tcW w:type="dxa" w:w="4680"/>
          </w:tcPr>
          <w:p>
            <w:r>
              <w:t>○ Suitable with simplified starts and longer recovery</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progressive speed and extended recovery</w:t>
            </w:r>
          </w:p>
        </w:tc>
      </w:tr>
    </w:tbl>
    <w:p>
      <w:pPr>
        <w:pStyle w:val="Heading2"/>
      </w:pPr>
      <w:r>
        <w:t>Skill Level</w:t>
      </w:r>
    </w:p>
    <w:p>
      <w:r>
        <w:t>Beginner to Advanced</w:t>
      </w:r>
    </w:p>
    <w:p>
      <w:pPr>
        <w:pStyle w:val="Heading2"/>
      </w:pPr>
      <w:r>
        <w:t>Players</w:t>
      </w:r>
    </w:p>
    <w:p>
      <w:r>
        <w:t>Minimum: 4 | Ideal: 10-24 | Maximum: 36</w:t>
      </w:r>
    </w:p>
    <w:p>
      <w:pPr>
        <w:pStyle w:val="Heading2"/>
      </w:pPr>
      <w:r>
        <w:t>Ground Size</w:t>
      </w:r>
    </w:p>
    <w:p>
      <w:r>
        <w:t>20 metres by 30 metres | Length: 20 metres | Width: 30 metres</w:t>
      </w:r>
    </w:p>
    <w:p>
      <w:pPr>
        <w:pStyle w:val="Heading2"/>
      </w:pPr>
      <w:r>
        <w:t>Equipment</w:t>
      </w:r>
    </w:p>
    <w:p>
      <w:r>
        <w:t>• Cones</w:t>
      </w:r>
    </w:p>
    <w:p>
      <w:r>
        <w:t>• Markers</w:t>
      </w:r>
    </w:p>
    <w:p>
      <w:r>
        <w:t>• Whistle or timing device</w:t>
      </w:r>
    </w:p>
    <w:p>
      <w:pPr>
        <w:pStyle w:val="Heading2"/>
      </w:pPr>
      <w:r>
        <w:t>Time</w:t>
      </w:r>
    </w:p>
    <w:p>
      <w:r>
        <w:t>Minimum: 8 minutes | Recommended: 10 minutes | Maximum: 12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Conditioning Through Football</w:t>
      </w:r>
    </w:p>
    <w:p>
      <w:pPr>
        <w:pStyle w:val="Heading2"/>
      </w:pPr>
      <w:r>
        <w:t>Setup</w:t>
      </w:r>
    </w:p>
    <w:p>
      <w:r>
        <w:t>• Mark paired 15-metre chase lanes with a two-metre head start.</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The lead player starts on a visual cue.</w:t>
      </w:r>
    </w:p>
    <w:p>
      <w:r>
        <w:t>3. The chaser reacts and attempts to close the gap without contact.</w:t>
      </w:r>
    </w:p>
    <w:p>
      <w:r>
        <w:t>4. Both players decelerate in the finish zone.</w:t>
      </w:r>
    </w:p>
    <w:p>
      <w:r>
        <w:t>5. Swap roles after each effort.</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Complete a progressive running warm-up before the fastest efforts.</w:t>
      </w:r>
    </w:p>
    <w:p>
      <w:r>
        <w:t>• Use strong posture, active arms and foot contact beneath the body.</w:t>
      </w:r>
    </w:p>
    <w:p>
      <w:r>
        <w:t>• Build speed gradually across repetitions.</w:t>
      </w:r>
    </w:p>
    <w:p>
      <w:r>
        <w:t>• Provide enough recovery to preserve running mechanics.</w:t>
      </w:r>
    </w:p>
    <w:p>
      <w:r>
        <w:t>• Use a marked deceleration area and require controlled stopping.</w:t>
      </w:r>
    </w:p>
    <w:p>
      <w:r>
        <w:t>• Prioritise the specific running demand of chase-and-escape speed.</w:t>
      </w:r>
    </w:p>
    <w:p>
      <w:r>
        <w:t>• Reduce speed or distance when technique deteriorates.</w:t>
      </w:r>
    </w:p>
    <w:p>
      <w:pPr>
        <w:pStyle w:val="Heading2"/>
      </w:pPr>
      <w:r>
        <w:t>Coaching Cues</w:t>
      </w:r>
    </w:p>
    <w:p>
      <w:r>
        <w:t>• “Push the ground away.”</w:t>
      </w:r>
    </w:p>
    <w:p>
      <w:r>
        <w:t>• “Tall through the hips.”</w:t>
      </w:r>
    </w:p>
    <w:p>
      <w:r>
        <w:t>• “Fast, controlled steps.”</w:t>
      </w:r>
    </w:p>
    <w:p>
      <w:r>
        <w:t>• “Brake before the line.”</w:t>
      </w:r>
    </w:p>
    <w:p>
      <w:r>
        <w:t>• “Recover for quality.”</w:t>
      </w:r>
    </w:p>
    <w:p>
      <w:pPr>
        <w:pStyle w:val="Heading2"/>
      </w:pPr>
      <w:r>
        <w:t>What the Coach Should Observe</w:t>
      </w:r>
    </w:p>
    <w:p>
      <w:r>
        <w:t>• Whether the first steps create forward movement without overstriding.</w:t>
      </w:r>
    </w:p>
    <w:p>
      <w:r>
        <w:t>• Whether posture remains stable as speed increases.</w:t>
      </w:r>
    </w:p>
    <w:p>
      <w:r>
        <w:t>• Whether players decelerate with several controlled steps.</w:t>
      </w:r>
    </w:p>
    <w:p>
      <w:r>
        <w:t>• Whether recovery is adequate for repeated quality.</w:t>
      </w:r>
    </w:p>
    <w:p>
      <w:r>
        <w:t>• Whether the named speed pattern is performed rather than a generic sprint.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reach maximal speed too early.</w:t>
            </w:r>
          </w:p>
        </w:tc>
        <w:tc>
          <w:tcPr>
            <w:tcW w:type="dxa" w:w="4680"/>
          </w:tcPr>
          <w:p>
            <w:r>
              <w:t>Use staged intensity targets and stop at match-ready rather than maximal speed.</w:t>
            </w:r>
          </w:p>
        </w:tc>
      </w:tr>
      <w:tr>
        <w:trPr>
          <w:cantSplit/>
        </w:trPr>
        <w:tc>
          <w:tcPr>
            <w:tcW w:type="dxa" w:w="4680"/>
          </w:tcPr>
          <w:p>
            <w:r>
              <w:t>The first step is too long.</w:t>
            </w:r>
          </w:p>
        </w:tc>
        <w:tc>
          <w:tcPr>
            <w:tcW w:type="dxa" w:w="4680"/>
          </w:tcPr>
          <w:p>
            <w:r>
              <w:t>Coach shorter, more forceful opening steps.</w:t>
            </w:r>
          </w:p>
        </w:tc>
      </w:tr>
      <w:tr>
        <w:trPr>
          <w:cantSplit/>
        </w:trPr>
        <w:tc>
          <w:tcPr>
            <w:tcW w:type="dxa" w:w="4680"/>
          </w:tcPr>
          <w:p>
            <w:r>
              <w:t>Players stop upright on one heavy step.</w:t>
            </w:r>
          </w:p>
        </w:tc>
        <w:tc>
          <w:tcPr>
            <w:tcW w:type="dxa" w:w="4680"/>
          </w:tcPr>
          <w:p>
            <w:r>
              <w:t>Mark a wider braking zone and require several short steps.</w:t>
            </w:r>
          </w:p>
        </w:tc>
      </w:tr>
      <w:tr>
        <w:trPr>
          <w:cantSplit/>
        </w:trPr>
        <w:tc>
          <w:tcPr>
            <w:tcW w:type="dxa" w:w="4680"/>
          </w:tcPr>
          <w:p>
            <w:r>
              <w:t>Recovery is too short for quality movement.</w:t>
            </w:r>
          </w:p>
        </w:tc>
        <w:tc>
          <w:tcPr>
            <w:tcW w:type="dxa" w:w="4680"/>
          </w:tcPr>
          <w:p>
            <w:r>
              <w:t>Increase walk-back time or reduce repetitions per lane.</w:t>
            </w:r>
          </w:p>
        </w:tc>
      </w:tr>
    </w:tbl>
    <w:p>
      <w:pPr>
        <w:pStyle w:val="Heading2"/>
      </w:pPr>
      <w:r>
        <w:t>Progressions</w:t>
      </w:r>
    </w:p>
    <w:p>
      <w:r>
        <w:t>• Increase distance by five metres.</w:t>
      </w:r>
    </w:p>
    <w:p>
      <w:r>
        <w:t>• Add a reactive start or direction cue.</w:t>
      </w:r>
    </w:p>
    <w:p>
      <w:r>
        <w:t>• Add a football receive or pickup after the speed action.</w:t>
      </w:r>
    </w:p>
    <w:p>
      <w:r>
        <w:t>• Link acceleration, braking and re-acceleration.</w:t>
      </w:r>
    </w:p>
    <w:p>
      <w:pPr>
        <w:pStyle w:val="Heading2"/>
      </w:pPr>
      <w:r>
        <w:t>Regressions</w:t>
      </w:r>
    </w:p>
    <w:p>
      <w:r>
        <w:t>• Reduce running speed.</w:t>
      </w:r>
    </w:p>
    <w:p>
      <w:r>
        <w:t>• Shorten the acceleration distance.</w:t>
      </w:r>
    </w:p>
    <w:p>
      <w:r>
        <w:t>• Predetermine the start and direction.</w:t>
      </w:r>
    </w:p>
    <w:p>
      <w:r>
        <w:t>• Increase recovery between efforts.</w:t>
      </w:r>
    </w:p>
    <w:p>
      <w:pPr>
        <w:pStyle w:val="Heading2"/>
      </w:pPr>
      <w:r>
        <w:t>Success Indicators</w:t>
      </w:r>
    </w:p>
    <w:p>
      <w:r>
        <w:t>• Acceleration and deceleration mechanics remain controlled.</w:t>
      </w:r>
    </w:p>
    <w:p>
      <w:r>
        <w:t>• Players repeat high-quality efforts without technical decline.</w:t>
      </w:r>
    </w:p>
    <w:p>
      <w:r>
        <w:t>• The final efforts reach an appropriate match-ready speed.</w:t>
      </w:r>
    </w:p>
    <w:p>
      <w:r>
        <w:t>• No player finishes the warm-up visibly fatigued.</w:t>
      </w:r>
    </w:p>
    <w:p>
      <w:pPr>
        <w:pStyle w:val="Heading2"/>
      </w:pPr>
      <w:r>
        <w:t>Match Application</w:t>
      </w:r>
    </w:p>
    <w:p>
      <w:r>
        <w:t>Chase-and-escape speed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WU-042 – Multi-Directional Speed Preparation</w:t>
      </w:r>
    </w:p>
    <w:p>
      <w:r>
        <w:t>• WU-044 – Competitive Acceleration Pairs</w:t>
      </w:r>
    </w:p>
    <w:p>
      <w:r>
        <w:t>• WU-048 – Short-Kicking Connection Grid</w:t>
      </w:r>
    </w:p>
    <w:p>
      <w:r>
        <w:t>• WU-038 – Lateral Acceleration Preparation</w:t>
      </w:r>
    </w:p>
    <w:p/>
    <w:p>
      <w:pPr>
        <w:pStyle w:val="Heading1"/>
      </w:pPr>
      <w:r>
        <w:t>WU-044 – Competitive Acceleration Pairs</w:t>
      </w:r>
    </w:p>
    <w:p>
      <w:pPr>
        <w:pStyle w:val="Heading2"/>
      </w:pPr>
      <w:r>
        <w:t>Drill ID</w:t>
      </w:r>
    </w:p>
    <w:p>
      <w:r>
        <w:rPr>
          <w:b/>
        </w:rPr>
        <w:t>WU-044</w:t>
      </w:r>
    </w:p>
    <w:p>
      <w:pPr>
        <w:pStyle w:val="Heading2"/>
      </w:pPr>
      <w:r>
        <w:t>Category</w:t>
      </w:r>
    </w:p>
    <w:p>
      <w:r>
        <w:t>Running and Speed Preparation</w:t>
      </w:r>
    </w:p>
    <w:p>
      <w:pPr>
        <w:pStyle w:val="Heading2"/>
      </w:pPr>
      <w:r>
        <w:t>Primary Skill</w:t>
      </w:r>
    </w:p>
    <w:p>
      <w:r>
        <w:t>Running and speed preparation</w:t>
      </w:r>
    </w:p>
    <w:p>
      <w:pPr>
        <w:pStyle w:val="Heading2"/>
      </w:pPr>
      <w:r>
        <w:t>Secondary Skills</w:t>
      </w:r>
    </w:p>
    <w:p>
      <w:r>
        <w:t>• Acceleration</w:t>
      </w:r>
    </w:p>
    <w:p>
      <w:r>
        <w:t>• Deceleration</w:t>
      </w:r>
    </w:p>
    <w:p>
      <w:r>
        <w:t>• Running mechanics</w:t>
      </w:r>
    </w:p>
    <w:p>
      <w:r>
        <w:t>• Change of direction</w:t>
      </w:r>
    </w:p>
    <w:p>
      <w:r>
        <w:t>• Recovery discipline</w:t>
      </w:r>
    </w:p>
    <w:p>
      <w:pPr>
        <w:pStyle w:val="Heading2"/>
      </w:pPr>
      <w:r>
        <w:t>Objective</w:t>
      </w:r>
    </w:p>
    <w:p>
      <w:r>
        <w:t>Develop a progressive warm-up that prepares players for competitive acceleration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shorter distances and submaximal speed</w:t>
            </w:r>
          </w:p>
        </w:tc>
      </w:tr>
      <w:tr>
        <w:trPr>
          <w:cantSplit/>
        </w:trPr>
        <w:tc>
          <w:tcPr>
            <w:tcW w:type="dxa" w:w="4680"/>
          </w:tcPr>
          <w:p>
            <w:r>
              <w:t>Under 10</w:t>
            </w:r>
          </w:p>
        </w:tc>
        <w:tc>
          <w:tcPr>
            <w:tcW w:type="dxa" w:w="4680"/>
          </w:tcPr>
          <w:p>
            <w:r>
              <w:t>○ Suitable with simplified starts and longer recovery</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progressive speed and extended recovery</w:t>
            </w:r>
          </w:p>
        </w:tc>
      </w:tr>
    </w:tbl>
    <w:p>
      <w:pPr>
        <w:pStyle w:val="Heading2"/>
      </w:pPr>
      <w:r>
        <w:t>Skill Level</w:t>
      </w:r>
    </w:p>
    <w:p>
      <w:r>
        <w:t>Beginner to Advanced</w:t>
      </w:r>
    </w:p>
    <w:p>
      <w:pPr>
        <w:pStyle w:val="Heading2"/>
      </w:pPr>
      <w:r>
        <w:t>Players</w:t>
      </w:r>
    </w:p>
    <w:p>
      <w:r>
        <w:t>Minimum: 4 | Ideal: 10-24 | Maximum: 36</w:t>
      </w:r>
    </w:p>
    <w:p>
      <w:pPr>
        <w:pStyle w:val="Heading2"/>
      </w:pPr>
      <w:r>
        <w:t>Ground Size</w:t>
      </w:r>
    </w:p>
    <w:p>
      <w:r>
        <w:t>25 metres by 40 metres | Length: 25 metres | Width: 40 metres</w:t>
      </w:r>
    </w:p>
    <w:p>
      <w:pPr>
        <w:pStyle w:val="Heading2"/>
      </w:pPr>
      <w:r>
        <w:t>Equipment</w:t>
      </w:r>
    </w:p>
    <w:p>
      <w:r>
        <w:t>• Cones</w:t>
      </w:r>
    </w:p>
    <w:p>
      <w:r>
        <w:t>• Markers</w:t>
      </w:r>
    </w:p>
    <w:p>
      <w:r>
        <w:t>• Whistle or timing device</w:t>
      </w:r>
    </w:p>
    <w:p>
      <w:pPr>
        <w:pStyle w:val="Heading2"/>
      </w:pPr>
      <w:r>
        <w:t>Time</w:t>
      </w:r>
    </w:p>
    <w:p>
      <w:r>
        <w:t>Minimum: 9 minutes | Recommended: 11 minutes | Maximum: 13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Conditioning Through Football</w:t>
      </w:r>
    </w:p>
    <w:p>
      <w:pPr>
        <w:pStyle w:val="Heading2"/>
      </w:pPr>
      <w:r>
        <w:t>Setup</w:t>
      </w:r>
    </w:p>
    <w:p>
      <w:r>
        <w:t>• Mark paired eight-metre acceleration races.</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Players take matched starting positions.</w:t>
      </w:r>
    </w:p>
    <w:p>
      <w:r>
        <w:t>3. React to the same cue and race through the gate.</w:t>
      </w:r>
    </w:p>
    <w:p>
      <w:r>
        <w:t>4. Score only technically controlled repetitions.</w:t>
      </w:r>
    </w:p>
    <w:p>
      <w:r>
        <w:t>5. Add a football pickup after the finish once players are prepared.</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Complete a progressive running warm-up before the fastest efforts.</w:t>
      </w:r>
    </w:p>
    <w:p>
      <w:r>
        <w:t>• Use strong posture, active arms and foot contact beneath the body.</w:t>
      </w:r>
    </w:p>
    <w:p>
      <w:r>
        <w:t>• Build speed gradually across repetitions.</w:t>
      </w:r>
    </w:p>
    <w:p>
      <w:r>
        <w:t>• Provide enough recovery to preserve running mechanics.</w:t>
      </w:r>
    </w:p>
    <w:p>
      <w:r>
        <w:t>• Use a marked deceleration area and require controlled stopping.</w:t>
      </w:r>
    </w:p>
    <w:p>
      <w:r>
        <w:t>• Prioritise the specific running demand of competitive acceleration.</w:t>
      </w:r>
    </w:p>
    <w:p>
      <w:r>
        <w:t>• Reduce speed or distance when technique deteriorates.</w:t>
      </w:r>
    </w:p>
    <w:p>
      <w:pPr>
        <w:pStyle w:val="Heading2"/>
      </w:pPr>
      <w:r>
        <w:t>Coaching Cues</w:t>
      </w:r>
    </w:p>
    <w:p>
      <w:r>
        <w:t>• “Push the ground away.”</w:t>
      </w:r>
    </w:p>
    <w:p>
      <w:r>
        <w:t>• “Tall through the hips.”</w:t>
      </w:r>
    </w:p>
    <w:p>
      <w:r>
        <w:t>• “Fast, controlled steps.”</w:t>
      </w:r>
    </w:p>
    <w:p>
      <w:r>
        <w:t>• “Brake before the line.”</w:t>
      </w:r>
    </w:p>
    <w:p>
      <w:r>
        <w:t>• “Recover for quality.”</w:t>
      </w:r>
    </w:p>
    <w:p>
      <w:pPr>
        <w:pStyle w:val="Heading2"/>
      </w:pPr>
      <w:r>
        <w:t>What the Coach Should Observe</w:t>
      </w:r>
    </w:p>
    <w:p>
      <w:r>
        <w:t>• Whether the first steps create forward movement without overstriding.</w:t>
      </w:r>
    </w:p>
    <w:p>
      <w:r>
        <w:t>• Whether posture remains stable as speed increases.</w:t>
      </w:r>
    </w:p>
    <w:p>
      <w:r>
        <w:t>• Whether players decelerate with several controlled steps.</w:t>
      </w:r>
    </w:p>
    <w:p>
      <w:r>
        <w:t>• Whether recovery is adequate for repeated quality.</w:t>
      </w:r>
    </w:p>
    <w:p>
      <w:r>
        <w:t>• Whether the named speed pattern is performed rather than a generic sprint.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reach maximal speed too early.</w:t>
            </w:r>
          </w:p>
        </w:tc>
        <w:tc>
          <w:tcPr>
            <w:tcW w:type="dxa" w:w="4680"/>
          </w:tcPr>
          <w:p>
            <w:r>
              <w:t>Use staged intensity targets and stop at match-ready rather than maximal speed.</w:t>
            </w:r>
          </w:p>
        </w:tc>
      </w:tr>
      <w:tr>
        <w:trPr>
          <w:cantSplit/>
        </w:trPr>
        <w:tc>
          <w:tcPr>
            <w:tcW w:type="dxa" w:w="4680"/>
          </w:tcPr>
          <w:p>
            <w:r>
              <w:t>The first step is too long.</w:t>
            </w:r>
          </w:p>
        </w:tc>
        <w:tc>
          <w:tcPr>
            <w:tcW w:type="dxa" w:w="4680"/>
          </w:tcPr>
          <w:p>
            <w:r>
              <w:t>Coach shorter, more forceful opening steps.</w:t>
            </w:r>
          </w:p>
        </w:tc>
      </w:tr>
      <w:tr>
        <w:trPr>
          <w:cantSplit/>
        </w:trPr>
        <w:tc>
          <w:tcPr>
            <w:tcW w:type="dxa" w:w="4680"/>
          </w:tcPr>
          <w:p>
            <w:r>
              <w:t>Players stop upright on one heavy step.</w:t>
            </w:r>
          </w:p>
        </w:tc>
        <w:tc>
          <w:tcPr>
            <w:tcW w:type="dxa" w:w="4680"/>
          </w:tcPr>
          <w:p>
            <w:r>
              <w:t>Mark a wider braking zone and require several short steps.</w:t>
            </w:r>
          </w:p>
        </w:tc>
      </w:tr>
      <w:tr>
        <w:trPr>
          <w:cantSplit/>
        </w:trPr>
        <w:tc>
          <w:tcPr>
            <w:tcW w:type="dxa" w:w="4680"/>
          </w:tcPr>
          <w:p>
            <w:r>
              <w:t>Recovery is too short for quality movement.</w:t>
            </w:r>
          </w:p>
        </w:tc>
        <w:tc>
          <w:tcPr>
            <w:tcW w:type="dxa" w:w="4680"/>
          </w:tcPr>
          <w:p>
            <w:r>
              <w:t>Increase walk-back time or reduce repetitions per lane.</w:t>
            </w:r>
          </w:p>
        </w:tc>
      </w:tr>
    </w:tbl>
    <w:p>
      <w:pPr>
        <w:pStyle w:val="Heading2"/>
      </w:pPr>
      <w:r>
        <w:t>Progressions</w:t>
      </w:r>
    </w:p>
    <w:p>
      <w:r>
        <w:t>• Increase distance by five metres.</w:t>
      </w:r>
    </w:p>
    <w:p>
      <w:r>
        <w:t>• Add a reactive start or direction cue.</w:t>
      </w:r>
    </w:p>
    <w:p>
      <w:r>
        <w:t>• Add a football receive or pickup after the speed action.</w:t>
      </w:r>
    </w:p>
    <w:p>
      <w:r>
        <w:t>• Link acceleration, braking and re-acceleration.</w:t>
      </w:r>
    </w:p>
    <w:p>
      <w:pPr>
        <w:pStyle w:val="Heading2"/>
      </w:pPr>
      <w:r>
        <w:t>Regressions</w:t>
      </w:r>
    </w:p>
    <w:p>
      <w:r>
        <w:t>• Reduce running speed.</w:t>
      </w:r>
    </w:p>
    <w:p>
      <w:r>
        <w:t>• Shorten the acceleration distance.</w:t>
      </w:r>
    </w:p>
    <w:p>
      <w:r>
        <w:t>• Predetermine the start and direction.</w:t>
      </w:r>
    </w:p>
    <w:p>
      <w:r>
        <w:t>• Increase recovery between efforts.</w:t>
      </w:r>
    </w:p>
    <w:p>
      <w:pPr>
        <w:pStyle w:val="Heading2"/>
      </w:pPr>
      <w:r>
        <w:t>Success Indicators</w:t>
      </w:r>
    </w:p>
    <w:p>
      <w:r>
        <w:t>• Acceleration and deceleration mechanics remain controlled.</w:t>
      </w:r>
    </w:p>
    <w:p>
      <w:r>
        <w:t>• Players repeat high-quality efforts without technical decline.</w:t>
      </w:r>
    </w:p>
    <w:p>
      <w:r>
        <w:t>• The final efforts reach an appropriate match-ready speed.</w:t>
      </w:r>
    </w:p>
    <w:p>
      <w:r>
        <w:t>• No player finishes the warm-up visibly fatigued.</w:t>
      </w:r>
    </w:p>
    <w:p>
      <w:pPr>
        <w:pStyle w:val="Heading2"/>
      </w:pPr>
      <w:r>
        <w:t>Match Application</w:t>
      </w:r>
    </w:p>
    <w:p>
      <w:r>
        <w:t>Competitive acceleration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WU-043 – Chase-and-Escape Speed Warm-Up</w:t>
      </w:r>
    </w:p>
    <w:p>
      <w:r>
        <w:t>• WU-045 – Match-Speed Running Preparation</w:t>
      </w:r>
    </w:p>
    <w:p>
      <w:r>
        <w:t>• WU-049 – Handball Movement Square</w:t>
      </w:r>
    </w:p>
    <w:p>
      <w:r>
        <w:t>• WU-039 – Deceleration Mechanics Warm-Up</w:t>
      </w:r>
    </w:p>
    <w:p/>
    <w:p>
      <w:pPr>
        <w:pStyle w:val="Heading1"/>
      </w:pPr>
      <w:r>
        <w:t>WU-045 – Match-Speed Running Preparation</w:t>
      </w:r>
    </w:p>
    <w:p>
      <w:pPr>
        <w:pStyle w:val="Heading2"/>
      </w:pPr>
      <w:r>
        <w:t>Drill ID</w:t>
      </w:r>
    </w:p>
    <w:p>
      <w:r>
        <w:rPr>
          <w:b/>
        </w:rPr>
        <w:t>WU-045</w:t>
      </w:r>
    </w:p>
    <w:p>
      <w:pPr>
        <w:pStyle w:val="Heading2"/>
      </w:pPr>
      <w:r>
        <w:t>Category</w:t>
      </w:r>
    </w:p>
    <w:p>
      <w:r>
        <w:t>Running and Speed Preparation</w:t>
      </w:r>
    </w:p>
    <w:p>
      <w:pPr>
        <w:pStyle w:val="Heading2"/>
      </w:pPr>
      <w:r>
        <w:t>Primary Skill</w:t>
      </w:r>
    </w:p>
    <w:p>
      <w:r>
        <w:t>Running and speed preparation</w:t>
      </w:r>
    </w:p>
    <w:p>
      <w:pPr>
        <w:pStyle w:val="Heading2"/>
      </w:pPr>
      <w:r>
        <w:t>Secondary Skills</w:t>
      </w:r>
    </w:p>
    <w:p>
      <w:r>
        <w:t>• Acceleration</w:t>
      </w:r>
    </w:p>
    <w:p>
      <w:r>
        <w:t>• Deceleration</w:t>
      </w:r>
    </w:p>
    <w:p>
      <w:r>
        <w:t>• Running mechanics</w:t>
      </w:r>
    </w:p>
    <w:p>
      <w:r>
        <w:t>• Change of direction</w:t>
      </w:r>
    </w:p>
    <w:p>
      <w:r>
        <w:t>• Recovery discipline</w:t>
      </w:r>
    </w:p>
    <w:p>
      <w:pPr>
        <w:pStyle w:val="Heading2"/>
      </w:pPr>
      <w:r>
        <w:t>Objective</w:t>
      </w:r>
    </w:p>
    <w:p>
      <w:r>
        <w:t>Develop a progressive warm-up that prepares players for integrated match-speed running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shorter distances and submaximal speed</w:t>
            </w:r>
          </w:p>
        </w:tc>
      </w:tr>
      <w:tr>
        <w:trPr>
          <w:cantSplit/>
        </w:trPr>
        <w:tc>
          <w:tcPr>
            <w:tcW w:type="dxa" w:w="4680"/>
          </w:tcPr>
          <w:p>
            <w:r>
              <w:t>Under 10</w:t>
            </w:r>
          </w:p>
        </w:tc>
        <w:tc>
          <w:tcPr>
            <w:tcW w:type="dxa" w:w="4680"/>
          </w:tcPr>
          <w:p>
            <w:r>
              <w:t>○ Suitable with simplified starts and longer recovery</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progressive speed and extended recovery</w:t>
            </w:r>
          </w:p>
        </w:tc>
      </w:tr>
    </w:tbl>
    <w:p>
      <w:pPr>
        <w:pStyle w:val="Heading2"/>
      </w:pPr>
      <w:r>
        <w:t>Skill Level</w:t>
      </w:r>
    </w:p>
    <w:p>
      <w:r>
        <w:t>Beginner to Advanced</w:t>
      </w:r>
    </w:p>
    <w:p>
      <w:pPr>
        <w:pStyle w:val="Heading2"/>
      </w:pPr>
      <w:r>
        <w:t>Players</w:t>
      </w:r>
    </w:p>
    <w:p>
      <w:r>
        <w:t>Minimum: 4 | Ideal: 10-24 | Maximum: 36</w:t>
      </w:r>
    </w:p>
    <w:p>
      <w:pPr>
        <w:pStyle w:val="Heading2"/>
      </w:pPr>
      <w:r>
        <w:t>Ground Size</w:t>
      </w:r>
    </w:p>
    <w:p>
      <w:r>
        <w:t>30 metres by 50 metres | Length: 30 metres | Width: 50 metres</w:t>
      </w:r>
    </w:p>
    <w:p>
      <w:pPr>
        <w:pStyle w:val="Heading2"/>
      </w:pPr>
      <w:r>
        <w:t>Equipment</w:t>
      </w:r>
    </w:p>
    <w:p>
      <w:r>
        <w:t>• Cones</w:t>
      </w:r>
    </w:p>
    <w:p>
      <w:r>
        <w:t>• Markers</w:t>
      </w:r>
    </w:p>
    <w:p>
      <w:r>
        <w:t>• Whistle or timing device</w:t>
      </w:r>
    </w:p>
    <w:p>
      <w:pPr>
        <w:pStyle w:val="Heading2"/>
      </w:pPr>
      <w:r>
        <w:t>Time</w:t>
      </w:r>
    </w:p>
    <w:p>
      <w:r>
        <w:t>Minimum: 10 minutes | Recommended: 12 minutes | Maximum: 14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Conditioning Through Football</w:t>
      </w:r>
    </w:p>
    <w:p>
      <w:pPr>
        <w:pStyle w:val="Heading2"/>
      </w:pPr>
      <w:r>
        <w:t>Setup</w:t>
      </w:r>
    </w:p>
    <w:p>
      <w:r>
        <w:t>• Mark a 30-metre lane linking acceleration, curve, brake and re-acceleration.</w:t>
      </w:r>
    </w:p>
    <w:p>
      <w:r>
        <w:t>• Organise players so repetitions are continuous and queues remain short.</w:t>
      </w:r>
    </w:p>
    <w:p>
      <w:r>
        <w:t>• Provide a clear walking recovery or run-off route away from active players.</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Build speed over the first ten metres.</w:t>
      </w:r>
    </w:p>
    <w:p>
      <w:r>
        <w:t>3. Run a controlled curve through the middle cones.</w:t>
      </w:r>
    </w:p>
    <w:p>
      <w:r>
        <w:t>4. Brake into a short balance zone.</w:t>
      </w:r>
    </w:p>
    <w:p>
      <w:r>
        <w:t>5. Re-accelerate through the final gate at match-ready intensity.</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Complete a progressive running warm-up before the fastest efforts.</w:t>
      </w:r>
    </w:p>
    <w:p>
      <w:r>
        <w:t>• Use strong posture, active arms and foot contact beneath the body.</w:t>
      </w:r>
    </w:p>
    <w:p>
      <w:r>
        <w:t>• Build speed gradually across repetitions.</w:t>
      </w:r>
    </w:p>
    <w:p>
      <w:r>
        <w:t>• Provide enough recovery to preserve running mechanics.</w:t>
      </w:r>
    </w:p>
    <w:p>
      <w:r>
        <w:t>• Use a marked deceleration area and require controlled stopping.</w:t>
      </w:r>
    </w:p>
    <w:p>
      <w:r>
        <w:t>• Prioritise the specific running demand of integrated match-speed running.</w:t>
      </w:r>
    </w:p>
    <w:p>
      <w:r>
        <w:t>• Reduce speed or distance when technique deteriorates.</w:t>
      </w:r>
    </w:p>
    <w:p>
      <w:pPr>
        <w:pStyle w:val="Heading2"/>
      </w:pPr>
      <w:r>
        <w:t>Coaching Cues</w:t>
      </w:r>
    </w:p>
    <w:p>
      <w:r>
        <w:t>• “Push the ground away.”</w:t>
      </w:r>
    </w:p>
    <w:p>
      <w:r>
        <w:t>• “Tall through the hips.”</w:t>
      </w:r>
    </w:p>
    <w:p>
      <w:r>
        <w:t>• “Fast, controlled steps.”</w:t>
      </w:r>
    </w:p>
    <w:p>
      <w:r>
        <w:t>• “Brake before the line.”</w:t>
      </w:r>
    </w:p>
    <w:p>
      <w:r>
        <w:t>• “Recover for quality.”</w:t>
      </w:r>
    </w:p>
    <w:p>
      <w:pPr>
        <w:pStyle w:val="Heading2"/>
      </w:pPr>
      <w:r>
        <w:t>What the Coach Should Observe</w:t>
      </w:r>
    </w:p>
    <w:p>
      <w:r>
        <w:t>• Whether the first steps create forward movement without overstriding.</w:t>
      </w:r>
    </w:p>
    <w:p>
      <w:r>
        <w:t>• Whether posture remains stable as speed increases.</w:t>
      </w:r>
    </w:p>
    <w:p>
      <w:r>
        <w:t>• Whether players decelerate with several controlled steps.</w:t>
      </w:r>
    </w:p>
    <w:p>
      <w:r>
        <w:t>• Whether recovery is adequate for repeated quality.</w:t>
      </w:r>
    </w:p>
    <w:p>
      <w:r>
        <w:t>• Whether the named speed pattern is performed rather than a generic sprint.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reach maximal speed too early.</w:t>
            </w:r>
          </w:p>
        </w:tc>
        <w:tc>
          <w:tcPr>
            <w:tcW w:type="dxa" w:w="4680"/>
          </w:tcPr>
          <w:p>
            <w:r>
              <w:t>Use staged intensity targets and stop at match-ready rather than maximal speed.</w:t>
            </w:r>
          </w:p>
        </w:tc>
      </w:tr>
      <w:tr>
        <w:trPr>
          <w:cantSplit/>
        </w:trPr>
        <w:tc>
          <w:tcPr>
            <w:tcW w:type="dxa" w:w="4680"/>
          </w:tcPr>
          <w:p>
            <w:r>
              <w:t>The first step is too long.</w:t>
            </w:r>
          </w:p>
        </w:tc>
        <w:tc>
          <w:tcPr>
            <w:tcW w:type="dxa" w:w="4680"/>
          </w:tcPr>
          <w:p>
            <w:r>
              <w:t>Coach shorter, more forceful opening steps.</w:t>
            </w:r>
          </w:p>
        </w:tc>
      </w:tr>
      <w:tr>
        <w:trPr>
          <w:cantSplit/>
        </w:trPr>
        <w:tc>
          <w:tcPr>
            <w:tcW w:type="dxa" w:w="4680"/>
          </w:tcPr>
          <w:p>
            <w:r>
              <w:t>Players stop upright on one heavy step.</w:t>
            </w:r>
          </w:p>
        </w:tc>
        <w:tc>
          <w:tcPr>
            <w:tcW w:type="dxa" w:w="4680"/>
          </w:tcPr>
          <w:p>
            <w:r>
              <w:t>Mark a wider braking zone and require several short steps.</w:t>
            </w:r>
          </w:p>
        </w:tc>
      </w:tr>
      <w:tr>
        <w:trPr>
          <w:cantSplit/>
        </w:trPr>
        <w:tc>
          <w:tcPr>
            <w:tcW w:type="dxa" w:w="4680"/>
          </w:tcPr>
          <w:p>
            <w:r>
              <w:t>Recovery is too short for quality movement.</w:t>
            </w:r>
          </w:p>
        </w:tc>
        <w:tc>
          <w:tcPr>
            <w:tcW w:type="dxa" w:w="4680"/>
          </w:tcPr>
          <w:p>
            <w:r>
              <w:t>Increase walk-back time or reduce repetitions per lane.</w:t>
            </w:r>
          </w:p>
        </w:tc>
      </w:tr>
    </w:tbl>
    <w:p>
      <w:pPr>
        <w:pStyle w:val="Heading2"/>
      </w:pPr>
      <w:r>
        <w:t>Progressions</w:t>
      </w:r>
    </w:p>
    <w:p>
      <w:r>
        <w:t>• Increase distance by five metres.</w:t>
      </w:r>
    </w:p>
    <w:p>
      <w:r>
        <w:t>• Add a reactive start or direction cue.</w:t>
      </w:r>
    </w:p>
    <w:p>
      <w:r>
        <w:t>• Add a football receive or pickup after the speed action.</w:t>
      </w:r>
    </w:p>
    <w:p>
      <w:r>
        <w:t>• Link acceleration, braking and re-acceleration.</w:t>
      </w:r>
    </w:p>
    <w:p>
      <w:pPr>
        <w:pStyle w:val="Heading2"/>
      </w:pPr>
      <w:r>
        <w:t>Regressions</w:t>
      </w:r>
    </w:p>
    <w:p>
      <w:r>
        <w:t>• Reduce running speed.</w:t>
      </w:r>
    </w:p>
    <w:p>
      <w:r>
        <w:t>• Shorten the acceleration distance.</w:t>
      </w:r>
    </w:p>
    <w:p>
      <w:r>
        <w:t>• Predetermine the start and direction.</w:t>
      </w:r>
    </w:p>
    <w:p>
      <w:r>
        <w:t>• Increase recovery between efforts.</w:t>
      </w:r>
    </w:p>
    <w:p>
      <w:pPr>
        <w:pStyle w:val="Heading2"/>
      </w:pPr>
      <w:r>
        <w:t>Success Indicators</w:t>
      </w:r>
    </w:p>
    <w:p>
      <w:r>
        <w:t>• Acceleration and deceleration mechanics remain controlled.</w:t>
      </w:r>
    </w:p>
    <w:p>
      <w:r>
        <w:t>• Players repeat high-quality efforts without technical decline.</w:t>
      </w:r>
    </w:p>
    <w:p>
      <w:r>
        <w:t>• The final efforts reach an appropriate match-ready speed.</w:t>
      </w:r>
    </w:p>
    <w:p>
      <w:r>
        <w:t>• No player finishes the warm-up visibly fatigued.</w:t>
      </w:r>
    </w:p>
    <w:p>
      <w:pPr>
        <w:pStyle w:val="Heading2"/>
      </w:pPr>
      <w:r>
        <w:t>Match Application</w:t>
      </w:r>
    </w:p>
    <w:p>
      <w:r>
        <w:t>Integrated match-speed running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WU-044 – Competitive Acceleration Pairs</w:t>
      </w:r>
    </w:p>
    <w:p>
      <w:r>
        <w:t>• WU-046 – Handball Touch Pairs</w:t>
      </w:r>
    </w:p>
    <w:p>
      <w:r>
        <w:t>• WU-050 – Kick-Handball Movement Circuit</w:t>
      </w:r>
    </w:p>
    <w:p>
      <w:r>
        <w:t>• WU-040 – Stop-and-Go Running Series</w:t>
      </w:r>
    </w:p>
    <w:p/>
    <w:p>
      <w:pPr>
        <w:pStyle w:val="Heading1"/>
      </w:pPr>
      <w:r>
        <w:t>WU-046 – Handball Touch Pairs</w:t>
      </w:r>
    </w:p>
    <w:p>
      <w:pPr>
        <w:pStyle w:val="Heading2"/>
      </w:pPr>
      <w:r>
        <w:t>Drill ID</w:t>
      </w:r>
    </w:p>
    <w:p>
      <w:r>
        <w:rPr>
          <w:b/>
        </w:rPr>
        <w:t>WU-046</w:t>
      </w:r>
    </w:p>
    <w:p>
      <w:pPr>
        <w:pStyle w:val="Heading2"/>
      </w:pPr>
      <w:r>
        <w:t>Category</w:t>
      </w:r>
    </w:p>
    <w:p>
      <w:r>
        <w:t>Football Touch Warm-Ups</w:t>
      </w:r>
    </w:p>
    <w:p>
      <w:pPr>
        <w:pStyle w:val="Heading2"/>
      </w:pPr>
      <w:r>
        <w:t>Primary Skill</w:t>
      </w:r>
    </w:p>
    <w:p>
      <w:r>
        <w:t>Football touch and movement</w:t>
      </w:r>
    </w:p>
    <w:p>
      <w:pPr>
        <w:pStyle w:val="Heading2"/>
      </w:pPr>
      <w:r>
        <w:t>Secondary Skills</w:t>
      </w:r>
    </w:p>
    <w:p>
      <w:r>
        <w:t>• Kicking</w:t>
      </w:r>
    </w:p>
    <w:p>
      <w:r>
        <w:t>• Handballing</w:t>
      </w:r>
    </w:p>
    <w:p>
      <w:r>
        <w:t>• Marking</w:t>
      </w:r>
    </w:p>
    <w:p>
      <w:r>
        <w:t>• Support running</w:t>
      </w:r>
    </w:p>
    <w:p>
      <w:r>
        <w:t>• Communication</w:t>
      </w:r>
    </w:p>
    <w:p>
      <w:r>
        <w:t>• Continuous movement</w:t>
      </w:r>
    </w:p>
    <w:p>
      <w:pPr>
        <w:pStyle w:val="Heading2"/>
      </w:pPr>
      <w:r>
        <w:t>Objective</w:t>
      </w:r>
    </w:p>
    <w:p>
      <w:r>
        <w:t>Develop a progressive warm-up that prepares players for handball touch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12-28 | Maximum: 40</w:t>
      </w:r>
    </w:p>
    <w:p>
      <w:pPr>
        <w:pStyle w:val="Heading2"/>
      </w:pPr>
      <w:r>
        <w:t>Ground Size</w:t>
      </w:r>
    </w:p>
    <w:p>
      <w:r>
        <w:t>20 metres by 25 metres | Length: 20 metres | Width: 25 metres</w:t>
      </w:r>
    </w:p>
    <w:p>
      <w:pPr>
        <w:pStyle w:val="Heading2"/>
      </w:pPr>
      <w:r>
        <w:t>Equipment</w:t>
      </w:r>
    </w:p>
    <w:p>
      <w:r>
        <w:t>• Footballs</w:t>
      </w:r>
    </w:p>
    <w:p>
      <w:r>
        <w:t>• Cones</w:t>
      </w:r>
    </w:p>
    <w:p>
      <w:r>
        <w:t>• Footballs appropriate to the age group</w:t>
      </w:r>
    </w:p>
    <w:p>
      <w:r>
        <w:t>• Whistle or timing device</w:t>
      </w:r>
    </w:p>
    <w:p>
      <w:pPr>
        <w:pStyle w:val="Heading2"/>
      </w:pPr>
      <w:r>
        <w:t>Time</w:t>
      </w:r>
    </w:p>
    <w:p>
      <w:r>
        <w:t>Minimum: 6 minutes | Recommended: 8 minutes | Maximum: 10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r>
        <w:t>• Technical Skill Block</w:t>
      </w:r>
    </w:p>
    <w:p>
      <w:pPr>
        <w:pStyle w:val="Heading2"/>
      </w:pPr>
      <w:r>
        <w:t>Setup</w:t>
      </w:r>
    </w:p>
    <w:p>
      <w:r>
        <w:t>• Mark pairs spaced eight to ten metres apart.</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Begin with stationary handballs on both sides.</w:t>
      </w:r>
    </w:p>
    <w:p>
      <w:r>
        <w:t>3. Add a lead before receiving.</w:t>
      </w:r>
    </w:p>
    <w:p>
      <w:r>
        <w:t>4. Follow every handball for three to five metres.</w:t>
      </w:r>
    </w:p>
    <w:p>
      <w:r>
        <w:t>5. Increase tempo while preserving clean hands.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Prioritise clean first touch before increasing pace.</w:t>
      </w:r>
    </w:p>
    <w:p>
      <w:r>
        <w:t>• Move immediately after every kick or handball.</w:t>
      </w:r>
    </w:p>
    <w:p>
      <w:r>
        <w:t>• Deliver the football to the receiver’s advantage side.</w:t>
      </w:r>
    </w:p>
    <w:p>
      <w:r>
        <w:t>• Communicate before the football is released.</w:t>
      </w:r>
    </w:p>
    <w:p>
      <w:r>
        <w:t>• Keep disposal distances appropriate to the warm-up purpose.</w:t>
      </w:r>
    </w:p>
    <w:p>
      <w:r>
        <w:t>• Maintain the specific football pattern of handball touch.</w:t>
      </w:r>
    </w:p>
    <w:p>
      <w:r>
        <w:t>• Add footballs only when spacing and accuracy remain reliable.</w:t>
      </w:r>
    </w:p>
    <w:p>
      <w:pPr>
        <w:pStyle w:val="Heading2"/>
      </w:pPr>
      <w:r>
        <w:t>Coaching Cues</w:t>
      </w:r>
    </w:p>
    <w:p>
      <w:r>
        <w:t>• “Clean hands early.”</w:t>
      </w:r>
    </w:p>
    <w:p>
      <w:r>
        <w:t>• “Hit the advantage side.”</w:t>
      </w:r>
    </w:p>
    <w:p>
      <w:r>
        <w:t>• “Move after disposal.”</w:t>
      </w:r>
    </w:p>
    <w:p>
      <w:r>
        <w:t>• “Call before it comes.”</w:t>
      </w:r>
    </w:p>
    <w:p>
      <w:r>
        <w:t>• “Quality before speed.”</w:t>
      </w:r>
    </w:p>
    <w:p>
      <w:pPr>
        <w:pStyle w:val="Heading2"/>
      </w:pPr>
      <w:r>
        <w:t>What the Coach Should Observe</w:t>
      </w:r>
    </w:p>
    <w:p>
      <w:r>
        <w:t>• Whether players are active before and after possession.</w:t>
      </w:r>
    </w:p>
    <w:p>
      <w:r>
        <w:t>• Whether kicking and handball accuracy improve across rounds.</w:t>
      </w:r>
    </w:p>
    <w:p>
      <w:r>
        <w:t>• Whether receivers lead rather than wait at cones.</w:t>
      </w:r>
    </w:p>
    <w:p>
      <w:r>
        <w:t>• Whether communication occurs before the disposal.</w:t>
      </w:r>
    </w:p>
    <w:p>
      <w:r>
        <w:t>• Whether extra footballs create congestion or useful touches.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stand still after disposal.</w:t>
            </w:r>
          </w:p>
        </w:tc>
        <w:tc>
          <w:tcPr>
            <w:tcW w:type="dxa" w:w="4680"/>
          </w:tcPr>
          <w:p>
            <w:r>
              <w:t>Make following or replacing a position compulsory.</w:t>
            </w:r>
          </w:p>
        </w:tc>
      </w:tr>
      <w:tr>
        <w:trPr>
          <w:cantSplit/>
        </w:trPr>
        <w:tc>
          <w:tcPr>
            <w:tcW w:type="dxa" w:w="4680"/>
          </w:tcPr>
          <w:p>
            <w:r>
              <w:t>Speed increases before skills are clean.</w:t>
            </w:r>
          </w:p>
        </w:tc>
        <w:tc>
          <w:tcPr>
            <w:tcW w:type="dxa" w:w="4680"/>
          </w:tcPr>
          <w:p>
            <w:r>
              <w:t>Remove one football and restore controlled tempo.</w:t>
            </w:r>
          </w:p>
        </w:tc>
      </w:tr>
      <w:tr>
        <w:trPr>
          <w:cantSplit/>
        </w:trPr>
        <w:tc>
          <w:tcPr>
            <w:tcW w:type="dxa" w:w="4680"/>
          </w:tcPr>
          <w:p>
            <w:r>
              <w:t>Receivers wait flat-footed.</w:t>
            </w:r>
          </w:p>
        </w:tc>
        <w:tc>
          <w:tcPr>
            <w:tcW w:type="dxa" w:w="4680"/>
          </w:tcPr>
          <w:p>
            <w:r>
              <w:t>Require a lead before every kick or handball.</w:t>
            </w:r>
          </w:p>
        </w:tc>
      </w:tr>
      <w:tr>
        <w:trPr>
          <w:cantSplit/>
        </w:trPr>
        <w:tc>
          <w:tcPr>
            <w:tcW w:type="dxa" w:w="4680"/>
          </w:tcPr>
          <w:p>
            <w:r>
              <w:t>Players remain silent.</w:t>
            </w:r>
          </w:p>
        </w:tc>
        <w:tc>
          <w:tcPr>
            <w:tcW w:type="dxa" w:w="4680"/>
          </w:tcPr>
          <w:p>
            <w:r>
              <w:t>Require the receiver to call before each disposal.</w:t>
            </w:r>
          </w:p>
        </w:tc>
      </w:tr>
    </w:tbl>
    <w:p>
      <w:pPr>
        <w:pStyle w:val="Heading2"/>
      </w:pPr>
      <w:r>
        <w:t>Progressions</w:t>
      </w:r>
    </w:p>
    <w:p>
      <w:r>
        <w:t>• Increase disposal distance slightly.</w:t>
      </w:r>
    </w:p>
    <w:p>
      <w:r>
        <w:t>• Add a second football.</w:t>
      </w:r>
    </w:p>
    <w:p>
      <w:r>
        <w:t>• Introduce a choice of kick or handball.</w:t>
      </w:r>
    </w:p>
    <w:p>
      <w:r>
        <w:t>• Add passive pressure after clean execution is established.</w:t>
      </w:r>
    </w:p>
    <w:p>
      <w:pPr>
        <w:pStyle w:val="Heading2"/>
      </w:pPr>
      <w:r>
        <w:t>Regressions</w:t>
      </w:r>
    </w:p>
    <w:p>
      <w:r>
        <w:t>• Shorten disposal distance.</w:t>
      </w:r>
    </w:p>
    <w:p>
      <w:r>
        <w:t>• Use one football only.</w:t>
      </w:r>
    </w:p>
    <w:p>
      <w:r>
        <w:t>• Allow stationary receiving.</w:t>
      </w:r>
    </w:p>
    <w:p>
      <w:r>
        <w:t>• Remove the secondary football action.</w:t>
      </w:r>
    </w:p>
    <w:p>
      <w:pPr>
        <w:pStyle w:val="Heading2"/>
      </w:pPr>
      <w:r>
        <w:t>Success Indicators</w:t>
      </w:r>
    </w:p>
    <w:p>
      <w:r>
        <w:t>• Players complete a high number of clean touches.</w:t>
      </w:r>
    </w:p>
    <w:p>
      <w:r>
        <w:t>• Disposal accuracy improves through the activity.</w:t>
      </w:r>
    </w:p>
    <w:p>
      <w:r>
        <w:t>• Players communicate and move continuously.</w:t>
      </w:r>
    </w:p>
    <w:p>
      <w:r>
        <w:t>• The group finishes ready for the next football drill.</w:t>
      </w:r>
    </w:p>
    <w:p>
      <w:pPr>
        <w:pStyle w:val="Heading2"/>
      </w:pPr>
      <w:r>
        <w:t>Match Application</w:t>
      </w:r>
    </w:p>
    <w:p>
      <w:r>
        <w:t>Handball touch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WU-045 – Match-Speed Running Preparation</w:t>
      </w:r>
    </w:p>
    <w:p>
      <w:r>
        <w:t>• WU-047 – Kick and Follow</w:t>
      </w:r>
    </w:p>
    <w:p>
      <w:r>
        <w:t>• WU-051 – Moving Handball Pairs</w:t>
      </w:r>
    </w:p>
    <w:p>
      <w:r>
        <w:t>• WU-041 – Sprint and Backpedal Preparation</w:t>
      </w:r>
    </w:p>
    <w:p/>
    <w:p>
      <w:pPr>
        <w:pStyle w:val="Heading1"/>
      </w:pPr>
      <w:r>
        <w:t>WU-047 – Kick and Follow</w:t>
      </w:r>
    </w:p>
    <w:p>
      <w:pPr>
        <w:pStyle w:val="Heading2"/>
      </w:pPr>
      <w:r>
        <w:t>Drill ID</w:t>
      </w:r>
    </w:p>
    <w:p>
      <w:r>
        <w:rPr>
          <w:b/>
        </w:rPr>
        <w:t>WU-047</w:t>
      </w:r>
    </w:p>
    <w:p>
      <w:pPr>
        <w:pStyle w:val="Heading2"/>
      </w:pPr>
      <w:r>
        <w:t>Category</w:t>
      </w:r>
    </w:p>
    <w:p>
      <w:r>
        <w:t>Football Touch Warm-Ups</w:t>
      </w:r>
    </w:p>
    <w:p>
      <w:pPr>
        <w:pStyle w:val="Heading2"/>
      </w:pPr>
      <w:r>
        <w:t>Primary Skill</w:t>
      </w:r>
    </w:p>
    <w:p>
      <w:r>
        <w:t>Football touch and movement</w:t>
      </w:r>
    </w:p>
    <w:p>
      <w:pPr>
        <w:pStyle w:val="Heading2"/>
      </w:pPr>
      <w:r>
        <w:t>Secondary Skills</w:t>
      </w:r>
    </w:p>
    <w:p>
      <w:r>
        <w:t>• Kicking</w:t>
      </w:r>
    </w:p>
    <w:p>
      <w:r>
        <w:t>• Handballing</w:t>
      </w:r>
    </w:p>
    <w:p>
      <w:r>
        <w:t>• Marking</w:t>
      </w:r>
    </w:p>
    <w:p>
      <w:r>
        <w:t>• Support running</w:t>
      </w:r>
    </w:p>
    <w:p>
      <w:r>
        <w:t>• Communication</w:t>
      </w:r>
    </w:p>
    <w:p>
      <w:r>
        <w:t>• Continuous movement</w:t>
      </w:r>
    </w:p>
    <w:p>
      <w:pPr>
        <w:pStyle w:val="Heading2"/>
      </w:pPr>
      <w:r>
        <w:t>Objective</w:t>
      </w:r>
    </w:p>
    <w:p>
      <w:r>
        <w:t>Develop a progressive warm-up that prepares players for kick-and-follow connection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12-28 | Maximum: 40</w:t>
      </w:r>
    </w:p>
    <w:p>
      <w:pPr>
        <w:pStyle w:val="Heading2"/>
      </w:pPr>
      <w:r>
        <w:t>Ground Size</w:t>
      </w:r>
    </w:p>
    <w:p>
      <w:r>
        <w:t>25 metres by 30 metres | Length: 25 metres | Width: 30 metres</w:t>
      </w:r>
    </w:p>
    <w:p>
      <w:pPr>
        <w:pStyle w:val="Heading2"/>
      </w:pPr>
      <w:r>
        <w:t>Equipment</w:t>
      </w:r>
    </w:p>
    <w:p>
      <w:r>
        <w:t>• 1 football per 2-4 players</w:t>
      </w:r>
    </w:p>
    <w:p>
      <w:r>
        <w:t>• Cones</w:t>
      </w:r>
    </w:p>
    <w:p>
      <w:r>
        <w:t>• Footballs appropriate to the age group</w:t>
      </w:r>
    </w:p>
    <w:p>
      <w:r>
        <w:t>• Whistle or timing device</w:t>
      </w:r>
    </w:p>
    <w:p>
      <w:pPr>
        <w:pStyle w:val="Heading2"/>
      </w:pPr>
      <w:r>
        <w:t>Time</w:t>
      </w:r>
    </w:p>
    <w:p>
      <w:r>
        <w:t>Minimum: 7 minutes | Recommended: 9 minutes | Maximum: 11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r>
        <w:t>• Technical Skill Block</w:t>
      </w:r>
    </w:p>
    <w:p>
      <w:pPr>
        <w:pStyle w:val="Heading2"/>
      </w:pPr>
      <w:r>
        <w:t>Setup</w:t>
      </w:r>
    </w:p>
    <w:p>
      <w:r>
        <w:t>• Mark two lines facing a target station 15 metres away.</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Kick to the leading player.</w:t>
      </w:r>
    </w:p>
    <w:p>
      <w:r>
        <w:t>3. Follow the kick immediately.</w:t>
      </w:r>
    </w:p>
    <w:p>
      <w:r>
        <w:t>4. The receiver marks, turns and kicks to the next line.</w:t>
      </w:r>
    </w:p>
    <w:p>
      <w:r>
        <w:t>5. Continue as a moving loop and reverse direction.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Prioritise clean first touch before increasing pace.</w:t>
      </w:r>
    </w:p>
    <w:p>
      <w:r>
        <w:t>• Move immediately after every kick or handball.</w:t>
      </w:r>
    </w:p>
    <w:p>
      <w:r>
        <w:t>• Deliver the football to the receiver’s advantage side.</w:t>
      </w:r>
    </w:p>
    <w:p>
      <w:r>
        <w:t>• Communicate before the football is released.</w:t>
      </w:r>
    </w:p>
    <w:p>
      <w:r>
        <w:t>• Keep disposal distances appropriate to the warm-up purpose.</w:t>
      </w:r>
    </w:p>
    <w:p>
      <w:r>
        <w:t>• Maintain the specific football pattern of kick-and-follow connection.</w:t>
      </w:r>
    </w:p>
    <w:p>
      <w:r>
        <w:t>• Add footballs only when spacing and accuracy remain reliable.</w:t>
      </w:r>
    </w:p>
    <w:p>
      <w:pPr>
        <w:pStyle w:val="Heading2"/>
      </w:pPr>
      <w:r>
        <w:t>Coaching Cues</w:t>
      </w:r>
    </w:p>
    <w:p>
      <w:r>
        <w:t>• “Clean hands early.”</w:t>
      </w:r>
    </w:p>
    <w:p>
      <w:r>
        <w:t>• “Hit the advantage side.”</w:t>
      </w:r>
    </w:p>
    <w:p>
      <w:r>
        <w:t>• “Move after disposal.”</w:t>
      </w:r>
    </w:p>
    <w:p>
      <w:r>
        <w:t>• “Call before it comes.”</w:t>
      </w:r>
    </w:p>
    <w:p>
      <w:r>
        <w:t>• “Quality before speed.”</w:t>
      </w:r>
    </w:p>
    <w:p>
      <w:pPr>
        <w:pStyle w:val="Heading2"/>
      </w:pPr>
      <w:r>
        <w:t>What the Coach Should Observe</w:t>
      </w:r>
    </w:p>
    <w:p>
      <w:r>
        <w:t>• Whether players are active before and after possession.</w:t>
      </w:r>
    </w:p>
    <w:p>
      <w:r>
        <w:t>• Whether kicking and handball accuracy improve across rounds.</w:t>
      </w:r>
    </w:p>
    <w:p>
      <w:r>
        <w:t>• Whether receivers lead rather than wait at cones.</w:t>
      </w:r>
    </w:p>
    <w:p>
      <w:r>
        <w:t>• Whether communication occurs before the disposal.</w:t>
      </w:r>
    </w:p>
    <w:p>
      <w:r>
        <w:t>• Whether extra footballs create congestion or useful touches.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stand still after disposal.</w:t>
            </w:r>
          </w:p>
        </w:tc>
        <w:tc>
          <w:tcPr>
            <w:tcW w:type="dxa" w:w="4680"/>
          </w:tcPr>
          <w:p>
            <w:r>
              <w:t>Make following or replacing a position compulsory.</w:t>
            </w:r>
          </w:p>
        </w:tc>
      </w:tr>
      <w:tr>
        <w:trPr>
          <w:cantSplit/>
        </w:trPr>
        <w:tc>
          <w:tcPr>
            <w:tcW w:type="dxa" w:w="4680"/>
          </w:tcPr>
          <w:p>
            <w:r>
              <w:t>Speed increases before skills are clean.</w:t>
            </w:r>
          </w:p>
        </w:tc>
        <w:tc>
          <w:tcPr>
            <w:tcW w:type="dxa" w:w="4680"/>
          </w:tcPr>
          <w:p>
            <w:r>
              <w:t>Remove one football and restore controlled tempo.</w:t>
            </w:r>
          </w:p>
        </w:tc>
      </w:tr>
      <w:tr>
        <w:trPr>
          <w:cantSplit/>
        </w:trPr>
        <w:tc>
          <w:tcPr>
            <w:tcW w:type="dxa" w:w="4680"/>
          </w:tcPr>
          <w:p>
            <w:r>
              <w:t>Receivers wait flat-footed.</w:t>
            </w:r>
          </w:p>
        </w:tc>
        <w:tc>
          <w:tcPr>
            <w:tcW w:type="dxa" w:w="4680"/>
          </w:tcPr>
          <w:p>
            <w:r>
              <w:t>Require a lead before every kick or handball.</w:t>
            </w:r>
          </w:p>
        </w:tc>
      </w:tr>
      <w:tr>
        <w:trPr>
          <w:cantSplit/>
        </w:trPr>
        <w:tc>
          <w:tcPr>
            <w:tcW w:type="dxa" w:w="4680"/>
          </w:tcPr>
          <w:p>
            <w:r>
              <w:t>Players remain silent.</w:t>
            </w:r>
          </w:p>
        </w:tc>
        <w:tc>
          <w:tcPr>
            <w:tcW w:type="dxa" w:w="4680"/>
          </w:tcPr>
          <w:p>
            <w:r>
              <w:t>Require the receiver to call before each disposal.</w:t>
            </w:r>
          </w:p>
        </w:tc>
      </w:tr>
    </w:tbl>
    <w:p>
      <w:pPr>
        <w:pStyle w:val="Heading2"/>
      </w:pPr>
      <w:r>
        <w:t>Progressions</w:t>
      </w:r>
    </w:p>
    <w:p>
      <w:r>
        <w:t>• Increase disposal distance slightly.</w:t>
      </w:r>
    </w:p>
    <w:p>
      <w:r>
        <w:t>• Add a second football.</w:t>
      </w:r>
    </w:p>
    <w:p>
      <w:r>
        <w:t>• Introduce a choice of kick or handball.</w:t>
      </w:r>
    </w:p>
    <w:p>
      <w:r>
        <w:t>• Add passive pressure after clean execution is established.</w:t>
      </w:r>
    </w:p>
    <w:p>
      <w:pPr>
        <w:pStyle w:val="Heading2"/>
      </w:pPr>
      <w:r>
        <w:t>Regressions</w:t>
      </w:r>
    </w:p>
    <w:p>
      <w:r>
        <w:t>• Shorten disposal distance.</w:t>
      </w:r>
    </w:p>
    <w:p>
      <w:r>
        <w:t>• Use one football only.</w:t>
      </w:r>
    </w:p>
    <w:p>
      <w:r>
        <w:t>• Allow stationary receiving.</w:t>
      </w:r>
    </w:p>
    <w:p>
      <w:r>
        <w:t>• Remove the secondary football action.</w:t>
      </w:r>
    </w:p>
    <w:p>
      <w:pPr>
        <w:pStyle w:val="Heading2"/>
      </w:pPr>
      <w:r>
        <w:t>Success Indicators</w:t>
      </w:r>
    </w:p>
    <w:p>
      <w:r>
        <w:t>• Players complete a high number of clean touches.</w:t>
      </w:r>
    </w:p>
    <w:p>
      <w:r>
        <w:t>• Disposal accuracy improves through the activity.</w:t>
      </w:r>
    </w:p>
    <w:p>
      <w:r>
        <w:t>• Players communicate and move continuously.</w:t>
      </w:r>
    </w:p>
    <w:p>
      <w:r>
        <w:t>• The group finishes ready for the next football drill.</w:t>
      </w:r>
    </w:p>
    <w:p>
      <w:pPr>
        <w:pStyle w:val="Heading2"/>
      </w:pPr>
      <w:r>
        <w:t>Match Application</w:t>
      </w:r>
    </w:p>
    <w:p>
      <w:r>
        <w:t>Kick-and-follow connection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WU-046 – Handball Touch Pairs</w:t>
      </w:r>
    </w:p>
    <w:p>
      <w:r>
        <w:t>• WU-048 – Short-Kicking Connection Grid</w:t>
      </w:r>
    </w:p>
    <w:p>
      <w:r>
        <w:t>• WU-052 – Two-Ball Touch Grid</w:t>
      </w:r>
    </w:p>
    <w:p>
      <w:r>
        <w:t>• WU-042 – Multi-Directional Speed Preparation</w:t>
      </w:r>
    </w:p>
    <w:p/>
    <w:p>
      <w:pPr>
        <w:pStyle w:val="Heading1"/>
      </w:pPr>
      <w:r>
        <w:t>WU-048 – Short-Kicking Connection Grid</w:t>
      </w:r>
    </w:p>
    <w:p>
      <w:pPr>
        <w:pStyle w:val="Heading2"/>
      </w:pPr>
      <w:r>
        <w:t>Drill ID</w:t>
      </w:r>
    </w:p>
    <w:p>
      <w:r>
        <w:rPr>
          <w:b/>
        </w:rPr>
        <w:t>WU-048</w:t>
      </w:r>
    </w:p>
    <w:p>
      <w:pPr>
        <w:pStyle w:val="Heading2"/>
      </w:pPr>
      <w:r>
        <w:t>Category</w:t>
      </w:r>
    </w:p>
    <w:p>
      <w:r>
        <w:t>Football Touch Warm-Ups</w:t>
      </w:r>
    </w:p>
    <w:p>
      <w:pPr>
        <w:pStyle w:val="Heading2"/>
      </w:pPr>
      <w:r>
        <w:t>Primary Skill</w:t>
      </w:r>
    </w:p>
    <w:p>
      <w:r>
        <w:t>Football touch and movement</w:t>
      </w:r>
    </w:p>
    <w:p>
      <w:pPr>
        <w:pStyle w:val="Heading2"/>
      </w:pPr>
      <w:r>
        <w:t>Secondary Skills</w:t>
      </w:r>
    </w:p>
    <w:p>
      <w:r>
        <w:t>• Kicking</w:t>
      </w:r>
    </w:p>
    <w:p>
      <w:r>
        <w:t>• Handballing</w:t>
      </w:r>
    </w:p>
    <w:p>
      <w:r>
        <w:t>• Marking</w:t>
      </w:r>
    </w:p>
    <w:p>
      <w:r>
        <w:t>• Support running</w:t>
      </w:r>
    </w:p>
    <w:p>
      <w:r>
        <w:t>• Communication</w:t>
      </w:r>
    </w:p>
    <w:p>
      <w:r>
        <w:t>• Continuous movement</w:t>
      </w:r>
    </w:p>
    <w:p>
      <w:pPr>
        <w:pStyle w:val="Heading2"/>
      </w:pPr>
      <w:r>
        <w:t>Objective</w:t>
      </w:r>
    </w:p>
    <w:p>
      <w:r>
        <w:t>Develop a progressive warm-up that prepares players for short-kicking connection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12-28 | Maximum: 40</w:t>
      </w:r>
    </w:p>
    <w:p>
      <w:pPr>
        <w:pStyle w:val="Heading2"/>
      </w:pPr>
      <w:r>
        <w:t>Ground Size</w:t>
      </w:r>
    </w:p>
    <w:p>
      <w:r>
        <w:t>30 metres by 40 metres | Length: 30 metres | Width: 40 metres</w:t>
      </w:r>
    </w:p>
    <w:p>
      <w:pPr>
        <w:pStyle w:val="Heading2"/>
      </w:pPr>
      <w:r>
        <w:t>Equipment</w:t>
      </w:r>
    </w:p>
    <w:p>
      <w:r>
        <w:t>• 1 football per 2-4 players</w:t>
      </w:r>
    </w:p>
    <w:p>
      <w:r>
        <w:t>• Cones</w:t>
      </w:r>
    </w:p>
    <w:p>
      <w:r>
        <w:t>• Footballs appropriate to the age group</w:t>
      </w:r>
    </w:p>
    <w:p>
      <w:r>
        <w:t>• Whistle or timing device</w:t>
      </w:r>
    </w:p>
    <w:p>
      <w:pPr>
        <w:pStyle w:val="Heading2"/>
      </w:pPr>
      <w:r>
        <w:t>Time</w:t>
      </w:r>
    </w:p>
    <w:p>
      <w:r>
        <w:t>Minimum: 8 minutes | Recommended: 10 minutes | Maximum: 12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r>
        <w:t>• Technical Skill Block</w:t>
      </w:r>
    </w:p>
    <w:p>
      <w:pPr>
        <w:pStyle w:val="Heading2"/>
      </w:pPr>
      <w:r>
        <w:t>Setup</w:t>
      </w:r>
    </w:p>
    <w:p>
      <w:r>
        <w:t>• Mark a 25-metre square with one player at each corner and support inside.</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Kick to a short lead at the next corner.</w:t>
      </w:r>
    </w:p>
    <w:p>
      <w:r>
        <w:t>3. The receiver marks and gives a return handball to support.</w:t>
      </w:r>
    </w:p>
    <w:p>
      <w:r>
        <w:t>4. Support carries and kicks to the following corner.</w:t>
      </w:r>
    </w:p>
    <w:p>
      <w:r>
        <w:t>5. Add a second football once spacing is reliable.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Prioritise clean first touch before increasing pace.</w:t>
      </w:r>
    </w:p>
    <w:p>
      <w:r>
        <w:t>• Move immediately after every kick or handball.</w:t>
      </w:r>
    </w:p>
    <w:p>
      <w:r>
        <w:t>• Deliver the football to the receiver’s advantage side.</w:t>
      </w:r>
    </w:p>
    <w:p>
      <w:r>
        <w:t>• Communicate before the football is released.</w:t>
      </w:r>
    </w:p>
    <w:p>
      <w:r>
        <w:t>• Keep disposal distances appropriate to the warm-up purpose.</w:t>
      </w:r>
    </w:p>
    <w:p>
      <w:r>
        <w:t>• Maintain the specific football pattern of short-kicking connection.</w:t>
      </w:r>
    </w:p>
    <w:p>
      <w:r>
        <w:t>• Add footballs only when spacing and accuracy remain reliable.</w:t>
      </w:r>
    </w:p>
    <w:p>
      <w:pPr>
        <w:pStyle w:val="Heading2"/>
      </w:pPr>
      <w:r>
        <w:t>Coaching Cues</w:t>
      </w:r>
    </w:p>
    <w:p>
      <w:r>
        <w:t>• “Clean hands early.”</w:t>
      </w:r>
    </w:p>
    <w:p>
      <w:r>
        <w:t>• “Hit the advantage side.”</w:t>
      </w:r>
    </w:p>
    <w:p>
      <w:r>
        <w:t>• “Move after disposal.”</w:t>
      </w:r>
    </w:p>
    <w:p>
      <w:r>
        <w:t>• “Call before it comes.”</w:t>
      </w:r>
    </w:p>
    <w:p>
      <w:r>
        <w:t>• “Quality before speed.”</w:t>
      </w:r>
    </w:p>
    <w:p>
      <w:pPr>
        <w:pStyle w:val="Heading2"/>
      </w:pPr>
      <w:r>
        <w:t>What the Coach Should Observe</w:t>
      </w:r>
    </w:p>
    <w:p>
      <w:r>
        <w:t>• Whether players are active before and after possession.</w:t>
      </w:r>
    </w:p>
    <w:p>
      <w:r>
        <w:t>• Whether kicking and handball accuracy improve across rounds.</w:t>
      </w:r>
    </w:p>
    <w:p>
      <w:r>
        <w:t>• Whether receivers lead rather than wait at cones.</w:t>
      </w:r>
    </w:p>
    <w:p>
      <w:r>
        <w:t>• Whether communication occurs before the disposal.</w:t>
      </w:r>
    </w:p>
    <w:p>
      <w:r>
        <w:t>• Whether extra footballs create congestion or useful touches.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stand still after disposal.</w:t>
            </w:r>
          </w:p>
        </w:tc>
        <w:tc>
          <w:tcPr>
            <w:tcW w:type="dxa" w:w="4680"/>
          </w:tcPr>
          <w:p>
            <w:r>
              <w:t>Make following or replacing a position compulsory.</w:t>
            </w:r>
          </w:p>
        </w:tc>
      </w:tr>
      <w:tr>
        <w:trPr>
          <w:cantSplit/>
        </w:trPr>
        <w:tc>
          <w:tcPr>
            <w:tcW w:type="dxa" w:w="4680"/>
          </w:tcPr>
          <w:p>
            <w:r>
              <w:t>Speed increases before skills are clean.</w:t>
            </w:r>
          </w:p>
        </w:tc>
        <w:tc>
          <w:tcPr>
            <w:tcW w:type="dxa" w:w="4680"/>
          </w:tcPr>
          <w:p>
            <w:r>
              <w:t>Remove one football and restore controlled tempo.</w:t>
            </w:r>
          </w:p>
        </w:tc>
      </w:tr>
      <w:tr>
        <w:trPr>
          <w:cantSplit/>
        </w:trPr>
        <w:tc>
          <w:tcPr>
            <w:tcW w:type="dxa" w:w="4680"/>
          </w:tcPr>
          <w:p>
            <w:r>
              <w:t>Receivers wait flat-footed.</w:t>
            </w:r>
          </w:p>
        </w:tc>
        <w:tc>
          <w:tcPr>
            <w:tcW w:type="dxa" w:w="4680"/>
          </w:tcPr>
          <w:p>
            <w:r>
              <w:t>Require a lead before every kick or handball.</w:t>
            </w:r>
          </w:p>
        </w:tc>
      </w:tr>
      <w:tr>
        <w:trPr>
          <w:cantSplit/>
        </w:trPr>
        <w:tc>
          <w:tcPr>
            <w:tcW w:type="dxa" w:w="4680"/>
          </w:tcPr>
          <w:p>
            <w:r>
              <w:t>Players remain silent.</w:t>
            </w:r>
          </w:p>
        </w:tc>
        <w:tc>
          <w:tcPr>
            <w:tcW w:type="dxa" w:w="4680"/>
          </w:tcPr>
          <w:p>
            <w:r>
              <w:t>Require the receiver to call before each disposal.</w:t>
            </w:r>
          </w:p>
        </w:tc>
      </w:tr>
    </w:tbl>
    <w:p>
      <w:pPr>
        <w:pStyle w:val="Heading2"/>
      </w:pPr>
      <w:r>
        <w:t>Progressions</w:t>
      </w:r>
    </w:p>
    <w:p>
      <w:r>
        <w:t>• Increase disposal distance slightly.</w:t>
      </w:r>
    </w:p>
    <w:p>
      <w:r>
        <w:t>• Add a second football.</w:t>
      </w:r>
    </w:p>
    <w:p>
      <w:r>
        <w:t>• Introduce a choice of kick or handball.</w:t>
      </w:r>
    </w:p>
    <w:p>
      <w:r>
        <w:t>• Add passive pressure after clean execution is established.</w:t>
      </w:r>
    </w:p>
    <w:p>
      <w:pPr>
        <w:pStyle w:val="Heading2"/>
      </w:pPr>
      <w:r>
        <w:t>Regressions</w:t>
      </w:r>
    </w:p>
    <w:p>
      <w:r>
        <w:t>• Shorten disposal distance.</w:t>
      </w:r>
    </w:p>
    <w:p>
      <w:r>
        <w:t>• Use one football only.</w:t>
      </w:r>
    </w:p>
    <w:p>
      <w:r>
        <w:t>• Allow stationary receiving.</w:t>
      </w:r>
    </w:p>
    <w:p>
      <w:r>
        <w:t>• Remove the secondary football action.</w:t>
      </w:r>
    </w:p>
    <w:p>
      <w:pPr>
        <w:pStyle w:val="Heading2"/>
      </w:pPr>
      <w:r>
        <w:t>Success Indicators</w:t>
      </w:r>
    </w:p>
    <w:p>
      <w:r>
        <w:t>• Players complete a high number of clean touches.</w:t>
      </w:r>
    </w:p>
    <w:p>
      <w:r>
        <w:t>• Disposal accuracy improves through the activity.</w:t>
      </w:r>
    </w:p>
    <w:p>
      <w:r>
        <w:t>• Players communicate and move continuously.</w:t>
      </w:r>
    </w:p>
    <w:p>
      <w:r>
        <w:t>• The group finishes ready for the next football drill.</w:t>
      </w:r>
    </w:p>
    <w:p>
      <w:pPr>
        <w:pStyle w:val="Heading2"/>
      </w:pPr>
      <w:r>
        <w:t>Match Application</w:t>
      </w:r>
    </w:p>
    <w:p>
      <w:r>
        <w:t>Short-kicking connection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WU-047 – Kick and Follow</w:t>
      </w:r>
    </w:p>
    <w:p>
      <w:r>
        <w:t>• WU-049 – Handball Movement Square</w:t>
      </w:r>
    </w:p>
    <w:p>
      <w:r>
        <w:t>• WU-053 – Rapid Handball Circle</w:t>
      </w:r>
    </w:p>
    <w:p>
      <w:r>
        <w:t>• WU-043 – Chase-and-Escape Speed Warm-Up</w:t>
      </w:r>
    </w:p>
    <w:p/>
    <w:p>
      <w:pPr>
        <w:pStyle w:val="Heading1"/>
      </w:pPr>
      <w:r>
        <w:t>WU-049 – Handball Movement Square</w:t>
      </w:r>
    </w:p>
    <w:p>
      <w:pPr>
        <w:pStyle w:val="Heading2"/>
      </w:pPr>
      <w:r>
        <w:t>Drill ID</w:t>
      </w:r>
    </w:p>
    <w:p>
      <w:r>
        <w:rPr>
          <w:b/>
        </w:rPr>
        <w:t>WU-049</w:t>
      </w:r>
    </w:p>
    <w:p>
      <w:pPr>
        <w:pStyle w:val="Heading2"/>
      </w:pPr>
      <w:r>
        <w:t>Category</w:t>
      </w:r>
    </w:p>
    <w:p>
      <w:r>
        <w:t>Football Touch Warm-Ups</w:t>
      </w:r>
    </w:p>
    <w:p>
      <w:pPr>
        <w:pStyle w:val="Heading2"/>
      </w:pPr>
      <w:r>
        <w:t>Primary Skill</w:t>
      </w:r>
    </w:p>
    <w:p>
      <w:r>
        <w:t>Football touch and movement</w:t>
      </w:r>
    </w:p>
    <w:p>
      <w:pPr>
        <w:pStyle w:val="Heading2"/>
      </w:pPr>
      <w:r>
        <w:t>Secondary Skills</w:t>
      </w:r>
    </w:p>
    <w:p>
      <w:r>
        <w:t>• Kicking</w:t>
      </w:r>
    </w:p>
    <w:p>
      <w:r>
        <w:t>• Handballing</w:t>
      </w:r>
    </w:p>
    <w:p>
      <w:r>
        <w:t>• Marking</w:t>
      </w:r>
    </w:p>
    <w:p>
      <w:r>
        <w:t>• Support running</w:t>
      </w:r>
    </w:p>
    <w:p>
      <w:r>
        <w:t>• Communication</w:t>
      </w:r>
    </w:p>
    <w:p>
      <w:r>
        <w:t>• Continuous movement</w:t>
      </w:r>
    </w:p>
    <w:p>
      <w:pPr>
        <w:pStyle w:val="Heading2"/>
      </w:pPr>
      <w:r>
        <w:t>Objective</w:t>
      </w:r>
    </w:p>
    <w:p>
      <w:r>
        <w:t>Develop a progressive warm-up that prepares players for handball movement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12-28 | Maximum: 40</w:t>
      </w:r>
    </w:p>
    <w:p>
      <w:pPr>
        <w:pStyle w:val="Heading2"/>
      </w:pPr>
      <w:r>
        <w:t>Ground Size</w:t>
      </w:r>
    </w:p>
    <w:p>
      <w:r>
        <w:t>20 metres by 25 metres | Length: 20 metres | Width: 25 metres</w:t>
      </w:r>
    </w:p>
    <w:p>
      <w:pPr>
        <w:pStyle w:val="Heading2"/>
      </w:pPr>
      <w:r>
        <w:t>Equipment</w:t>
      </w:r>
    </w:p>
    <w:p>
      <w:r>
        <w:t>• Footballs</w:t>
      </w:r>
    </w:p>
    <w:p>
      <w:r>
        <w:t>• Cones</w:t>
      </w:r>
    </w:p>
    <w:p>
      <w:r>
        <w:t>• Footballs appropriate to the age group</w:t>
      </w:r>
    </w:p>
    <w:p>
      <w:r>
        <w:t>• Whistle or timing device</w:t>
      </w:r>
    </w:p>
    <w:p>
      <w:pPr>
        <w:pStyle w:val="Heading2"/>
      </w:pPr>
      <w:r>
        <w:t>Time</w:t>
      </w:r>
    </w:p>
    <w:p>
      <w:r>
        <w:t>Minimum: 6 minutes | Recommended: 8 minutes | Maximum: 10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r>
        <w:t>• Technical Skill Block</w:t>
      </w:r>
    </w:p>
    <w:p>
      <w:pPr>
        <w:pStyle w:val="Heading2"/>
      </w:pPr>
      <w:r>
        <w:t>Setup</w:t>
      </w:r>
    </w:p>
    <w:p>
      <w:r>
        <w:t>• Mark a 15-metre square with players on corners and sides.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Handball to a player moving off the next cone.</w:t>
      </w:r>
    </w:p>
    <w:p>
      <w:r>
        <w:t>3. Follow the disposal and replace that position.</w:t>
      </w:r>
    </w:p>
    <w:p>
      <w:r>
        <w:t>4. Reverse direction every 60 seconds.</w:t>
      </w:r>
    </w:p>
    <w:p>
      <w:r>
        <w:t>5. Add a second football to increase touches.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Prioritise clean first touch before increasing pace.</w:t>
      </w:r>
    </w:p>
    <w:p>
      <w:r>
        <w:t>• Move immediately after every kick or handball.</w:t>
      </w:r>
    </w:p>
    <w:p>
      <w:r>
        <w:t>• Deliver the football to the receiver’s advantage side.</w:t>
      </w:r>
    </w:p>
    <w:p>
      <w:r>
        <w:t>• Communicate before the football is released.</w:t>
      </w:r>
    </w:p>
    <w:p>
      <w:r>
        <w:t>• Keep disposal distances appropriate to the warm-up purpose.</w:t>
      </w:r>
    </w:p>
    <w:p>
      <w:r>
        <w:t>• Maintain the specific football pattern of handball movement.</w:t>
      </w:r>
    </w:p>
    <w:p>
      <w:r>
        <w:t>• Add footballs only when spacing and accuracy remain reliable.</w:t>
      </w:r>
    </w:p>
    <w:p>
      <w:pPr>
        <w:pStyle w:val="Heading2"/>
      </w:pPr>
      <w:r>
        <w:t>Coaching Cues</w:t>
      </w:r>
    </w:p>
    <w:p>
      <w:r>
        <w:t>• “Clean hands early.”</w:t>
      </w:r>
    </w:p>
    <w:p>
      <w:r>
        <w:t>• “Hit the advantage side.”</w:t>
      </w:r>
    </w:p>
    <w:p>
      <w:r>
        <w:t>• “Move after disposal.”</w:t>
      </w:r>
    </w:p>
    <w:p>
      <w:r>
        <w:t>• “Call before it comes.”</w:t>
      </w:r>
    </w:p>
    <w:p>
      <w:r>
        <w:t>• “Quality before speed.”</w:t>
      </w:r>
    </w:p>
    <w:p>
      <w:pPr>
        <w:pStyle w:val="Heading2"/>
      </w:pPr>
      <w:r>
        <w:t>What the Coach Should Observe</w:t>
      </w:r>
    </w:p>
    <w:p>
      <w:r>
        <w:t>• Whether players are active before and after possession.</w:t>
      </w:r>
    </w:p>
    <w:p>
      <w:r>
        <w:t>• Whether kicking and handball accuracy improve across rounds.</w:t>
      </w:r>
    </w:p>
    <w:p>
      <w:r>
        <w:t>• Whether receivers lead rather than wait at cones.</w:t>
      </w:r>
    </w:p>
    <w:p>
      <w:r>
        <w:t>• Whether communication occurs before the disposal.</w:t>
      </w:r>
    </w:p>
    <w:p>
      <w:r>
        <w:t>• Whether extra footballs create congestion or useful touches.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stand still after disposal.</w:t>
            </w:r>
          </w:p>
        </w:tc>
        <w:tc>
          <w:tcPr>
            <w:tcW w:type="dxa" w:w="4680"/>
          </w:tcPr>
          <w:p>
            <w:r>
              <w:t>Make following or replacing a position compulsory.</w:t>
            </w:r>
          </w:p>
        </w:tc>
      </w:tr>
      <w:tr>
        <w:trPr>
          <w:cantSplit/>
        </w:trPr>
        <w:tc>
          <w:tcPr>
            <w:tcW w:type="dxa" w:w="4680"/>
          </w:tcPr>
          <w:p>
            <w:r>
              <w:t>Speed increases before skills are clean.</w:t>
            </w:r>
          </w:p>
        </w:tc>
        <w:tc>
          <w:tcPr>
            <w:tcW w:type="dxa" w:w="4680"/>
          </w:tcPr>
          <w:p>
            <w:r>
              <w:t>Remove one football and restore controlled tempo.</w:t>
            </w:r>
          </w:p>
        </w:tc>
      </w:tr>
      <w:tr>
        <w:trPr>
          <w:cantSplit/>
        </w:trPr>
        <w:tc>
          <w:tcPr>
            <w:tcW w:type="dxa" w:w="4680"/>
          </w:tcPr>
          <w:p>
            <w:r>
              <w:t>Receivers wait flat-footed.</w:t>
            </w:r>
          </w:p>
        </w:tc>
        <w:tc>
          <w:tcPr>
            <w:tcW w:type="dxa" w:w="4680"/>
          </w:tcPr>
          <w:p>
            <w:r>
              <w:t>Require a lead before every kick or handball.</w:t>
            </w:r>
          </w:p>
        </w:tc>
      </w:tr>
      <w:tr>
        <w:trPr>
          <w:cantSplit/>
        </w:trPr>
        <w:tc>
          <w:tcPr>
            <w:tcW w:type="dxa" w:w="4680"/>
          </w:tcPr>
          <w:p>
            <w:r>
              <w:t>Players remain silent.</w:t>
            </w:r>
          </w:p>
        </w:tc>
        <w:tc>
          <w:tcPr>
            <w:tcW w:type="dxa" w:w="4680"/>
          </w:tcPr>
          <w:p>
            <w:r>
              <w:t>Require the receiver to call before each disposal.</w:t>
            </w:r>
          </w:p>
        </w:tc>
      </w:tr>
    </w:tbl>
    <w:p>
      <w:pPr>
        <w:pStyle w:val="Heading2"/>
      </w:pPr>
      <w:r>
        <w:t>Progressions</w:t>
      </w:r>
    </w:p>
    <w:p>
      <w:r>
        <w:t>• Increase disposal distance slightly.</w:t>
      </w:r>
    </w:p>
    <w:p>
      <w:r>
        <w:t>• Add a second football.</w:t>
      </w:r>
    </w:p>
    <w:p>
      <w:r>
        <w:t>• Introduce a choice of kick or handball.</w:t>
      </w:r>
    </w:p>
    <w:p>
      <w:r>
        <w:t>• Add passive pressure after clean execution is established.</w:t>
      </w:r>
    </w:p>
    <w:p>
      <w:pPr>
        <w:pStyle w:val="Heading2"/>
      </w:pPr>
      <w:r>
        <w:t>Regressions</w:t>
      </w:r>
    </w:p>
    <w:p>
      <w:r>
        <w:t>• Shorten disposal distance.</w:t>
      </w:r>
    </w:p>
    <w:p>
      <w:r>
        <w:t>• Use one football only.</w:t>
      </w:r>
    </w:p>
    <w:p>
      <w:r>
        <w:t>• Allow stationary receiving.</w:t>
      </w:r>
    </w:p>
    <w:p>
      <w:r>
        <w:t>• Remove the secondary football action.</w:t>
      </w:r>
    </w:p>
    <w:p>
      <w:pPr>
        <w:pStyle w:val="Heading2"/>
      </w:pPr>
      <w:r>
        <w:t>Success Indicators</w:t>
      </w:r>
    </w:p>
    <w:p>
      <w:r>
        <w:t>• Players complete a high number of clean touches.</w:t>
      </w:r>
    </w:p>
    <w:p>
      <w:r>
        <w:t>• Disposal accuracy improves through the activity.</w:t>
      </w:r>
    </w:p>
    <w:p>
      <w:r>
        <w:t>• Players communicate and move continuously.</w:t>
      </w:r>
    </w:p>
    <w:p>
      <w:r>
        <w:t>• The group finishes ready for the next football drill.</w:t>
      </w:r>
    </w:p>
    <w:p>
      <w:pPr>
        <w:pStyle w:val="Heading2"/>
      </w:pPr>
      <w:r>
        <w:t>Match Application</w:t>
      </w:r>
    </w:p>
    <w:p>
      <w:r>
        <w:t>Handball movement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WU-048 – Short-Kicking Connection Grid</w:t>
      </w:r>
    </w:p>
    <w:p>
      <w:r>
        <w:t>• WU-050 – Kick-Handball Movement Circuit</w:t>
      </w:r>
    </w:p>
    <w:p>
      <w:r>
        <w:t>• WU-054 – Kick, Move and Replace</w:t>
      </w:r>
    </w:p>
    <w:p>
      <w:r>
        <w:t>• WU-044 – Competitive Acceleration Pairs</w:t>
      </w:r>
    </w:p>
    <w:p/>
    <w:p>
      <w:pPr>
        <w:pStyle w:val="Heading1"/>
      </w:pPr>
      <w:r>
        <w:t>WU-050 – Kick-Handball Movement Circuit</w:t>
      </w:r>
    </w:p>
    <w:p>
      <w:pPr>
        <w:pStyle w:val="Heading2"/>
      </w:pPr>
      <w:r>
        <w:t>Drill ID</w:t>
      </w:r>
    </w:p>
    <w:p>
      <w:r>
        <w:rPr>
          <w:b/>
        </w:rPr>
        <w:t>WU-050</w:t>
      </w:r>
    </w:p>
    <w:p>
      <w:pPr>
        <w:pStyle w:val="Heading2"/>
      </w:pPr>
      <w:r>
        <w:t>Category</w:t>
      </w:r>
    </w:p>
    <w:p>
      <w:r>
        <w:t>Football Touch Warm-Ups</w:t>
      </w:r>
    </w:p>
    <w:p>
      <w:pPr>
        <w:pStyle w:val="Heading2"/>
      </w:pPr>
      <w:r>
        <w:t>Primary Skill</w:t>
      </w:r>
    </w:p>
    <w:p>
      <w:r>
        <w:t>Football touch and movement</w:t>
      </w:r>
    </w:p>
    <w:p>
      <w:pPr>
        <w:pStyle w:val="Heading2"/>
      </w:pPr>
      <w:r>
        <w:t>Secondary Skills</w:t>
      </w:r>
    </w:p>
    <w:p>
      <w:r>
        <w:t>• Kicking</w:t>
      </w:r>
    </w:p>
    <w:p>
      <w:r>
        <w:t>• Handballing</w:t>
      </w:r>
    </w:p>
    <w:p>
      <w:r>
        <w:t>• Marking</w:t>
      </w:r>
    </w:p>
    <w:p>
      <w:r>
        <w:t>• Support running</w:t>
      </w:r>
    </w:p>
    <w:p>
      <w:r>
        <w:t>• Communication</w:t>
      </w:r>
    </w:p>
    <w:p>
      <w:r>
        <w:t>• Continuous movement</w:t>
      </w:r>
    </w:p>
    <w:p>
      <w:pPr>
        <w:pStyle w:val="Heading2"/>
      </w:pPr>
      <w:r>
        <w:t>Objective</w:t>
      </w:r>
    </w:p>
    <w:p>
      <w:r>
        <w:t>Develop a progressive warm-up that prepares players for kick-handball circuit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12-28 | Maximum: 40</w:t>
      </w:r>
    </w:p>
    <w:p>
      <w:pPr>
        <w:pStyle w:val="Heading2"/>
      </w:pPr>
      <w:r>
        <w:t>Ground Size</w:t>
      </w:r>
    </w:p>
    <w:p>
      <w:r>
        <w:t>25 metres by 30 metres | Length: 25 metres | Width: 30 metres</w:t>
      </w:r>
    </w:p>
    <w:p>
      <w:pPr>
        <w:pStyle w:val="Heading2"/>
      </w:pPr>
      <w:r>
        <w:t>Equipment</w:t>
      </w:r>
    </w:p>
    <w:p>
      <w:r>
        <w:t>• Footballs</w:t>
      </w:r>
    </w:p>
    <w:p>
      <w:r>
        <w:t>• Cones</w:t>
      </w:r>
    </w:p>
    <w:p>
      <w:r>
        <w:t>• Footballs appropriate to the age group</w:t>
      </w:r>
    </w:p>
    <w:p>
      <w:r>
        <w:t>• Whistle or timing device</w:t>
      </w:r>
    </w:p>
    <w:p>
      <w:pPr>
        <w:pStyle w:val="Heading2"/>
      </w:pPr>
      <w:r>
        <w:t>Time</w:t>
      </w:r>
    </w:p>
    <w:p>
      <w:r>
        <w:t>Minimum: 7 minutes | Recommended: 9 minutes | Maximum: 11 minutes</w:t>
      </w:r>
    </w:p>
    <w:p>
      <w:pPr>
        <w:pStyle w:val="Heading2"/>
      </w:pPr>
      <w:r>
        <w:t>Physical Load</w:t>
      </w:r>
    </w:p>
    <w:p>
      <w:r>
        <w:t>4 – High</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r>
        <w:t>• Technical Skill Block</w:t>
      </w:r>
    </w:p>
    <w:p>
      <w:pPr>
        <w:pStyle w:val="Heading2"/>
      </w:pPr>
      <w:r>
        <w:t>Setup</w:t>
      </w:r>
    </w:p>
    <w:p>
      <w:r>
        <w:t>• Mark four stations combining kick, handball, ground ball and follow-up movement.</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Complete one football action at each station.</w:t>
      </w:r>
    </w:p>
    <w:p>
      <w:r>
        <w:t>3. Follow the disposal to the next role.</w:t>
      </w:r>
    </w:p>
    <w:p>
      <w:r>
        <w:t>4. Rotate continuously for two minutes.</w:t>
      </w:r>
    </w:p>
    <w:p>
      <w:r>
        <w:t>5. Reverse the circuit and change disposal side.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Prioritise clean first touch before increasing pace.</w:t>
      </w:r>
    </w:p>
    <w:p>
      <w:r>
        <w:t>• Move immediately after every kick or handball.</w:t>
      </w:r>
    </w:p>
    <w:p>
      <w:r>
        <w:t>• Deliver the football to the receiver’s advantage side.</w:t>
      </w:r>
    </w:p>
    <w:p>
      <w:r>
        <w:t>• Communicate before the football is released.</w:t>
      </w:r>
    </w:p>
    <w:p>
      <w:r>
        <w:t>• Keep disposal distances appropriate to the warm-up purpose.</w:t>
      </w:r>
    </w:p>
    <w:p>
      <w:r>
        <w:t>• Maintain the specific football pattern of kick-handball circuit.</w:t>
      </w:r>
    </w:p>
    <w:p>
      <w:r>
        <w:t>• Add footballs only when spacing and accuracy remain reliable.</w:t>
      </w:r>
    </w:p>
    <w:p>
      <w:pPr>
        <w:pStyle w:val="Heading2"/>
      </w:pPr>
      <w:r>
        <w:t>Coaching Cues</w:t>
      </w:r>
    </w:p>
    <w:p>
      <w:r>
        <w:t>• “Clean hands early.”</w:t>
      </w:r>
    </w:p>
    <w:p>
      <w:r>
        <w:t>• “Hit the advantage side.”</w:t>
      </w:r>
    </w:p>
    <w:p>
      <w:r>
        <w:t>• “Move after disposal.”</w:t>
      </w:r>
    </w:p>
    <w:p>
      <w:r>
        <w:t>• “Call before it comes.”</w:t>
      </w:r>
    </w:p>
    <w:p>
      <w:r>
        <w:t>• “Quality before speed.”</w:t>
      </w:r>
    </w:p>
    <w:p>
      <w:pPr>
        <w:pStyle w:val="Heading2"/>
      </w:pPr>
      <w:r>
        <w:t>What the Coach Should Observe</w:t>
      </w:r>
    </w:p>
    <w:p>
      <w:r>
        <w:t>• Whether players are active before and after possession.</w:t>
      </w:r>
    </w:p>
    <w:p>
      <w:r>
        <w:t>• Whether kicking and handball accuracy improve across rounds.</w:t>
      </w:r>
    </w:p>
    <w:p>
      <w:r>
        <w:t>• Whether receivers lead rather than wait at cones.</w:t>
      </w:r>
    </w:p>
    <w:p>
      <w:r>
        <w:t>• Whether communication occurs before the disposal.</w:t>
      </w:r>
    </w:p>
    <w:p>
      <w:r>
        <w:t>• Whether extra footballs create congestion or useful touches.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stand still after disposal.</w:t>
            </w:r>
          </w:p>
        </w:tc>
        <w:tc>
          <w:tcPr>
            <w:tcW w:type="dxa" w:w="4680"/>
          </w:tcPr>
          <w:p>
            <w:r>
              <w:t>Make following or replacing a position compulsory.</w:t>
            </w:r>
          </w:p>
        </w:tc>
      </w:tr>
      <w:tr>
        <w:trPr>
          <w:cantSplit/>
        </w:trPr>
        <w:tc>
          <w:tcPr>
            <w:tcW w:type="dxa" w:w="4680"/>
          </w:tcPr>
          <w:p>
            <w:r>
              <w:t>Speed increases before skills are clean.</w:t>
            </w:r>
          </w:p>
        </w:tc>
        <w:tc>
          <w:tcPr>
            <w:tcW w:type="dxa" w:w="4680"/>
          </w:tcPr>
          <w:p>
            <w:r>
              <w:t>Remove one football and restore controlled tempo.</w:t>
            </w:r>
          </w:p>
        </w:tc>
      </w:tr>
      <w:tr>
        <w:trPr>
          <w:cantSplit/>
        </w:trPr>
        <w:tc>
          <w:tcPr>
            <w:tcW w:type="dxa" w:w="4680"/>
          </w:tcPr>
          <w:p>
            <w:r>
              <w:t>Receivers wait flat-footed.</w:t>
            </w:r>
          </w:p>
        </w:tc>
        <w:tc>
          <w:tcPr>
            <w:tcW w:type="dxa" w:w="4680"/>
          </w:tcPr>
          <w:p>
            <w:r>
              <w:t>Require a lead before every kick or handball.</w:t>
            </w:r>
          </w:p>
        </w:tc>
      </w:tr>
      <w:tr>
        <w:trPr>
          <w:cantSplit/>
        </w:trPr>
        <w:tc>
          <w:tcPr>
            <w:tcW w:type="dxa" w:w="4680"/>
          </w:tcPr>
          <w:p>
            <w:r>
              <w:t>Players remain silent.</w:t>
            </w:r>
          </w:p>
        </w:tc>
        <w:tc>
          <w:tcPr>
            <w:tcW w:type="dxa" w:w="4680"/>
          </w:tcPr>
          <w:p>
            <w:r>
              <w:t>Require the receiver to call before each disposal.</w:t>
            </w:r>
          </w:p>
        </w:tc>
      </w:tr>
    </w:tbl>
    <w:p>
      <w:pPr>
        <w:pStyle w:val="Heading2"/>
      </w:pPr>
      <w:r>
        <w:t>Progressions</w:t>
      </w:r>
    </w:p>
    <w:p>
      <w:r>
        <w:t>• Increase disposal distance slightly.</w:t>
      </w:r>
    </w:p>
    <w:p>
      <w:r>
        <w:t>• Add a second football.</w:t>
      </w:r>
    </w:p>
    <w:p>
      <w:r>
        <w:t>• Introduce a choice of kick or handball.</w:t>
      </w:r>
    </w:p>
    <w:p>
      <w:r>
        <w:t>• Add passive pressure after clean execution is established.</w:t>
      </w:r>
    </w:p>
    <w:p>
      <w:pPr>
        <w:pStyle w:val="Heading2"/>
      </w:pPr>
      <w:r>
        <w:t>Regressions</w:t>
      </w:r>
    </w:p>
    <w:p>
      <w:r>
        <w:t>• Shorten disposal distance.</w:t>
      </w:r>
    </w:p>
    <w:p>
      <w:r>
        <w:t>• Use one football only.</w:t>
      </w:r>
    </w:p>
    <w:p>
      <w:r>
        <w:t>• Allow stationary receiving.</w:t>
      </w:r>
    </w:p>
    <w:p>
      <w:r>
        <w:t>• Remove the secondary football action.</w:t>
      </w:r>
    </w:p>
    <w:p>
      <w:pPr>
        <w:pStyle w:val="Heading2"/>
      </w:pPr>
      <w:r>
        <w:t>Success Indicators</w:t>
      </w:r>
    </w:p>
    <w:p>
      <w:r>
        <w:t>• Players complete a high number of clean touches.</w:t>
      </w:r>
    </w:p>
    <w:p>
      <w:r>
        <w:t>• Disposal accuracy improves through the activity.</w:t>
      </w:r>
    </w:p>
    <w:p>
      <w:r>
        <w:t>• Players communicate and move continuously.</w:t>
      </w:r>
    </w:p>
    <w:p>
      <w:r>
        <w:t>• The group finishes ready for the next football drill.</w:t>
      </w:r>
    </w:p>
    <w:p>
      <w:pPr>
        <w:pStyle w:val="Heading2"/>
      </w:pPr>
      <w:r>
        <w:t>Match Application</w:t>
      </w:r>
    </w:p>
    <w:p>
      <w:r>
        <w:t>Kick-handball circuit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WU-049 – Handball Movement Square</w:t>
      </w:r>
    </w:p>
    <w:p>
      <w:r>
        <w:t>• WU-051 – Moving Handball Pairs</w:t>
      </w:r>
    </w:p>
    <w:p>
      <w:r>
        <w:t>• WU-055 – Continuous Football Movement Grid</w:t>
      </w:r>
    </w:p>
    <w:p>
      <w:r>
        <w:t>• WU-045 – Match-Speed Running Preparation</w:t>
      </w:r>
    </w:p>
    <w:p/>
    <w:p>
      <w:pPr>
        <w:pStyle w:val="Heading1"/>
      </w:pPr>
      <w:r>
        <w:t>WU-051 – Moving Handball Pairs</w:t>
      </w:r>
    </w:p>
    <w:p>
      <w:pPr>
        <w:pStyle w:val="Heading2"/>
      </w:pPr>
      <w:r>
        <w:t>Drill ID</w:t>
      </w:r>
    </w:p>
    <w:p>
      <w:r>
        <w:rPr>
          <w:b/>
        </w:rPr>
        <w:t>WU-051</w:t>
      </w:r>
    </w:p>
    <w:p>
      <w:pPr>
        <w:pStyle w:val="Heading2"/>
      </w:pPr>
      <w:r>
        <w:t>Category</w:t>
      </w:r>
    </w:p>
    <w:p>
      <w:r>
        <w:t>Football Touch Warm-Ups</w:t>
      </w:r>
    </w:p>
    <w:p>
      <w:pPr>
        <w:pStyle w:val="Heading2"/>
      </w:pPr>
      <w:r>
        <w:t>Primary Skill</w:t>
      </w:r>
    </w:p>
    <w:p>
      <w:r>
        <w:t>Football touch and movement</w:t>
      </w:r>
    </w:p>
    <w:p>
      <w:pPr>
        <w:pStyle w:val="Heading2"/>
      </w:pPr>
      <w:r>
        <w:t>Secondary Skills</w:t>
      </w:r>
    </w:p>
    <w:p>
      <w:r>
        <w:t>• Kicking</w:t>
      </w:r>
    </w:p>
    <w:p>
      <w:r>
        <w:t>• Handballing</w:t>
      </w:r>
    </w:p>
    <w:p>
      <w:r>
        <w:t>• Marking</w:t>
      </w:r>
    </w:p>
    <w:p>
      <w:r>
        <w:t>• Support running</w:t>
      </w:r>
    </w:p>
    <w:p>
      <w:r>
        <w:t>• Communication</w:t>
      </w:r>
    </w:p>
    <w:p>
      <w:r>
        <w:t>• Continuous movement</w:t>
      </w:r>
    </w:p>
    <w:p>
      <w:pPr>
        <w:pStyle w:val="Heading2"/>
      </w:pPr>
      <w:r>
        <w:t>Objective</w:t>
      </w:r>
    </w:p>
    <w:p>
      <w:r>
        <w:t>Develop a progressive warm-up that prepares players for moving handball connection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12-28 | Maximum: 40</w:t>
      </w:r>
    </w:p>
    <w:p>
      <w:pPr>
        <w:pStyle w:val="Heading2"/>
      </w:pPr>
      <w:r>
        <w:t>Ground Size</w:t>
      </w:r>
    </w:p>
    <w:p>
      <w:r>
        <w:t>30 metres by 40 metres | Length: 30 metres | Width: 40 metres</w:t>
      </w:r>
    </w:p>
    <w:p>
      <w:pPr>
        <w:pStyle w:val="Heading2"/>
      </w:pPr>
      <w:r>
        <w:t>Equipment</w:t>
      </w:r>
    </w:p>
    <w:p>
      <w:r>
        <w:t>• Footballs</w:t>
      </w:r>
    </w:p>
    <w:p>
      <w:r>
        <w:t>• Cones</w:t>
      </w:r>
    </w:p>
    <w:p>
      <w:r>
        <w:t>• Footballs appropriate to the age group</w:t>
      </w:r>
    </w:p>
    <w:p>
      <w:r>
        <w:t>• Whistle or timing device</w:t>
      </w:r>
    </w:p>
    <w:p>
      <w:pPr>
        <w:pStyle w:val="Heading2"/>
      </w:pPr>
      <w:r>
        <w:t>Time</w:t>
      </w:r>
    </w:p>
    <w:p>
      <w:r>
        <w:t>Minimum: 8 minutes | Recommended: 10 minutes | Maximum: 12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r>
        <w:t>• Technical Skill Block</w:t>
      </w:r>
    </w:p>
    <w:p>
      <w:pPr>
        <w:pStyle w:val="Heading2"/>
      </w:pPr>
      <w:r>
        <w:t>Setup</w:t>
      </w:r>
    </w:p>
    <w:p>
      <w:r>
        <w:t>• Mark pairs moving through a 20-metre channel.</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Player one handballs ahead of player two.</w:t>
      </w:r>
    </w:p>
    <w:p>
      <w:r>
        <w:t>3. Player two receives at pace and returns on the opposite side.</w:t>
      </w:r>
    </w:p>
    <w:p>
      <w:r>
        <w:t>4. Both turn through a cone and repeat back.</w:t>
      </w:r>
    </w:p>
    <w:p>
      <w:r>
        <w:t>5. Increase speed only when the ball stays in front.</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Prioritise clean first touch before increasing pace.</w:t>
      </w:r>
    </w:p>
    <w:p>
      <w:r>
        <w:t>• Move immediately after every kick or handball.</w:t>
      </w:r>
    </w:p>
    <w:p>
      <w:r>
        <w:t>• Deliver the football to the receiver’s advantage side.</w:t>
      </w:r>
    </w:p>
    <w:p>
      <w:r>
        <w:t>• Communicate before the football is released.</w:t>
      </w:r>
    </w:p>
    <w:p>
      <w:r>
        <w:t>• Keep disposal distances appropriate to the warm-up purpose.</w:t>
      </w:r>
    </w:p>
    <w:p>
      <w:r>
        <w:t>• Maintain the specific football pattern of moving handball connection.</w:t>
      </w:r>
    </w:p>
    <w:p>
      <w:r>
        <w:t>• Add footballs only when spacing and accuracy remain reliable.</w:t>
      </w:r>
    </w:p>
    <w:p>
      <w:pPr>
        <w:pStyle w:val="Heading2"/>
      </w:pPr>
      <w:r>
        <w:t>Coaching Cues</w:t>
      </w:r>
    </w:p>
    <w:p>
      <w:r>
        <w:t>• “Clean hands early.”</w:t>
      </w:r>
    </w:p>
    <w:p>
      <w:r>
        <w:t>• “Hit the advantage side.”</w:t>
      </w:r>
    </w:p>
    <w:p>
      <w:r>
        <w:t>• “Move after disposal.”</w:t>
      </w:r>
    </w:p>
    <w:p>
      <w:r>
        <w:t>• “Call before it comes.”</w:t>
      </w:r>
    </w:p>
    <w:p>
      <w:r>
        <w:t>• “Quality before speed.”</w:t>
      </w:r>
    </w:p>
    <w:p>
      <w:pPr>
        <w:pStyle w:val="Heading2"/>
      </w:pPr>
      <w:r>
        <w:t>What the Coach Should Observe</w:t>
      </w:r>
    </w:p>
    <w:p>
      <w:r>
        <w:t>• Whether players are active before and after possession.</w:t>
      </w:r>
    </w:p>
    <w:p>
      <w:r>
        <w:t>• Whether kicking and handball accuracy improve across rounds.</w:t>
      </w:r>
    </w:p>
    <w:p>
      <w:r>
        <w:t>• Whether receivers lead rather than wait at cones.</w:t>
      </w:r>
    </w:p>
    <w:p>
      <w:r>
        <w:t>• Whether communication occurs before the disposal.</w:t>
      </w:r>
    </w:p>
    <w:p>
      <w:r>
        <w:t>• Whether extra footballs create congestion or useful touches.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stand still after disposal.</w:t>
            </w:r>
          </w:p>
        </w:tc>
        <w:tc>
          <w:tcPr>
            <w:tcW w:type="dxa" w:w="4680"/>
          </w:tcPr>
          <w:p>
            <w:r>
              <w:t>Make following or replacing a position compulsory.</w:t>
            </w:r>
          </w:p>
        </w:tc>
      </w:tr>
      <w:tr>
        <w:trPr>
          <w:cantSplit/>
        </w:trPr>
        <w:tc>
          <w:tcPr>
            <w:tcW w:type="dxa" w:w="4680"/>
          </w:tcPr>
          <w:p>
            <w:r>
              <w:t>Speed increases before skills are clean.</w:t>
            </w:r>
          </w:p>
        </w:tc>
        <w:tc>
          <w:tcPr>
            <w:tcW w:type="dxa" w:w="4680"/>
          </w:tcPr>
          <w:p>
            <w:r>
              <w:t>Remove one football and restore controlled tempo.</w:t>
            </w:r>
          </w:p>
        </w:tc>
      </w:tr>
      <w:tr>
        <w:trPr>
          <w:cantSplit/>
        </w:trPr>
        <w:tc>
          <w:tcPr>
            <w:tcW w:type="dxa" w:w="4680"/>
          </w:tcPr>
          <w:p>
            <w:r>
              <w:t>Receivers wait flat-footed.</w:t>
            </w:r>
          </w:p>
        </w:tc>
        <w:tc>
          <w:tcPr>
            <w:tcW w:type="dxa" w:w="4680"/>
          </w:tcPr>
          <w:p>
            <w:r>
              <w:t>Require a lead before every kick or handball.</w:t>
            </w:r>
          </w:p>
        </w:tc>
      </w:tr>
      <w:tr>
        <w:trPr>
          <w:cantSplit/>
        </w:trPr>
        <w:tc>
          <w:tcPr>
            <w:tcW w:type="dxa" w:w="4680"/>
          </w:tcPr>
          <w:p>
            <w:r>
              <w:t>Players remain silent.</w:t>
            </w:r>
          </w:p>
        </w:tc>
        <w:tc>
          <w:tcPr>
            <w:tcW w:type="dxa" w:w="4680"/>
          </w:tcPr>
          <w:p>
            <w:r>
              <w:t>Require the receiver to call before each disposal.</w:t>
            </w:r>
          </w:p>
        </w:tc>
      </w:tr>
    </w:tbl>
    <w:p>
      <w:pPr>
        <w:pStyle w:val="Heading2"/>
      </w:pPr>
      <w:r>
        <w:t>Progressions</w:t>
      </w:r>
    </w:p>
    <w:p>
      <w:r>
        <w:t>• Increase disposal distance slightly.</w:t>
      </w:r>
    </w:p>
    <w:p>
      <w:r>
        <w:t>• Add a second football.</w:t>
      </w:r>
    </w:p>
    <w:p>
      <w:r>
        <w:t>• Introduce a choice of kick or handball.</w:t>
      </w:r>
    </w:p>
    <w:p>
      <w:r>
        <w:t>• Add passive pressure after clean execution is established.</w:t>
      </w:r>
    </w:p>
    <w:p>
      <w:pPr>
        <w:pStyle w:val="Heading2"/>
      </w:pPr>
      <w:r>
        <w:t>Regressions</w:t>
      </w:r>
    </w:p>
    <w:p>
      <w:r>
        <w:t>• Shorten disposal distance.</w:t>
      </w:r>
    </w:p>
    <w:p>
      <w:r>
        <w:t>• Use one football only.</w:t>
      </w:r>
    </w:p>
    <w:p>
      <w:r>
        <w:t>• Allow stationary receiving.</w:t>
      </w:r>
    </w:p>
    <w:p>
      <w:r>
        <w:t>• Remove the secondary football action.</w:t>
      </w:r>
    </w:p>
    <w:p>
      <w:pPr>
        <w:pStyle w:val="Heading2"/>
      </w:pPr>
      <w:r>
        <w:t>Success Indicators</w:t>
      </w:r>
    </w:p>
    <w:p>
      <w:r>
        <w:t>• Players complete a high number of clean touches.</w:t>
      </w:r>
    </w:p>
    <w:p>
      <w:r>
        <w:t>• Disposal accuracy improves through the activity.</w:t>
      </w:r>
    </w:p>
    <w:p>
      <w:r>
        <w:t>• Players communicate and move continuously.</w:t>
      </w:r>
    </w:p>
    <w:p>
      <w:r>
        <w:t>• The group finishes ready for the next football drill.</w:t>
      </w:r>
    </w:p>
    <w:p>
      <w:pPr>
        <w:pStyle w:val="Heading2"/>
      </w:pPr>
      <w:r>
        <w:t>Match Application</w:t>
      </w:r>
    </w:p>
    <w:p>
      <w:r>
        <w:t>Moving handball connection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WU-050 – Kick-Handball Movement Circuit</w:t>
      </w:r>
    </w:p>
    <w:p>
      <w:r>
        <w:t>• WU-052 – Two-Ball Touch Grid</w:t>
      </w:r>
    </w:p>
    <w:p>
      <w:r>
        <w:t>• WU-056 – Short-Kick Accuracy Warm-Up</w:t>
      </w:r>
    </w:p>
    <w:p>
      <w:r>
        <w:t>• WU-046 – Handball Touch Pairs</w:t>
      </w:r>
    </w:p>
    <w:p/>
    <w:p>
      <w:pPr>
        <w:pStyle w:val="Heading1"/>
      </w:pPr>
      <w:r>
        <w:t>WU-052 – Two-Ball Touch Grid</w:t>
      </w:r>
    </w:p>
    <w:p>
      <w:pPr>
        <w:pStyle w:val="Heading2"/>
      </w:pPr>
      <w:r>
        <w:t>Drill ID</w:t>
      </w:r>
    </w:p>
    <w:p>
      <w:r>
        <w:rPr>
          <w:b/>
        </w:rPr>
        <w:t>WU-052</w:t>
      </w:r>
    </w:p>
    <w:p>
      <w:pPr>
        <w:pStyle w:val="Heading2"/>
      </w:pPr>
      <w:r>
        <w:t>Category</w:t>
      </w:r>
    </w:p>
    <w:p>
      <w:r>
        <w:t>Football Touch Warm-Ups</w:t>
      </w:r>
    </w:p>
    <w:p>
      <w:pPr>
        <w:pStyle w:val="Heading2"/>
      </w:pPr>
      <w:r>
        <w:t>Primary Skill</w:t>
      </w:r>
    </w:p>
    <w:p>
      <w:r>
        <w:t>Football touch and movement</w:t>
      </w:r>
    </w:p>
    <w:p>
      <w:pPr>
        <w:pStyle w:val="Heading2"/>
      </w:pPr>
      <w:r>
        <w:t>Secondary Skills</w:t>
      </w:r>
    </w:p>
    <w:p>
      <w:r>
        <w:t>• Kicking</w:t>
      </w:r>
    </w:p>
    <w:p>
      <w:r>
        <w:t>• Handballing</w:t>
      </w:r>
    </w:p>
    <w:p>
      <w:r>
        <w:t>• Marking</w:t>
      </w:r>
    </w:p>
    <w:p>
      <w:r>
        <w:t>• Support running</w:t>
      </w:r>
    </w:p>
    <w:p>
      <w:r>
        <w:t>• Communication</w:t>
      </w:r>
    </w:p>
    <w:p>
      <w:r>
        <w:t>• Continuous movement</w:t>
      </w:r>
    </w:p>
    <w:p>
      <w:pPr>
        <w:pStyle w:val="Heading2"/>
      </w:pPr>
      <w:r>
        <w:t>Objective</w:t>
      </w:r>
    </w:p>
    <w:p>
      <w:r>
        <w:t>Develop a progressive warm-up that prepares players for two-ball awareness and touch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12-28 | Maximum: 40</w:t>
      </w:r>
    </w:p>
    <w:p>
      <w:pPr>
        <w:pStyle w:val="Heading2"/>
      </w:pPr>
      <w:r>
        <w:t>Ground Size</w:t>
      </w:r>
    </w:p>
    <w:p>
      <w:r>
        <w:t>20 metres by 25 metres | Length: 20 metres | Width: 25 metres</w:t>
      </w:r>
    </w:p>
    <w:p>
      <w:pPr>
        <w:pStyle w:val="Heading2"/>
      </w:pPr>
      <w:r>
        <w:t>Equipment</w:t>
      </w:r>
    </w:p>
    <w:p>
      <w:r>
        <w:t>• Footballs</w:t>
      </w:r>
    </w:p>
    <w:p>
      <w:r>
        <w:t>• Cones</w:t>
      </w:r>
    </w:p>
    <w:p>
      <w:r>
        <w:t>• Footballs appropriate to the age group</w:t>
      </w:r>
    </w:p>
    <w:p>
      <w:r>
        <w:t>• Whistle or timing device</w:t>
      </w:r>
    </w:p>
    <w:p>
      <w:pPr>
        <w:pStyle w:val="Heading2"/>
      </w:pPr>
      <w:r>
        <w:t>Time</w:t>
      </w:r>
    </w:p>
    <w:p>
      <w:r>
        <w:t>Minimum: 6 minutes | Recommended: 8 minutes | Maximum: 10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r>
        <w:t>• Technical Skill Block</w:t>
      </w:r>
    </w:p>
    <w:p>
      <w:pPr>
        <w:pStyle w:val="Heading2"/>
      </w:pPr>
      <w:r>
        <w:t>Setup</w:t>
      </w:r>
    </w:p>
    <w:p>
      <w:r>
        <w:t>• Mark a 20-metre square with two footballs operating on separate diagonals.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Each football travels along its assigned diagonal.</w:t>
      </w:r>
    </w:p>
    <w:p>
      <w:r>
        <w:t>3. Receivers lead, mark and move the ball quickly.</w:t>
      </w:r>
    </w:p>
    <w:p>
      <w:r>
        <w:t>4. Players follow their kick to the opposite cone.</w:t>
      </w:r>
    </w:p>
    <w:p>
      <w:r>
        <w:t>5. Reverse both footballs on the coach’s call.</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Prioritise clean first touch before increasing pace.</w:t>
      </w:r>
    </w:p>
    <w:p>
      <w:r>
        <w:t>• Move immediately after every kick or handball.</w:t>
      </w:r>
    </w:p>
    <w:p>
      <w:r>
        <w:t>• Deliver the football to the receiver’s advantage side.</w:t>
      </w:r>
    </w:p>
    <w:p>
      <w:r>
        <w:t>• Communicate before the football is released.</w:t>
      </w:r>
    </w:p>
    <w:p>
      <w:r>
        <w:t>• Keep disposal distances appropriate to the warm-up purpose.</w:t>
      </w:r>
    </w:p>
    <w:p>
      <w:r>
        <w:t>• Maintain the specific football pattern of two-ball awareness and touch.</w:t>
      </w:r>
    </w:p>
    <w:p>
      <w:r>
        <w:t>• Add footballs only when spacing and accuracy remain reliable.</w:t>
      </w:r>
    </w:p>
    <w:p>
      <w:pPr>
        <w:pStyle w:val="Heading2"/>
      </w:pPr>
      <w:r>
        <w:t>Coaching Cues</w:t>
      </w:r>
    </w:p>
    <w:p>
      <w:r>
        <w:t>• “Clean hands early.”</w:t>
      </w:r>
    </w:p>
    <w:p>
      <w:r>
        <w:t>• “Hit the advantage side.”</w:t>
      </w:r>
    </w:p>
    <w:p>
      <w:r>
        <w:t>• “Move after disposal.”</w:t>
      </w:r>
    </w:p>
    <w:p>
      <w:r>
        <w:t>• “Call before it comes.”</w:t>
      </w:r>
    </w:p>
    <w:p>
      <w:r>
        <w:t>• “Quality before speed.”</w:t>
      </w:r>
    </w:p>
    <w:p>
      <w:pPr>
        <w:pStyle w:val="Heading2"/>
      </w:pPr>
      <w:r>
        <w:t>What the Coach Should Observe</w:t>
      </w:r>
    </w:p>
    <w:p>
      <w:r>
        <w:t>• Whether players are active before and after possession.</w:t>
      </w:r>
    </w:p>
    <w:p>
      <w:r>
        <w:t>• Whether kicking and handball accuracy improve across rounds.</w:t>
      </w:r>
    </w:p>
    <w:p>
      <w:r>
        <w:t>• Whether receivers lead rather than wait at cones.</w:t>
      </w:r>
    </w:p>
    <w:p>
      <w:r>
        <w:t>• Whether communication occurs before the disposal.</w:t>
      </w:r>
    </w:p>
    <w:p>
      <w:r>
        <w:t>• Whether extra footballs create congestion or useful touches.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stand still after disposal.</w:t>
            </w:r>
          </w:p>
        </w:tc>
        <w:tc>
          <w:tcPr>
            <w:tcW w:type="dxa" w:w="4680"/>
          </w:tcPr>
          <w:p>
            <w:r>
              <w:t>Make following or replacing a position compulsory.</w:t>
            </w:r>
          </w:p>
        </w:tc>
      </w:tr>
      <w:tr>
        <w:trPr>
          <w:cantSplit/>
        </w:trPr>
        <w:tc>
          <w:tcPr>
            <w:tcW w:type="dxa" w:w="4680"/>
          </w:tcPr>
          <w:p>
            <w:r>
              <w:t>Speed increases before skills are clean.</w:t>
            </w:r>
          </w:p>
        </w:tc>
        <w:tc>
          <w:tcPr>
            <w:tcW w:type="dxa" w:w="4680"/>
          </w:tcPr>
          <w:p>
            <w:r>
              <w:t>Remove one football and restore controlled tempo.</w:t>
            </w:r>
          </w:p>
        </w:tc>
      </w:tr>
      <w:tr>
        <w:trPr>
          <w:cantSplit/>
        </w:trPr>
        <w:tc>
          <w:tcPr>
            <w:tcW w:type="dxa" w:w="4680"/>
          </w:tcPr>
          <w:p>
            <w:r>
              <w:t>Receivers wait flat-footed.</w:t>
            </w:r>
          </w:p>
        </w:tc>
        <w:tc>
          <w:tcPr>
            <w:tcW w:type="dxa" w:w="4680"/>
          </w:tcPr>
          <w:p>
            <w:r>
              <w:t>Require a lead before every kick or handball.</w:t>
            </w:r>
          </w:p>
        </w:tc>
      </w:tr>
      <w:tr>
        <w:trPr>
          <w:cantSplit/>
        </w:trPr>
        <w:tc>
          <w:tcPr>
            <w:tcW w:type="dxa" w:w="4680"/>
          </w:tcPr>
          <w:p>
            <w:r>
              <w:t>Players remain silent.</w:t>
            </w:r>
          </w:p>
        </w:tc>
        <w:tc>
          <w:tcPr>
            <w:tcW w:type="dxa" w:w="4680"/>
          </w:tcPr>
          <w:p>
            <w:r>
              <w:t>Require the receiver to call before each disposal.</w:t>
            </w:r>
          </w:p>
        </w:tc>
      </w:tr>
    </w:tbl>
    <w:p>
      <w:pPr>
        <w:pStyle w:val="Heading2"/>
      </w:pPr>
      <w:r>
        <w:t>Progressions</w:t>
      </w:r>
    </w:p>
    <w:p>
      <w:r>
        <w:t>• Increase disposal distance slightly.</w:t>
      </w:r>
    </w:p>
    <w:p>
      <w:r>
        <w:t>• Add a second football.</w:t>
      </w:r>
    </w:p>
    <w:p>
      <w:r>
        <w:t>• Introduce a choice of kick or handball.</w:t>
      </w:r>
    </w:p>
    <w:p>
      <w:r>
        <w:t>• Add passive pressure after clean execution is established.</w:t>
      </w:r>
    </w:p>
    <w:p>
      <w:pPr>
        <w:pStyle w:val="Heading2"/>
      </w:pPr>
      <w:r>
        <w:t>Regressions</w:t>
      </w:r>
    </w:p>
    <w:p>
      <w:r>
        <w:t>• Shorten disposal distance.</w:t>
      </w:r>
    </w:p>
    <w:p>
      <w:r>
        <w:t>• Use one football only.</w:t>
      </w:r>
    </w:p>
    <w:p>
      <w:r>
        <w:t>• Allow stationary receiving.</w:t>
      </w:r>
    </w:p>
    <w:p>
      <w:r>
        <w:t>• Remove the secondary football action.</w:t>
      </w:r>
    </w:p>
    <w:p>
      <w:pPr>
        <w:pStyle w:val="Heading2"/>
      </w:pPr>
      <w:r>
        <w:t>Success Indicators</w:t>
      </w:r>
    </w:p>
    <w:p>
      <w:r>
        <w:t>• Players complete a high number of clean touches.</w:t>
      </w:r>
    </w:p>
    <w:p>
      <w:r>
        <w:t>• Disposal accuracy improves through the activity.</w:t>
      </w:r>
    </w:p>
    <w:p>
      <w:r>
        <w:t>• Players communicate and move continuously.</w:t>
      </w:r>
    </w:p>
    <w:p>
      <w:r>
        <w:t>• The group finishes ready for the next football drill.</w:t>
      </w:r>
    </w:p>
    <w:p>
      <w:pPr>
        <w:pStyle w:val="Heading2"/>
      </w:pPr>
      <w:r>
        <w:t>Match Application</w:t>
      </w:r>
    </w:p>
    <w:p>
      <w:r>
        <w:t>Two-ball awareness and touch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WU-051 – Moving Handball Pairs</w:t>
      </w:r>
    </w:p>
    <w:p>
      <w:r>
        <w:t>• WU-053 – Rapid Handball Circle</w:t>
      </w:r>
    </w:p>
    <w:p>
      <w:r>
        <w:t>• WU-057 – Ground Ball to Handball Flow</w:t>
      </w:r>
    </w:p>
    <w:p>
      <w:r>
        <w:t>• WU-047 – Kick and Follow</w:t>
      </w:r>
    </w:p>
    <w:p/>
    <w:p>
      <w:pPr>
        <w:pStyle w:val="Heading1"/>
      </w:pPr>
      <w:r>
        <w:t>WU-053 – Rapid Handball Circle</w:t>
      </w:r>
    </w:p>
    <w:p>
      <w:pPr>
        <w:pStyle w:val="Heading2"/>
      </w:pPr>
      <w:r>
        <w:t>Drill ID</w:t>
      </w:r>
    </w:p>
    <w:p>
      <w:r>
        <w:rPr>
          <w:b/>
        </w:rPr>
        <w:t>WU-053</w:t>
      </w:r>
    </w:p>
    <w:p>
      <w:pPr>
        <w:pStyle w:val="Heading2"/>
      </w:pPr>
      <w:r>
        <w:t>Category</w:t>
      </w:r>
    </w:p>
    <w:p>
      <w:r>
        <w:t>Football Touch Warm-Ups</w:t>
      </w:r>
    </w:p>
    <w:p>
      <w:pPr>
        <w:pStyle w:val="Heading2"/>
      </w:pPr>
      <w:r>
        <w:t>Primary Skill</w:t>
      </w:r>
    </w:p>
    <w:p>
      <w:r>
        <w:t>Football touch and movement</w:t>
      </w:r>
    </w:p>
    <w:p>
      <w:pPr>
        <w:pStyle w:val="Heading2"/>
      </w:pPr>
      <w:r>
        <w:t>Secondary Skills</w:t>
      </w:r>
    </w:p>
    <w:p>
      <w:r>
        <w:t>• Kicking</w:t>
      </w:r>
    </w:p>
    <w:p>
      <w:r>
        <w:t>• Handballing</w:t>
      </w:r>
    </w:p>
    <w:p>
      <w:r>
        <w:t>• Marking</w:t>
      </w:r>
    </w:p>
    <w:p>
      <w:r>
        <w:t>• Support running</w:t>
      </w:r>
    </w:p>
    <w:p>
      <w:r>
        <w:t>• Communication</w:t>
      </w:r>
    </w:p>
    <w:p>
      <w:r>
        <w:t>• Continuous movement</w:t>
      </w:r>
    </w:p>
    <w:p>
      <w:pPr>
        <w:pStyle w:val="Heading2"/>
      </w:pPr>
      <w:r>
        <w:t>Objective</w:t>
      </w:r>
    </w:p>
    <w:p>
      <w:r>
        <w:t>Develop a progressive warm-up that prepares players for rapid handball release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12-28 | Maximum: 40</w:t>
      </w:r>
    </w:p>
    <w:p>
      <w:pPr>
        <w:pStyle w:val="Heading2"/>
      </w:pPr>
      <w:r>
        <w:t>Ground Size</w:t>
      </w:r>
    </w:p>
    <w:p>
      <w:r>
        <w:t>25 metres by 30 metres | Length: 25 metres | Width: 30 metres</w:t>
      </w:r>
    </w:p>
    <w:p>
      <w:pPr>
        <w:pStyle w:val="Heading2"/>
      </w:pPr>
      <w:r>
        <w:t>Equipment</w:t>
      </w:r>
    </w:p>
    <w:p>
      <w:r>
        <w:t>• Footballs</w:t>
      </w:r>
    </w:p>
    <w:p>
      <w:r>
        <w:t>• Cones</w:t>
      </w:r>
    </w:p>
    <w:p>
      <w:r>
        <w:t>• Footballs appropriate to the age group</w:t>
      </w:r>
    </w:p>
    <w:p>
      <w:r>
        <w:t>• Whistle or timing device</w:t>
      </w:r>
    </w:p>
    <w:p>
      <w:pPr>
        <w:pStyle w:val="Heading2"/>
      </w:pPr>
      <w:r>
        <w:t>Time</w:t>
      </w:r>
    </w:p>
    <w:p>
      <w:r>
        <w:t>Minimum: 7 minutes | Recommended: 9 minutes | Maximum: 11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r>
        <w:t>• Technical Skill Block</w:t>
      </w:r>
    </w:p>
    <w:p>
      <w:pPr>
        <w:pStyle w:val="Heading2"/>
      </w:pPr>
      <w:r>
        <w:t>Setup</w:t>
      </w:r>
    </w:p>
    <w:p>
      <w:r>
        <w:t>• Mark a circle eight to twelve metres wide with one player in the middle.</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Handball around the circle using both sides.</w:t>
      </w:r>
    </w:p>
    <w:p>
      <w:r>
        <w:t>3. The middle player pressures the next receiver without tackling.</w:t>
      </w:r>
    </w:p>
    <w:p>
      <w:r>
        <w:t>4. Replace the middle player after an error or 30 seconds.</w:t>
      </w:r>
    </w:p>
    <w:p>
      <w:r>
        <w:t>5. Increase tempo while keeping legal handballs.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Prioritise clean first touch before increasing pace.</w:t>
      </w:r>
    </w:p>
    <w:p>
      <w:r>
        <w:t>• Move immediately after every kick or handball.</w:t>
      </w:r>
    </w:p>
    <w:p>
      <w:r>
        <w:t>• Deliver the football to the receiver’s advantage side.</w:t>
      </w:r>
    </w:p>
    <w:p>
      <w:r>
        <w:t>• Communicate before the football is released.</w:t>
      </w:r>
    </w:p>
    <w:p>
      <w:r>
        <w:t>• Keep disposal distances appropriate to the warm-up purpose.</w:t>
      </w:r>
    </w:p>
    <w:p>
      <w:r>
        <w:t>• Maintain the specific football pattern of rapid handball release.</w:t>
      </w:r>
    </w:p>
    <w:p>
      <w:r>
        <w:t>• Add footballs only when spacing and accuracy remain reliable.</w:t>
      </w:r>
    </w:p>
    <w:p>
      <w:pPr>
        <w:pStyle w:val="Heading2"/>
      </w:pPr>
      <w:r>
        <w:t>Coaching Cues</w:t>
      </w:r>
    </w:p>
    <w:p>
      <w:r>
        <w:t>• “Clean hands early.”</w:t>
      </w:r>
    </w:p>
    <w:p>
      <w:r>
        <w:t>• “Hit the advantage side.”</w:t>
      </w:r>
    </w:p>
    <w:p>
      <w:r>
        <w:t>• “Move after disposal.”</w:t>
      </w:r>
    </w:p>
    <w:p>
      <w:r>
        <w:t>• “Call before it comes.”</w:t>
      </w:r>
    </w:p>
    <w:p>
      <w:r>
        <w:t>• “Quality before speed.”</w:t>
      </w:r>
    </w:p>
    <w:p>
      <w:pPr>
        <w:pStyle w:val="Heading2"/>
      </w:pPr>
      <w:r>
        <w:t>What the Coach Should Observe</w:t>
      </w:r>
    </w:p>
    <w:p>
      <w:r>
        <w:t>• Whether players are active before and after possession.</w:t>
      </w:r>
    </w:p>
    <w:p>
      <w:r>
        <w:t>• Whether kicking and handball accuracy improve across rounds.</w:t>
      </w:r>
    </w:p>
    <w:p>
      <w:r>
        <w:t>• Whether receivers lead rather than wait at cones.</w:t>
      </w:r>
    </w:p>
    <w:p>
      <w:r>
        <w:t>• Whether communication occurs before the disposal.</w:t>
      </w:r>
    </w:p>
    <w:p>
      <w:r>
        <w:t>• Whether extra footballs create congestion or useful touches.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stand still after disposal.</w:t>
            </w:r>
          </w:p>
        </w:tc>
        <w:tc>
          <w:tcPr>
            <w:tcW w:type="dxa" w:w="4680"/>
          </w:tcPr>
          <w:p>
            <w:r>
              <w:t>Make following or replacing a position compulsory.</w:t>
            </w:r>
          </w:p>
        </w:tc>
      </w:tr>
      <w:tr>
        <w:trPr>
          <w:cantSplit/>
        </w:trPr>
        <w:tc>
          <w:tcPr>
            <w:tcW w:type="dxa" w:w="4680"/>
          </w:tcPr>
          <w:p>
            <w:r>
              <w:t>Speed increases before skills are clean.</w:t>
            </w:r>
          </w:p>
        </w:tc>
        <w:tc>
          <w:tcPr>
            <w:tcW w:type="dxa" w:w="4680"/>
          </w:tcPr>
          <w:p>
            <w:r>
              <w:t>Remove one football and restore controlled tempo.</w:t>
            </w:r>
          </w:p>
        </w:tc>
      </w:tr>
      <w:tr>
        <w:trPr>
          <w:cantSplit/>
        </w:trPr>
        <w:tc>
          <w:tcPr>
            <w:tcW w:type="dxa" w:w="4680"/>
          </w:tcPr>
          <w:p>
            <w:r>
              <w:t>Receivers wait flat-footed.</w:t>
            </w:r>
          </w:p>
        </w:tc>
        <w:tc>
          <w:tcPr>
            <w:tcW w:type="dxa" w:w="4680"/>
          </w:tcPr>
          <w:p>
            <w:r>
              <w:t>Require a lead before every kick or handball.</w:t>
            </w:r>
          </w:p>
        </w:tc>
      </w:tr>
      <w:tr>
        <w:trPr>
          <w:cantSplit/>
        </w:trPr>
        <w:tc>
          <w:tcPr>
            <w:tcW w:type="dxa" w:w="4680"/>
          </w:tcPr>
          <w:p>
            <w:r>
              <w:t>Players remain silent.</w:t>
            </w:r>
          </w:p>
        </w:tc>
        <w:tc>
          <w:tcPr>
            <w:tcW w:type="dxa" w:w="4680"/>
          </w:tcPr>
          <w:p>
            <w:r>
              <w:t>Require the receiver to call before each disposal.</w:t>
            </w:r>
          </w:p>
        </w:tc>
      </w:tr>
    </w:tbl>
    <w:p>
      <w:pPr>
        <w:pStyle w:val="Heading2"/>
      </w:pPr>
      <w:r>
        <w:t>Progressions</w:t>
      </w:r>
    </w:p>
    <w:p>
      <w:r>
        <w:t>• Increase disposal distance slightly.</w:t>
      </w:r>
    </w:p>
    <w:p>
      <w:r>
        <w:t>• Add a second football.</w:t>
      </w:r>
    </w:p>
    <w:p>
      <w:r>
        <w:t>• Introduce a choice of kick or handball.</w:t>
      </w:r>
    </w:p>
    <w:p>
      <w:r>
        <w:t>• Add passive pressure after clean execution is established.</w:t>
      </w:r>
    </w:p>
    <w:p>
      <w:pPr>
        <w:pStyle w:val="Heading2"/>
      </w:pPr>
      <w:r>
        <w:t>Regressions</w:t>
      </w:r>
    </w:p>
    <w:p>
      <w:r>
        <w:t>• Shorten disposal distance.</w:t>
      </w:r>
    </w:p>
    <w:p>
      <w:r>
        <w:t>• Use one football only.</w:t>
      </w:r>
    </w:p>
    <w:p>
      <w:r>
        <w:t>• Allow stationary receiving.</w:t>
      </w:r>
    </w:p>
    <w:p>
      <w:r>
        <w:t>• Remove the secondary football action.</w:t>
      </w:r>
    </w:p>
    <w:p>
      <w:pPr>
        <w:pStyle w:val="Heading2"/>
      </w:pPr>
      <w:r>
        <w:t>Success Indicators</w:t>
      </w:r>
    </w:p>
    <w:p>
      <w:r>
        <w:t>• Players complete a high number of clean touches.</w:t>
      </w:r>
    </w:p>
    <w:p>
      <w:r>
        <w:t>• Disposal accuracy improves through the activity.</w:t>
      </w:r>
    </w:p>
    <w:p>
      <w:r>
        <w:t>• Players communicate and move continuously.</w:t>
      </w:r>
    </w:p>
    <w:p>
      <w:r>
        <w:t>• The group finishes ready for the next football drill.</w:t>
      </w:r>
    </w:p>
    <w:p>
      <w:pPr>
        <w:pStyle w:val="Heading2"/>
      </w:pPr>
      <w:r>
        <w:t>Match Application</w:t>
      </w:r>
    </w:p>
    <w:p>
      <w:r>
        <w:t>Rapid handball release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WU-052 – Two-Ball Touch Grid</w:t>
      </w:r>
    </w:p>
    <w:p>
      <w:r>
        <w:t>• WU-054 – Kick, Move and Replace</w:t>
      </w:r>
    </w:p>
    <w:p>
      <w:r>
        <w:t>• WU-058 – Mark, Handball and Move</w:t>
      </w:r>
    </w:p>
    <w:p>
      <w:r>
        <w:t>• WU-048 – Short-Kicking Connection Grid</w:t>
      </w:r>
    </w:p>
    <w:p/>
    <w:p>
      <w:pPr>
        <w:pStyle w:val="Heading1"/>
      </w:pPr>
      <w:r>
        <w:t>WU-054 – Kick, Move and Replace</w:t>
      </w:r>
    </w:p>
    <w:p>
      <w:pPr>
        <w:pStyle w:val="Heading2"/>
      </w:pPr>
      <w:r>
        <w:t>Drill ID</w:t>
      </w:r>
    </w:p>
    <w:p>
      <w:r>
        <w:rPr>
          <w:b/>
        </w:rPr>
        <w:t>WU-054</w:t>
      </w:r>
    </w:p>
    <w:p>
      <w:pPr>
        <w:pStyle w:val="Heading2"/>
      </w:pPr>
      <w:r>
        <w:t>Category</w:t>
      </w:r>
    </w:p>
    <w:p>
      <w:r>
        <w:t>Football Touch Warm-Ups</w:t>
      </w:r>
    </w:p>
    <w:p>
      <w:pPr>
        <w:pStyle w:val="Heading2"/>
      </w:pPr>
      <w:r>
        <w:t>Primary Skill</w:t>
      </w:r>
    </w:p>
    <w:p>
      <w:r>
        <w:t>Football touch and movement</w:t>
      </w:r>
    </w:p>
    <w:p>
      <w:pPr>
        <w:pStyle w:val="Heading2"/>
      </w:pPr>
      <w:r>
        <w:t>Secondary Skills</w:t>
      </w:r>
    </w:p>
    <w:p>
      <w:r>
        <w:t>• Kicking</w:t>
      </w:r>
    </w:p>
    <w:p>
      <w:r>
        <w:t>• Handballing</w:t>
      </w:r>
    </w:p>
    <w:p>
      <w:r>
        <w:t>• Marking</w:t>
      </w:r>
    </w:p>
    <w:p>
      <w:r>
        <w:t>• Support running</w:t>
      </w:r>
    </w:p>
    <w:p>
      <w:r>
        <w:t>• Communication</w:t>
      </w:r>
    </w:p>
    <w:p>
      <w:r>
        <w:t>• Continuous movement</w:t>
      </w:r>
    </w:p>
    <w:p>
      <w:pPr>
        <w:pStyle w:val="Heading2"/>
      </w:pPr>
      <w:r>
        <w:t>Objective</w:t>
      </w:r>
    </w:p>
    <w:p>
      <w:r>
        <w:t>Develop a progressive warm-up that prepares players for kick, move and replace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12-28 | Maximum: 40</w:t>
      </w:r>
    </w:p>
    <w:p>
      <w:pPr>
        <w:pStyle w:val="Heading2"/>
      </w:pPr>
      <w:r>
        <w:t>Ground Size</w:t>
      </w:r>
    </w:p>
    <w:p>
      <w:r>
        <w:t>30 metres by 40 metres | Length: 30 metres | Width: 40 metres</w:t>
      </w:r>
    </w:p>
    <w:p>
      <w:pPr>
        <w:pStyle w:val="Heading2"/>
      </w:pPr>
      <w:r>
        <w:t>Equipment</w:t>
      </w:r>
    </w:p>
    <w:p>
      <w:r>
        <w:t>• 1 football per 2-4 players</w:t>
      </w:r>
    </w:p>
    <w:p>
      <w:r>
        <w:t>• Cones</w:t>
      </w:r>
    </w:p>
    <w:p>
      <w:r>
        <w:t>• Footballs appropriate to the age group</w:t>
      </w:r>
    </w:p>
    <w:p>
      <w:r>
        <w:t>• Whistle or timing device</w:t>
      </w:r>
    </w:p>
    <w:p>
      <w:pPr>
        <w:pStyle w:val="Heading2"/>
      </w:pPr>
      <w:r>
        <w:t>Time</w:t>
      </w:r>
    </w:p>
    <w:p>
      <w:r>
        <w:t>Minimum: 8 minutes | Recommended: 10 minutes | Maximum: 12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r>
        <w:t>• Technical Skill Block</w:t>
      </w:r>
    </w:p>
    <w:p>
      <w:pPr>
        <w:pStyle w:val="Heading2"/>
      </w:pPr>
      <w:r>
        <w:t>Setup</w:t>
      </w:r>
    </w:p>
    <w:p>
      <w:r>
        <w:t>• Mark four stations around a square with one leading target.</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Kick to the moving target.</w:t>
      </w:r>
    </w:p>
    <w:p>
      <w:r>
        <w:t>3. The kicker follows and becomes the next target.</w:t>
      </w:r>
    </w:p>
    <w:p>
      <w:r>
        <w:t>4. The target replaces the vacant station after disposal.</w:t>
      </w:r>
    </w:p>
    <w:p>
      <w:r>
        <w:t>5. Change the lead direction every minute.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Prioritise clean first touch before increasing pace.</w:t>
      </w:r>
    </w:p>
    <w:p>
      <w:r>
        <w:t>• Move immediately after every kick or handball.</w:t>
      </w:r>
    </w:p>
    <w:p>
      <w:r>
        <w:t>• Deliver the football to the receiver’s advantage side.</w:t>
      </w:r>
    </w:p>
    <w:p>
      <w:r>
        <w:t>• Communicate before the football is released.</w:t>
      </w:r>
    </w:p>
    <w:p>
      <w:r>
        <w:t>• Keep disposal distances appropriate to the warm-up purpose.</w:t>
      </w:r>
    </w:p>
    <w:p>
      <w:r>
        <w:t>• Maintain the specific football pattern of kick, move and replace.</w:t>
      </w:r>
    </w:p>
    <w:p>
      <w:r>
        <w:t>• Add footballs only when spacing and accuracy remain reliable.</w:t>
      </w:r>
    </w:p>
    <w:p>
      <w:pPr>
        <w:pStyle w:val="Heading2"/>
      </w:pPr>
      <w:r>
        <w:t>Coaching Cues</w:t>
      </w:r>
    </w:p>
    <w:p>
      <w:r>
        <w:t>• “Clean hands early.”</w:t>
      </w:r>
    </w:p>
    <w:p>
      <w:r>
        <w:t>• “Hit the advantage side.”</w:t>
      </w:r>
    </w:p>
    <w:p>
      <w:r>
        <w:t>• “Move after disposal.”</w:t>
      </w:r>
    </w:p>
    <w:p>
      <w:r>
        <w:t>• “Call before it comes.”</w:t>
      </w:r>
    </w:p>
    <w:p>
      <w:r>
        <w:t>• “Quality before speed.”</w:t>
      </w:r>
    </w:p>
    <w:p>
      <w:pPr>
        <w:pStyle w:val="Heading2"/>
      </w:pPr>
      <w:r>
        <w:t>What the Coach Should Observe</w:t>
      </w:r>
    </w:p>
    <w:p>
      <w:r>
        <w:t>• Whether players are active before and after possession.</w:t>
      </w:r>
    </w:p>
    <w:p>
      <w:r>
        <w:t>• Whether kicking and handball accuracy improve across rounds.</w:t>
      </w:r>
    </w:p>
    <w:p>
      <w:r>
        <w:t>• Whether receivers lead rather than wait at cones.</w:t>
      </w:r>
    </w:p>
    <w:p>
      <w:r>
        <w:t>• Whether communication occurs before the disposal.</w:t>
      </w:r>
    </w:p>
    <w:p>
      <w:r>
        <w:t>• Whether extra footballs create congestion or useful touches.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stand still after disposal.</w:t>
            </w:r>
          </w:p>
        </w:tc>
        <w:tc>
          <w:tcPr>
            <w:tcW w:type="dxa" w:w="4680"/>
          </w:tcPr>
          <w:p>
            <w:r>
              <w:t>Make following or replacing a position compulsory.</w:t>
            </w:r>
          </w:p>
        </w:tc>
      </w:tr>
      <w:tr>
        <w:trPr>
          <w:cantSplit/>
        </w:trPr>
        <w:tc>
          <w:tcPr>
            <w:tcW w:type="dxa" w:w="4680"/>
          </w:tcPr>
          <w:p>
            <w:r>
              <w:t>Speed increases before skills are clean.</w:t>
            </w:r>
          </w:p>
        </w:tc>
        <w:tc>
          <w:tcPr>
            <w:tcW w:type="dxa" w:w="4680"/>
          </w:tcPr>
          <w:p>
            <w:r>
              <w:t>Remove one football and restore controlled tempo.</w:t>
            </w:r>
          </w:p>
        </w:tc>
      </w:tr>
      <w:tr>
        <w:trPr>
          <w:cantSplit/>
        </w:trPr>
        <w:tc>
          <w:tcPr>
            <w:tcW w:type="dxa" w:w="4680"/>
          </w:tcPr>
          <w:p>
            <w:r>
              <w:t>Receivers wait flat-footed.</w:t>
            </w:r>
          </w:p>
        </w:tc>
        <w:tc>
          <w:tcPr>
            <w:tcW w:type="dxa" w:w="4680"/>
          </w:tcPr>
          <w:p>
            <w:r>
              <w:t>Require a lead before every kick or handball.</w:t>
            </w:r>
          </w:p>
        </w:tc>
      </w:tr>
      <w:tr>
        <w:trPr>
          <w:cantSplit/>
        </w:trPr>
        <w:tc>
          <w:tcPr>
            <w:tcW w:type="dxa" w:w="4680"/>
          </w:tcPr>
          <w:p>
            <w:r>
              <w:t>Players remain silent.</w:t>
            </w:r>
          </w:p>
        </w:tc>
        <w:tc>
          <w:tcPr>
            <w:tcW w:type="dxa" w:w="4680"/>
          </w:tcPr>
          <w:p>
            <w:r>
              <w:t>Require the receiver to call before each disposal.</w:t>
            </w:r>
          </w:p>
        </w:tc>
      </w:tr>
    </w:tbl>
    <w:p>
      <w:pPr>
        <w:pStyle w:val="Heading2"/>
      </w:pPr>
      <w:r>
        <w:t>Progressions</w:t>
      </w:r>
    </w:p>
    <w:p>
      <w:r>
        <w:t>• Increase disposal distance slightly.</w:t>
      </w:r>
    </w:p>
    <w:p>
      <w:r>
        <w:t>• Add a second football.</w:t>
      </w:r>
    </w:p>
    <w:p>
      <w:r>
        <w:t>• Introduce a choice of kick or handball.</w:t>
      </w:r>
    </w:p>
    <w:p>
      <w:r>
        <w:t>• Add passive pressure after clean execution is established.</w:t>
      </w:r>
    </w:p>
    <w:p>
      <w:pPr>
        <w:pStyle w:val="Heading2"/>
      </w:pPr>
      <w:r>
        <w:t>Regressions</w:t>
      </w:r>
    </w:p>
    <w:p>
      <w:r>
        <w:t>• Shorten disposal distance.</w:t>
      </w:r>
    </w:p>
    <w:p>
      <w:r>
        <w:t>• Use one football only.</w:t>
      </w:r>
    </w:p>
    <w:p>
      <w:r>
        <w:t>• Allow stationary receiving.</w:t>
      </w:r>
    </w:p>
    <w:p>
      <w:r>
        <w:t>• Remove the secondary football action.</w:t>
      </w:r>
    </w:p>
    <w:p>
      <w:pPr>
        <w:pStyle w:val="Heading2"/>
      </w:pPr>
      <w:r>
        <w:t>Success Indicators</w:t>
      </w:r>
    </w:p>
    <w:p>
      <w:r>
        <w:t>• Players complete a high number of clean touches.</w:t>
      </w:r>
    </w:p>
    <w:p>
      <w:r>
        <w:t>• Disposal accuracy improves through the activity.</w:t>
      </w:r>
    </w:p>
    <w:p>
      <w:r>
        <w:t>• Players communicate and move continuously.</w:t>
      </w:r>
    </w:p>
    <w:p>
      <w:r>
        <w:t>• The group finishes ready for the next football drill.</w:t>
      </w:r>
    </w:p>
    <w:p>
      <w:pPr>
        <w:pStyle w:val="Heading2"/>
      </w:pPr>
      <w:r>
        <w:t>Match Application</w:t>
      </w:r>
    </w:p>
    <w:p>
      <w:r>
        <w:t>Kick, move and replace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WU-053 – Rapid Handball Circle</w:t>
      </w:r>
    </w:p>
    <w:p>
      <w:r>
        <w:t>• WU-055 – Continuous Football Movement Grid</w:t>
      </w:r>
    </w:p>
    <w:p>
      <w:r>
        <w:t>• WU-059 – Kick-Mark-Handball Rotation</w:t>
      </w:r>
    </w:p>
    <w:p>
      <w:r>
        <w:t>• WU-049 – Handball Movement Square</w:t>
      </w:r>
    </w:p>
    <w:p/>
    <w:p>
      <w:pPr>
        <w:pStyle w:val="Heading1"/>
      </w:pPr>
      <w:r>
        <w:t>WU-055 – Continuous Football Movement Grid</w:t>
      </w:r>
    </w:p>
    <w:p>
      <w:pPr>
        <w:pStyle w:val="Heading2"/>
      </w:pPr>
      <w:r>
        <w:t>Drill ID</w:t>
      </w:r>
    </w:p>
    <w:p>
      <w:r>
        <w:rPr>
          <w:b/>
        </w:rPr>
        <w:t>WU-055</w:t>
      </w:r>
    </w:p>
    <w:p>
      <w:pPr>
        <w:pStyle w:val="Heading2"/>
      </w:pPr>
      <w:r>
        <w:t>Category</w:t>
      </w:r>
    </w:p>
    <w:p>
      <w:r>
        <w:t>Football Touch Warm-Ups</w:t>
      </w:r>
    </w:p>
    <w:p>
      <w:pPr>
        <w:pStyle w:val="Heading2"/>
      </w:pPr>
      <w:r>
        <w:t>Primary Skill</w:t>
      </w:r>
    </w:p>
    <w:p>
      <w:r>
        <w:t>Football touch and movement</w:t>
      </w:r>
    </w:p>
    <w:p>
      <w:pPr>
        <w:pStyle w:val="Heading2"/>
      </w:pPr>
      <w:r>
        <w:t>Secondary Skills</w:t>
      </w:r>
    </w:p>
    <w:p>
      <w:r>
        <w:t>• Kicking</w:t>
      </w:r>
    </w:p>
    <w:p>
      <w:r>
        <w:t>• Handballing</w:t>
      </w:r>
    </w:p>
    <w:p>
      <w:r>
        <w:t>• Marking</w:t>
      </w:r>
    </w:p>
    <w:p>
      <w:r>
        <w:t>• Support running</w:t>
      </w:r>
    </w:p>
    <w:p>
      <w:r>
        <w:t>• Communication</w:t>
      </w:r>
    </w:p>
    <w:p>
      <w:r>
        <w:t>• Continuous movement</w:t>
      </w:r>
    </w:p>
    <w:p>
      <w:pPr>
        <w:pStyle w:val="Heading2"/>
      </w:pPr>
      <w:r>
        <w:t>Objective</w:t>
      </w:r>
    </w:p>
    <w:p>
      <w:r>
        <w:t>Develop a progressive warm-up that prepares players for continuous football movement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12-28 | Maximum: 40</w:t>
      </w:r>
    </w:p>
    <w:p>
      <w:pPr>
        <w:pStyle w:val="Heading2"/>
      </w:pPr>
      <w:r>
        <w:t>Ground Size</w:t>
      </w:r>
    </w:p>
    <w:p>
      <w:r>
        <w:t>20 metres by 25 metres | Length: 20 metres | Width: 25 metres</w:t>
      </w:r>
    </w:p>
    <w:p>
      <w:pPr>
        <w:pStyle w:val="Heading2"/>
      </w:pPr>
      <w:r>
        <w:t>Equipment</w:t>
      </w:r>
    </w:p>
    <w:p>
      <w:r>
        <w:t>• Footballs</w:t>
      </w:r>
    </w:p>
    <w:p>
      <w:r>
        <w:t>• Cones</w:t>
      </w:r>
    </w:p>
    <w:p>
      <w:r>
        <w:t>• Footballs appropriate to the age group</w:t>
      </w:r>
    </w:p>
    <w:p>
      <w:r>
        <w:t>• Whistle or timing device</w:t>
      </w:r>
    </w:p>
    <w:p>
      <w:pPr>
        <w:pStyle w:val="Heading2"/>
      </w:pPr>
      <w:r>
        <w:t>Time</w:t>
      </w:r>
    </w:p>
    <w:p>
      <w:r>
        <w:t>Minimum: 6 minutes | Recommended: 8 minutes | Maximum: 10 minutes</w:t>
      </w:r>
    </w:p>
    <w:p>
      <w:pPr>
        <w:pStyle w:val="Heading2"/>
      </w:pPr>
      <w:r>
        <w:t>Physical Load</w:t>
      </w:r>
    </w:p>
    <w:p>
      <w:r>
        <w:t>4 – High</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r>
        <w:t>• Technical Skill Block</w:t>
      </w:r>
    </w:p>
    <w:p>
      <w:pPr>
        <w:pStyle w:val="Heading2"/>
      </w:pPr>
      <w:r>
        <w:t>Setup</w:t>
      </w:r>
    </w:p>
    <w:p>
      <w:r>
        <w:t>• Mark a 30-metre grid containing kick, handball and carry lanes.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Move continuously through the grid without stopping at cones.</w:t>
      </w:r>
    </w:p>
    <w:p>
      <w:r>
        <w:t>3. Use a short kick, receive a handball and carry to the next station.</w:t>
      </w:r>
    </w:p>
    <w:p>
      <w:r>
        <w:t>4. Follow every disposal.</w:t>
      </w:r>
    </w:p>
    <w:p>
      <w:r>
        <w:t>5. Add a second football when the group is ready.</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Prioritise clean first touch before increasing pace.</w:t>
      </w:r>
    </w:p>
    <w:p>
      <w:r>
        <w:t>• Move immediately after every kick or handball.</w:t>
      </w:r>
    </w:p>
    <w:p>
      <w:r>
        <w:t>• Deliver the football to the receiver’s advantage side.</w:t>
      </w:r>
    </w:p>
    <w:p>
      <w:r>
        <w:t>• Communicate before the football is released.</w:t>
      </w:r>
    </w:p>
    <w:p>
      <w:r>
        <w:t>• Keep disposal distances appropriate to the warm-up purpose.</w:t>
      </w:r>
    </w:p>
    <w:p>
      <w:r>
        <w:t>• Maintain the specific football pattern of continuous football movement.</w:t>
      </w:r>
    </w:p>
    <w:p>
      <w:r>
        <w:t>• Add footballs only when spacing and accuracy remain reliable.</w:t>
      </w:r>
    </w:p>
    <w:p>
      <w:pPr>
        <w:pStyle w:val="Heading2"/>
      </w:pPr>
      <w:r>
        <w:t>Coaching Cues</w:t>
      </w:r>
    </w:p>
    <w:p>
      <w:r>
        <w:t>• “Clean hands early.”</w:t>
      </w:r>
    </w:p>
    <w:p>
      <w:r>
        <w:t>• “Hit the advantage side.”</w:t>
      </w:r>
    </w:p>
    <w:p>
      <w:r>
        <w:t>• “Move after disposal.”</w:t>
      </w:r>
    </w:p>
    <w:p>
      <w:r>
        <w:t>• “Call before it comes.”</w:t>
      </w:r>
    </w:p>
    <w:p>
      <w:r>
        <w:t>• “Quality before speed.”</w:t>
      </w:r>
    </w:p>
    <w:p>
      <w:pPr>
        <w:pStyle w:val="Heading2"/>
      </w:pPr>
      <w:r>
        <w:t>What the Coach Should Observe</w:t>
      </w:r>
    </w:p>
    <w:p>
      <w:r>
        <w:t>• Whether players are active before and after possession.</w:t>
      </w:r>
    </w:p>
    <w:p>
      <w:r>
        <w:t>• Whether kicking and handball accuracy improve across rounds.</w:t>
      </w:r>
    </w:p>
    <w:p>
      <w:r>
        <w:t>• Whether receivers lead rather than wait at cones.</w:t>
      </w:r>
    </w:p>
    <w:p>
      <w:r>
        <w:t>• Whether communication occurs before the disposal.</w:t>
      </w:r>
    </w:p>
    <w:p>
      <w:r>
        <w:t>• Whether extra footballs create congestion or useful touches.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stand still after disposal.</w:t>
            </w:r>
          </w:p>
        </w:tc>
        <w:tc>
          <w:tcPr>
            <w:tcW w:type="dxa" w:w="4680"/>
          </w:tcPr>
          <w:p>
            <w:r>
              <w:t>Make following or replacing a position compulsory.</w:t>
            </w:r>
          </w:p>
        </w:tc>
      </w:tr>
      <w:tr>
        <w:trPr>
          <w:cantSplit/>
        </w:trPr>
        <w:tc>
          <w:tcPr>
            <w:tcW w:type="dxa" w:w="4680"/>
          </w:tcPr>
          <w:p>
            <w:r>
              <w:t>Speed increases before skills are clean.</w:t>
            </w:r>
          </w:p>
        </w:tc>
        <w:tc>
          <w:tcPr>
            <w:tcW w:type="dxa" w:w="4680"/>
          </w:tcPr>
          <w:p>
            <w:r>
              <w:t>Remove one football and restore controlled tempo.</w:t>
            </w:r>
          </w:p>
        </w:tc>
      </w:tr>
      <w:tr>
        <w:trPr>
          <w:cantSplit/>
        </w:trPr>
        <w:tc>
          <w:tcPr>
            <w:tcW w:type="dxa" w:w="4680"/>
          </w:tcPr>
          <w:p>
            <w:r>
              <w:t>Receivers wait flat-footed.</w:t>
            </w:r>
          </w:p>
        </w:tc>
        <w:tc>
          <w:tcPr>
            <w:tcW w:type="dxa" w:w="4680"/>
          </w:tcPr>
          <w:p>
            <w:r>
              <w:t>Require a lead before every kick or handball.</w:t>
            </w:r>
          </w:p>
        </w:tc>
      </w:tr>
      <w:tr>
        <w:trPr>
          <w:cantSplit/>
        </w:trPr>
        <w:tc>
          <w:tcPr>
            <w:tcW w:type="dxa" w:w="4680"/>
          </w:tcPr>
          <w:p>
            <w:r>
              <w:t>Players remain silent.</w:t>
            </w:r>
          </w:p>
        </w:tc>
        <w:tc>
          <w:tcPr>
            <w:tcW w:type="dxa" w:w="4680"/>
          </w:tcPr>
          <w:p>
            <w:r>
              <w:t>Require the receiver to call before each disposal.</w:t>
            </w:r>
          </w:p>
        </w:tc>
      </w:tr>
    </w:tbl>
    <w:p>
      <w:pPr>
        <w:pStyle w:val="Heading2"/>
      </w:pPr>
      <w:r>
        <w:t>Progressions</w:t>
      </w:r>
    </w:p>
    <w:p>
      <w:r>
        <w:t>• Increase disposal distance slightly.</w:t>
      </w:r>
    </w:p>
    <w:p>
      <w:r>
        <w:t>• Add a second football.</w:t>
      </w:r>
    </w:p>
    <w:p>
      <w:r>
        <w:t>• Introduce a choice of kick or handball.</w:t>
      </w:r>
    </w:p>
    <w:p>
      <w:r>
        <w:t>• Add passive pressure after clean execution is established.</w:t>
      </w:r>
    </w:p>
    <w:p>
      <w:pPr>
        <w:pStyle w:val="Heading2"/>
      </w:pPr>
      <w:r>
        <w:t>Regressions</w:t>
      </w:r>
    </w:p>
    <w:p>
      <w:r>
        <w:t>• Shorten disposal distance.</w:t>
      </w:r>
    </w:p>
    <w:p>
      <w:r>
        <w:t>• Use one football only.</w:t>
      </w:r>
    </w:p>
    <w:p>
      <w:r>
        <w:t>• Allow stationary receiving.</w:t>
      </w:r>
    </w:p>
    <w:p>
      <w:r>
        <w:t>• Remove the secondary football action.</w:t>
      </w:r>
    </w:p>
    <w:p>
      <w:pPr>
        <w:pStyle w:val="Heading2"/>
      </w:pPr>
      <w:r>
        <w:t>Success Indicators</w:t>
      </w:r>
    </w:p>
    <w:p>
      <w:r>
        <w:t>• Players complete a high number of clean touches.</w:t>
      </w:r>
    </w:p>
    <w:p>
      <w:r>
        <w:t>• Disposal accuracy improves through the activity.</w:t>
      </w:r>
    </w:p>
    <w:p>
      <w:r>
        <w:t>• Players communicate and move continuously.</w:t>
      </w:r>
    </w:p>
    <w:p>
      <w:r>
        <w:t>• The group finishes ready for the next football drill.</w:t>
      </w:r>
    </w:p>
    <w:p>
      <w:pPr>
        <w:pStyle w:val="Heading2"/>
      </w:pPr>
      <w:r>
        <w:t>Match Application</w:t>
      </w:r>
    </w:p>
    <w:p>
      <w:r>
        <w:t>Continuous football movement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WU-054 – Kick, Move and Replace</w:t>
      </w:r>
    </w:p>
    <w:p>
      <w:r>
        <w:t>• WU-056 – Short-Kick Accuracy Warm-Up</w:t>
      </w:r>
    </w:p>
    <w:p>
      <w:r>
        <w:t>• WU-060 – High-Touch Football Activation</w:t>
      </w:r>
    </w:p>
    <w:p>
      <w:r>
        <w:t>• WU-050 – Kick-Handball Movement Circuit</w:t>
      </w:r>
    </w:p>
    <w:p/>
    <w:p>
      <w:pPr>
        <w:pStyle w:val="Heading1"/>
      </w:pPr>
      <w:r>
        <w:t>WU-056 – Short-Kick Accuracy Warm-Up</w:t>
      </w:r>
    </w:p>
    <w:p>
      <w:pPr>
        <w:pStyle w:val="Heading2"/>
      </w:pPr>
      <w:r>
        <w:t>Drill ID</w:t>
      </w:r>
    </w:p>
    <w:p>
      <w:r>
        <w:rPr>
          <w:b/>
        </w:rPr>
        <w:t>WU-056</w:t>
      </w:r>
    </w:p>
    <w:p>
      <w:pPr>
        <w:pStyle w:val="Heading2"/>
      </w:pPr>
      <w:r>
        <w:t>Category</w:t>
      </w:r>
    </w:p>
    <w:p>
      <w:r>
        <w:t>Football Touch Warm-Ups</w:t>
      </w:r>
    </w:p>
    <w:p>
      <w:pPr>
        <w:pStyle w:val="Heading2"/>
      </w:pPr>
      <w:r>
        <w:t>Primary Skill</w:t>
      </w:r>
    </w:p>
    <w:p>
      <w:r>
        <w:t>Football touch and movement</w:t>
      </w:r>
    </w:p>
    <w:p>
      <w:pPr>
        <w:pStyle w:val="Heading2"/>
      </w:pPr>
      <w:r>
        <w:t>Secondary Skills</w:t>
      </w:r>
    </w:p>
    <w:p>
      <w:r>
        <w:t>• Kicking</w:t>
      </w:r>
    </w:p>
    <w:p>
      <w:r>
        <w:t>• Handballing</w:t>
      </w:r>
    </w:p>
    <w:p>
      <w:r>
        <w:t>• Marking</w:t>
      </w:r>
    </w:p>
    <w:p>
      <w:r>
        <w:t>• Support running</w:t>
      </w:r>
    </w:p>
    <w:p>
      <w:r>
        <w:t>• Communication</w:t>
      </w:r>
    </w:p>
    <w:p>
      <w:r>
        <w:t>• Continuous movement</w:t>
      </w:r>
    </w:p>
    <w:p>
      <w:pPr>
        <w:pStyle w:val="Heading2"/>
      </w:pPr>
      <w:r>
        <w:t>Objective</w:t>
      </w:r>
    </w:p>
    <w:p>
      <w:r>
        <w:t>Develop a progressive warm-up that prepares players for short-kick accuracy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12-28 | Maximum: 40</w:t>
      </w:r>
    </w:p>
    <w:p>
      <w:pPr>
        <w:pStyle w:val="Heading2"/>
      </w:pPr>
      <w:r>
        <w:t>Ground Size</w:t>
      </w:r>
    </w:p>
    <w:p>
      <w:r>
        <w:t>25 metres by 30 metres | Length: 25 metres | Width: 30 metres</w:t>
      </w:r>
    </w:p>
    <w:p>
      <w:pPr>
        <w:pStyle w:val="Heading2"/>
      </w:pPr>
      <w:r>
        <w:t>Equipment</w:t>
      </w:r>
    </w:p>
    <w:p>
      <w:r>
        <w:t>• 1 football per 2-4 players</w:t>
      </w:r>
    </w:p>
    <w:p>
      <w:r>
        <w:t>• Cones</w:t>
      </w:r>
    </w:p>
    <w:p>
      <w:r>
        <w:t>• Footballs appropriate to the age group</w:t>
      </w:r>
    </w:p>
    <w:p>
      <w:r>
        <w:t>• Whistle or timing device</w:t>
      </w:r>
    </w:p>
    <w:p>
      <w:pPr>
        <w:pStyle w:val="Heading2"/>
      </w:pPr>
      <w:r>
        <w:t>Time</w:t>
      </w:r>
    </w:p>
    <w:p>
      <w:r>
        <w:t>Minimum: 7 minutes | Recommended: 9 minutes | Maximum: 11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r>
        <w:t>• Technical Skill Block</w:t>
      </w:r>
    </w:p>
    <w:p>
      <w:pPr>
        <w:pStyle w:val="Heading2"/>
      </w:pPr>
      <w:r>
        <w:t>Setup</w:t>
      </w:r>
    </w:p>
    <w:p>
      <w:r>
        <w:t>• Mark three target gates at 15 to 25 metres.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Players take two practice kicks through the nearest gate.</w:t>
      </w:r>
    </w:p>
    <w:p>
      <w:r>
        <w:t>3. Complete alternating kicks to left and right gates.</w:t>
      </w:r>
    </w:p>
    <w:p>
      <w:r>
        <w:t>4. Add a short approach before each kick.</w:t>
      </w:r>
    </w:p>
    <w:p>
      <w:r>
        <w:t>5. Track team accuracy over a timed final round.</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Prioritise clean first touch before increasing pace.</w:t>
      </w:r>
    </w:p>
    <w:p>
      <w:r>
        <w:t>• Move immediately after every kick or handball.</w:t>
      </w:r>
    </w:p>
    <w:p>
      <w:r>
        <w:t>• Deliver the football to the receiver’s advantage side.</w:t>
      </w:r>
    </w:p>
    <w:p>
      <w:r>
        <w:t>• Communicate before the football is released.</w:t>
      </w:r>
    </w:p>
    <w:p>
      <w:r>
        <w:t>• Keep disposal distances appropriate to the warm-up purpose.</w:t>
      </w:r>
    </w:p>
    <w:p>
      <w:r>
        <w:t>• Maintain the specific football pattern of short-kick accuracy.</w:t>
      </w:r>
    </w:p>
    <w:p>
      <w:r>
        <w:t>• Add footballs only when spacing and accuracy remain reliable.</w:t>
      </w:r>
    </w:p>
    <w:p>
      <w:pPr>
        <w:pStyle w:val="Heading2"/>
      </w:pPr>
      <w:r>
        <w:t>Coaching Cues</w:t>
      </w:r>
    </w:p>
    <w:p>
      <w:r>
        <w:t>• “Clean hands early.”</w:t>
      </w:r>
    </w:p>
    <w:p>
      <w:r>
        <w:t>• “Hit the advantage side.”</w:t>
      </w:r>
    </w:p>
    <w:p>
      <w:r>
        <w:t>• “Move after disposal.”</w:t>
      </w:r>
    </w:p>
    <w:p>
      <w:r>
        <w:t>• “Call before it comes.”</w:t>
      </w:r>
    </w:p>
    <w:p>
      <w:r>
        <w:t>• “Quality before speed.”</w:t>
      </w:r>
    </w:p>
    <w:p>
      <w:pPr>
        <w:pStyle w:val="Heading2"/>
      </w:pPr>
      <w:r>
        <w:t>What the Coach Should Observe</w:t>
      </w:r>
    </w:p>
    <w:p>
      <w:r>
        <w:t>• Whether players are active before and after possession.</w:t>
      </w:r>
    </w:p>
    <w:p>
      <w:r>
        <w:t>• Whether kicking and handball accuracy improve across rounds.</w:t>
      </w:r>
    </w:p>
    <w:p>
      <w:r>
        <w:t>• Whether receivers lead rather than wait at cones.</w:t>
      </w:r>
    </w:p>
    <w:p>
      <w:r>
        <w:t>• Whether communication occurs before the disposal.</w:t>
      </w:r>
    </w:p>
    <w:p>
      <w:r>
        <w:t>• Whether extra footballs create congestion or useful touches.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stand still after disposal.</w:t>
            </w:r>
          </w:p>
        </w:tc>
        <w:tc>
          <w:tcPr>
            <w:tcW w:type="dxa" w:w="4680"/>
          </w:tcPr>
          <w:p>
            <w:r>
              <w:t>Make following or replacing a position compulsory.</w:t>
            </w:r>
          </w:p>
        </w:tc>
      </w:tr>
      <w:tr>
        <w:trPr>
          <w:cantSplit/>
        </w:trPr>
        <w:tc>
          <w:tcPr>
            <w:tcW w:type="dxa" w:w="4680"/>
          </w:tcPr>
          <w:p>
            <w:r>
              <w:t>Speed increases before skills are clean.</w:t>
            </w:r>
          </w:p>
        </w:tc>
        <w:tc>
          <w:tcPr>
            <w:tcW w:type="dxa" w:w="4680"/>
          </w:tcPr>
          <w:p>
            <w:r>
              <w:t>Remove one football and restore controlled tempo.</w:t>
            </w:r>
          </w:p>
        </w:tc>
      </w:tr>
      <w:tr>
        <w:trPr>
          <w:cantSplit/>
        </w:trPr>
        <w:tc>
          <w:tcPr>
            <w:tcW w:type="dxa" w:w="4680"/>
          </w:tcPr>
          <w:p>
            <w:r>
              <w:t>Receivers wait flat-footed.</w:t>
            </w:r>
          </w:p>
        </w:tc>
        <w:tc>
          <w:tcPr>
            <w:tcW w:type="dxa" w:w="4680"/>
          </w:tcPr>
          <w:p>
            <w:r>
              <w:t>Require a lead before every kick or handball.</w:t>
            </w:r>
          </w:p>
        </w:tc>
      </w:tr>
      <w:tr>
        <w:trPr>
          <w:cantSplit/>
        </w:trPr>
        <w:tc>
          <w:tcPr>
            <w:tcW w:type="dxa" w:w="4680"/>
          </w:tcPr>
          <w:p>
            <w:r>
              <w:t>Players remain silent.</w:t>
            </w:r>
          </w:p>
        </w:tc>
        <w:tc>
          <w:tcPr>
            <w:tcW w:type="dxa" w:w="4680"/>
          </w:tcPr>
          <w:p>
            <w:r>
              <w:t>Require the receiver to call before each disposal.</w:t>
            </w:r>
          </w:p>
        </w:tc>
      </w:tr>
    </w:tbl>
    <w:p>
      <w:pPr>
        <w:pStyle w:val="Heading2"/>
      </w:pPr>
      <w:r>
        <w:t>Progressions</w:t>
      </w:r>
    </w:p>
    <w:p>
      <w:r>
        <w:t>• Increase disposal distance slightly.</w:t>
      </w:r>
    </w:p>
    <w:p>
      <w:r>
        <w:t>• Add a second football.</w:t>
      </w:r>
    </w:p>
    <w:p>
      <w:r>
        <w:t>• Introduce a choice of kick or handball.</w:t>
      </w:r>
    </w:p>
    <w:p>
      <w:r>
        <w:t>• Add passive pressure after clean execution is established.</w:t>
      </w:r>
    </w:p>
    <w:p>
      <w:pPr>
        <w:pStyle w:val="Heading2"/>
      </w:pPr>
      <w:r>
        <w:t>Regressions</w:t>
      </w:r>
    </w:p>
    <w:p>
      <w:r>
        <w:t>• Shorten disposal distance.</w:t>
      </w:r>
    </w:p>
    <w:p>
      <w:r>
        <w:t>• Use one football only.</w:t>
      </w:r>
    </w:p>
    <w:p>
      <w:r>
        <w:t>• Allow stationary receiving.</w:t>
      </w:r>
    </w:p>
    <w:p>
      <w:r>
        <w:t>• Remove the secondary football action.</w:t>
      </w:r>
    </w:p>
    <w:p>
      <w:pPr>
        <w:pStyle w:val="Heading2"/>
      </w:pPr>
      <w:r>
        <w:t>Success Indicators</w:t>
      </w:r>
    </w:p>
    <w:p>
      <w:r>
        <w:t>• Players complete a high number of clean touches.</w:t>
      </w:r>
    </w:p>
    <w:p>
      <w:r>
        <w:t>• Disposal accuracy improves through the activity.</w:t>
      </w:r>
    </w:p>
    <w:p>
      <w:r>
        <w:t>• Players communicate and move continuously.</w:t>
      </w:r>
    </w:p>
    <w:p>
      <w:r>
        <w:t>• The group finishes ready for the next football drill.</w:t>
      </w:r>
    </w:p>
    <w:p>
      <w:pPr>
        <w:pStyle w:val="Heading2"/>
      </w:pPr>
      <w:r>
        <w:t>Match Application</w:t>
      </w:r>
    </w:p>
    <w:p>
      <w:r>
        <w:t>Short-kick accuracy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WU-055 – Continuous Football Movement Grid</w:t>
      </w:r>
    </w:p>
    <w:p>
      <w:r>
        <w:t>• WU-057 – Ground Ball to Handball Flow</w:t>
      </w:r>
    </w:p>
    <w:p>
      <w:r>
        <w:t>• WU-061 – Colour-Call Handball Decision Grid</w:t>
      </w:r>
    </w:p>
    <w:p>
      <w:r>
        <w:t>• WU-051 – Moving Handball Pairs</w:t>
      </w:r>
    </w:p>
    <w:p/>
    <w:p>
      <w:pPr>
        <w:pStyle w:val="Heading1"/>
      </w:pPr>
      <w:r>
        <w:t>WU-057 – Ground Ball to Handball Flow</w:t>
      </w:r>
    </w:p>
    <w:p>
      <w:pPr>
        <w:pStyle w:val="Heading2"/>
      </w:pPr>
      <w:r>
        <w:t>Drill ID</w:t>
      </w:r>
    </w:p>
    <w:p>
      <w:r>
        <w:rPr>
          <w:b/>
        </w:rPr>
        <w:t>WU-057</w:t>
      </w:r>
    </w:p>
    <w:p>
      <w:pPr>
        <w:pStyle w:val="Heading2"/>
      </w:pPr>
      <w:r>
        <w:t>Category</w:t>
      </w:r>
    </w:p>
    <w:p>
      <w:r>
        <w:t>Football Touch Warm-Ups</w:t>
      </w:r>
    </w:p>
    <w:p>
      <w:pPr>
        <w:pStyle w:val="Heading2"/>
      </w:pPr>
      <w:r>
        <w:t>Primary Skill</w:t>
      </w:r>
    </w:p>
    <w:p>
      <w:r>
        <w:t>Football touch and movement</w:t>
      </w:r>
    </w:p>
    <w:p>
      <w:pPr>
        <w:pStyle w:val="Heading2"/>
      </w:pPr>
      <w:r>
        <w:t>Secondary Skills</w:t>
      </w:r>
    </w:p>
    <w:p>
      <w:r>
        <w:t>• Kicking</w:t>
      </w:r>
    </w:p>
    <w:p>
      <w:r>
        <w:t>• Handballing</w:t>
      </w:r>
    </w:p>
    <w:p>
      <w:r>
        <w:t>• Marking</w:t>
      </w:r>
    </w:p>
    <w:p>
      <w:r>
        <w:t>• Support running</w:t>
      </w:r>
    </w:p>
    <w:p>
      <w:r>
        <w:t>• Communication</w:t>
      </w:r>
    </w:p>
    <w:p>
      <w:r>
        <w:t>• Continuous movement</w:t>
      </w:r>
    </w:p>
    <w:p>
      <w:pPr>
        <w:pStyle w:val="Heading2"/>
      </w:pPr>
      <w:r>
        <w:t>Objective</w:t>
      </w:r>
    </w:p>
    <w:p>
      <w:r>
        <w:t>Develop a progressive warm-up that prepares players for ground ball to handball flow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12-28 | Maximum: 40</w:t>
      </w:r>
    </w:p>
    <w:p>
      <w:pPr>
        <w:pStyle w:val="Heading2"/>
      </w:pPr>
      <w:r>
        <w:t>Ground Size</w:t>
      </w:r>
    </w:p>
    <w:p>
      <w:r>
        <w:t>30 metres by 40 metres | Length: 30 metres | Width: 40 metres</w:t>
      </w:r>
    </w:p>
    <w:p>
      <w:pPr>
        <w:pStyle w:val="Heading2"/>
      </w:pPr>
      <w:r>
        <w:t>Equipment</w:t>
      </w:r>
    </w:p>
    <w:p>
      <w:r>
        <w:t>• Footballs</w:t>
      </w:r>
    </w:p>
    <w:p>
      <w:r>
        <w:t>• Cones</w:t>
      </w:r>
    </w:p>
    <w:p>
      <w:r>
        <w:t>• Footballs appropriate to the age group</w:t>
      </w:r>
    </w:p>
    <w:p>
      <w:r>
        <w:t>• Whistle or timing device</w:t>
      </w:r>
    </w:p>
    <w:p>
      <w:pPr>
        <w:pStyle w:val="Heading2"/>
      </w:pPr>
      <w:r>
        <w:t>Time</w:t>
      </w:r>
    </w:p>
    <w:p>
      <w:r>
        <w:t>Minimum: 8 minutes | Recommended: 10 minutes | Maximum: 12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r>
        <w:t>• Technical Skill Block</w:t>
      </w:r>
    </w:p>
    <w:p>
      <w:pPr>
        <w:pStyle w:val="Heading2"/>
      </w:pPr>
      <w:r>
        <w:t>Setup</w:t>
      </w:r>
    </w:p>
    <w:p>
      <w:r>
        <w:t>• Mark two ground-ball lanes with a support player outside each.</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Approach and collect a rolled football.</w:t>
      </w:r>
    </w:p>
    <w:p>
      <w:r>
        <w:t>3. Handball to the outside support player.</w:t>
      </w:r>
    </w:p>
    <w:p>
      <w:r>
        <w:t>4. Continue running to receive the return handball.</w:t>
      </w:r>
    </w:p>
    <w:p>
      <w:r>
        <w:t>5. Finish with a short kick to the next group.</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Prioritise clean first touch before increasing pace.</w:t>
      </w:r>
    </w:p>
    <w:p>
      <w:r>
        <w:t>• Move immediately after every kick or handball.</w:t>
      </w:r>
    </w:p>
    <w:p>
      <w:r>
        <w:t>• Deliver the football to the receiver’s advantage side.</w:t>
      </w:r>
    </w:p>
    <w:p>
      <w:r>
        <w:t>• Communicate before the football is released.</w:t>
      </w:r>
    </w:p>
    <w:p>
      <w:r>
        <w:t>• Keep disposal distances appropriate to the warm-up purpose.</w:t>
      </w:r>
    </w:p>
    <w:p>
      <w:r>
        <w:t>• Maintain the specific football pattern of ground ball to handball flow.</w:t>
      </w:r>
    </w:p>
    <w:p>
      <w:r>
        <w:t>• Add footballs only when spacing and accuracy remain reliable.</w:t>
      </w:r>
    </w:p>
    <w:p>
      <w:pPr>
        <w:pStyle w:val="Heading2"/>
      </w:pPr>
      <w:r>
        <w:t>Coaching Cues</w:t>
      </w:r>
    </w:p>
    <w:p>
      <w:r>
        <w:t>• “Clean hands early.”</w:t>
      </w:r>
    </w:p>
    <w:p>
      <w:r>
        <w:t>• “Hit the advantage side.”</w:t>
      </w:r>
    </w:p>
    <w:p>
      <w:r>
        <w:t>• “Move after disposal.”</w:t>
      </w:r>
    </w:p>
    <w:p>
      <w:r>
        <w:t>• “Call before it comes.”</w:t>
      </w:r>
    </w:p>
    <w:p>
      <w:r>
        <w:t>• “Quality before speed.”</w:t>
      </w:r>
    </w:p>
    <w:p>
      <w:pPr>
        <w:pStyle w:val="Heading2"/>
      </w:pPr>
      <w:r>
        <w:t>What the Coach Should Observe</w:t>
      </w:r>
    </w:p>
    <w:p>
      <w:r>
        <w:t>• Whether players are active before and after possession.</w:t>
      </w:r>
    </w:p>
    <w:p>
      <w:r>
        <w:t>• Whether kicking and handball accuracy improve across rounds.</w:t>
      </w:r>
    </w:p>
    <w:p>
      <w:r>
        <w:t>• Whether receivers lead rather than wait at cones.</w:t>
      </w:r>
    </w:p>
    <w:p>
      <w:r>
        <w:t>• Whether communication occurs before the disposal.</w:t>
      </w:r>
    </w:p>
    <w:p>
      <w:r>
        <w:t>• Whether extra footballs create congestion or useful touches.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stand still after disposal.</w:t>
            </w:r>
          </w:p>
        </w:tc>
        <w:tc>
          <w:tcPr>
            <w:tcW w:type="dxa" w:w="4680"/>
          </w:tcPr>
          <w:p>
            <w:r>
              <w:t>Make following or replacing a position compulsory.</w:t>
            </w:r>
          </w:p>
        </w:tc>
      </w:tr>
      <w:tr>
        <w:trPr>
          <w:cantSplit/>
        </w:trPr>
        <w:tc>
          <w:tcPr>
            <w:tcW w:type="dxa" w:w="4680"/>
          </w:tcPr>
          <w:p>
            <w:r>
              <w:t>Speed increases before skills are clean.</w:t>
            </w:r>
          </w:p>
        </w:tc>
        <w:tc>
          <w:tcPr>
            <w:tcW w:type="dxa" w:w="4680"/>
          </w:tcPr>
          <w:p>
            <w:r>
              <w:t>Remove one football and restore controlled tempo.</w:t>
            </w:r>
          </w:p>
        </w:tc>
      </w:tr>
      <w:tr>
        <w:trPr>
          <w:cantSplit/>
        </w:trPr>
        <w:tc>
          <w:tcPr>
            <w:tcW w:type="dxa" w:w="4680"/>
          </w:tcPr>
          <w:p>
            <w:r>
              <w:t>Receivers wait flat-footed.</w:t>
            </w:r>
          </w:p>
        </w:tc>
        <w:tc>
          <w:tcPr>
            <w:tcW w:type="dxa" w:w="4680"/>
          </w:tcPr>
          <w:p>
            <w:r>
              <w:t>Require a lead before every kick or handball.</w:t>
            </w:r>
          </w:p>
        </w:tc>
      </w:tr>
      <w:tr>
        <w:trPr>
          <w:cantSplit/>
        </w:trPr>
        <w:tc>
          <w:tcPr>
            <w:tcW w:type="dxa" w:w="4680"/>
          </w:tcPr>
          <w:p>
            <w:r>
              <w:t>Players remain silent.</w:t>
            </w:r>
          </w:p>
        </w:tc>
        <w:tc>
          <w:tcPr>
            <w:tcW w:type="dxa" w:w="4680"/>
          </w:tcPr>
          <w:p>
            <w:r>
              <w:t>Require the receiver to call before each disposal.</w:t>
            </w:r>
          </w:p>
        </w:tc>
      </w:tr>
    </w:tbl>
    <w:p>
      <w:pPr>
        <w:pStyle w:val="Heading2"/>
      </w:pPr>
      <w:r>
        <w:t>Progressions</w:t>
      </w:r>
    </w:p>
    <w:p>
      <w:r>
        <w:t>• Increase disposal distance slightly.</w:t>
      </w:r>
    </w:p>
    <w:p>
      <w:r>
        <w:t>• Add a second football.</w:t>
      </w:r>
    </w:p>
    <w:p>
      <w:r>
        <w:t>• Introduce a choice of kick or handball.</w:t>
      </w:r>
    </w:p>
    <w:p>
      <w:r>
        <w:t>• Add passive pressure after clean execution is established.</w:t>
      </w:r>
    </w:p>
    <w:p>
      <w:pPr>
        <w:pStyle w:val="Heading2"/>
      </w:pPr>
      <w:r>
        <w:t>Regressions</w:t>
      </w:r>
    </w:p>
    <w:p>
      <w:r>
        <w:t>• Shorten disposal distance.</w:t>
      </w:r>
    </w:p>
    <w:p>
      <w:r>
        <w:t>• Use one football only.</w:t>
      </w:r>
    </w:p>
    <w:p>
      <w:r>
        <w:t>• Allow stationary receiving.</w:t>
      </w:r>
    </w:p>
    <w:p>
      <w:r>
        <w:t>• Remove the secondary football action.</w:t>
      </w:r>
    </w:p>
    <w:p>
      <w:pPr>
        <w:pStyle w:val="Heading2"/>
      </w:pPr>
      <w:r>
        <w:t>Success Indicators</w:t>
      </w:r>
    </w:p>
    <w:p>
      <w:r>
        <w:t>• Players complete a high number of clean touches.</w:t>
      </w:r>
    </w:p>
    <w:p>
      <w:r>
        <w:t>• Disposal accuracy improves through the activity.</w:t>
      </w:r>
    </w:p>
    <w:p>
      <w:r>
        <w:t>• Players communicate and move continuously.</w:t>
      </w:r>
    </w:p>
    <w:p>
      <w:r>
        <w:t>• The group finishes ready for the next football drill.</w:t>
      </w:r>
    </w:p>
    <w:p>
      <w:pPr>
        <w:pStyle w:val="Heading2"/>
      </w:pPr>
      <w:r>
        <w:t>Match Application</w:t>
      </w:r>
    </w:p>
    <w:p>
      <w:r>
        <w:t>Ground ball to handball flow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WU-056 – Short-Kick Accuracy Warm-Up</w:t>
      </w:r>
    </w:p>
    <w:p>
      <w:r>
        <w:t>• WU-058 – Mark, Handball and Move</w:t>
      </w:r>
    </w:p>
    <w:p>
      <w:r>
        <w:t>• WU-062 – Scan Before Receive</w:t>
      </w:r>
    </w:p>
    <w:p>
      <w:r>
        <w:t>• WU-052 – Two-Ball Touch Grid</w:t>
      </w:r>
    </w:p>
    <w:p/>
    <w:p>
      <w:pPr>
        <w:pStyle w:val="Heading1"/>
      </w:pPr>
      <w:r>
        <w:t>WU-058 – Mark, Handball and Move</w:t>
      </w:r>
    </w:p>
    <w:p>
      <w:pPr>
        <w:pStyle w:val="Heading2"/>
      </w:pPr>
      <w:r>
        <w:t>Drill ID</w:t>
      </w:r>
    </w:p>
    <w:p>
      <w:r>
        <w:rPr>
          <w:b/>
        </w:rPr>
        <w:t>WU-058</w:t>
      </w:r>
    </w:p>
    <w:p>
      <w:pPr>
        <w:pStyle w:val="Heading2"/>
      </w:pPr>
      <w:r>
        <w:t>Category</w:t>
      </w:r>
    </w:p>
    <w:p>
      <w:r>
        <w:t>Football Touch Warm-Ups</w:t>
      </w:r>
    </w:p>
    <w:p>
      <w:pPr>
        <w:pStyle w:val="Heading2"/>
      </w:pPr>
      <w:r>
        <w:t>Primary Skill</w:t>
      </w:r>
    </w:p>
    <w:p>
      <w:r>
        <w:t>Football touch and movement</w:t>
      </w:r>
    </w:p>
    <w:p>
      <w:pPr>
        <w:pStyle w:val="Heading2"/>
      </w:pPr>
      <w:r>
        <w:t>Secondary Skills</w:t>
      </w:r>
    </w:p>
    <w:p>
      <w:r>
        <w:t>• Kicking</w:t>
      </w:r>
    </w:p>
    <w:p>
      <w:r>
        <w:t>• Handballing</w:t>
      </w:r>
    </w:p>
    <w:p>
      <w:r>
        <w:t>• Marking</w:t>
      </w:r>
    </w:p>
    <w:p>
      <w:r>
        <w:t>• Support running</w:t>
      </w:r>
    </w:p>
    <w:p>
      <w:r>
        <w:t>• Communication</w:t>
      </w:r>
    </w:p>
    <w:p>
      <w:r>
        <w:t>• Continuous movement</w:t>
      </w:r>
    </w:p>
    <w:p>
      <w:pPr>
        <w:pStyle w:val="Heading2"/>
      </w:pPr>
      <w:r>
        <w:t>Objective</w:t>
      </w:r>
    </w:p>
    <w:p>
      <w:r>
        <w:t>Develop a progressive warm-up that prepares players for mark-handball movement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12-28 | Maximum: 40</w:t>
      </w:r>
    </w:p>
    <w:p>
      <w:pPr>
        <w:pStyle w:val="Heading2"/>
      </w:pPr>
      <w:r>
        <w:t>Ground Size</w:t>
      </w:r>
    </w:p>
    <w:p>
      <w:r>
        <w:t>20 metres by 25 metres | Length: 20 metres | Width: 25 metres</w:t>
      </w:r>
    </w:p>
    <w:p>
      <w:pPr>
        <w:pStyle w:val="Heading2"/>
      </w:pPr>
      <w:r>
        <w:t>Equipment</w:t>
      </w:r>
    </w:p>
    <w:p>
      <w:r>
        <w:t>• Footballs</w:t>
      </w:r>
    </w:p>
    <w:p>
      <w:r>
        <w:t>• Cones</w:t>
      </w:r>
    </w:p>
    <w:p>
      <w:r>
        <w:t>• Footballs appropriate to the age group</w:t>
      </w:r>
    </w:p>
    <w:p>
      <w:r>
        <w:t>• Whistle or timing device</w:t>
      </w:r>
    </w:p>
    <w:p>
      <w:pPr>
        <w:pStyle w:val="Heading2"/>
      </w:pPr>
      <w:r>
        <w:t>Time</w:t>
      </w:r>
    </w:p>
    <w:p>
      <w:r>
        <w:t>Minimum: 6 minutes | Recommended: 8 minutes | Maximum: 10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r>
        <w:t>• Technical Skill Block</w:t>
      </w:r>
    </w:p>
    <w:p>
      <w:pPr>
        <w:pStyle w:val="Heading2"/>
      </w:pPr>
      <w:r>
        <w:t>Setup</w:t>
      </w:r>
    </w:p>
    <w:p>
      <w:r>
        <w:t>• Mark groups of three in a 20-metre channel.</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Player one kicks to player two on a lead.</w:t>
      </w:r>
    </w:p>
    <w:p>
      <w:r>
        <w:t>3. Player two marks and handballs to player three running past.</w:t>
      </w:r>
    </w:p>
    <w:p>
      <w:r>
        <w:t>4. Player three carries and kicks back to player one.</w:t>
      </w:r>
    </w:p>
    <w:p>
      <w:r>
        <w:t>5. Rotate roles continuously.</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Prioritise clean first touch before increasing pace.</w:t>
      </w:r>
    </w:p>
    <w:p>
      <w:r>
        <w:t>• Move immediately after every kick or handball.</w:t>
      </w:r>
    </w:p>
    <w:p>
      <w:r>
        <w:t>• Deliver the football to the receiver’s advantage side.</w:t>
      </w:r>
    </w:p>
    <w:p>
      <w:r>
        <w:t>• Communicate before the football is released.</w:t>
      </w:r>
    </w:p>
    <w:p>
      <w:r>
        <w:t>• Keep disposal distances appropriate to the warm-up purpose.</w:t>
      </w:r>
    </w:p>
    <w:p>
      <w:r>
        <w:t>• Maintain the specific football pattern of mark-handball movement.</w:t>
      </w:r>
    </w:p>
    <w:p>
      <w:r>
        <w:t>• Add footballs only when spacing and accuracy remain reliable.</w:t>
      </w:r>
    </w:p>
    <w:p>
      <w:pPr>
        <w:pStyle w:val="Heading2"/>
      </w:pPr>
      <w:r>
        <w:t>Coaching Cues</w:t>
      </w:r>
    </w:p>
    <w:p>
      <w:r>
        <w:t>• “Clean hands early.”</w:t>
      </w:r>
    </w:p>
    <w:p>
      <w:r>
        <w:t>• “Hit the advantage side.”</w:t>
      </w:r>
    </w:p>
    <w:p>
      <w:r>
        <w:t>• “Move after disposal.”</w:t>
      </w:r>
    </w:p>
    <w:p>
      <w:r>
        <w:t>• “Call before it comes.”</w:t>
      </w:r>
    </w:p>
    <w:p>
      <w:r>
        <w:t>• “Quality before speed.”</w:t>
      </w:r>
    </w:p>
    <w:p>
      <w:pPr>
        <w:pStyle w:val="Heading2"/>
      </w:pPr>
      <w:r>
        <w:t>What the Coach Should Observe</w:t>
      </w:r>
    </w:p>
    <w:p>
      <w:r>
        <w:t>• Whether players are active before and after possession.</w:t>
      </w:r>
    </w:p>
    <w:p>
      <w:r>
        <w:t>• Whether kicking and handball accuracy improve across rounds.</w:t>
      </w:r>
    </w:p>
    <w:p>
      <w:r>
        <w:t>• Whether receivers lead rather than wait at cones.</w:t>
      </w:r>
    </w:p>
    <w:p>
      <w:r>
        <w:t>• Whether communication occurs before the disposal.</w:t>
      </w:r>
    </w:p>
    <w:p>
      <w:r>
        <w:t>• Whether extra footballs create congestion or useful touches.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stand still after disposal.</w:t>
            </w:r>
          </w:p>
        </w:tc>
        <w:tc>
          <w:tcPr>
            <w:tcW w:type="dxa" w:w="4680"/>
          </w:tcPr>
          <w:p>
            <w:r>
              <w:t>Make following or replacing a position compulsory.</w:t>
            </w:r>
          </w:p>
        </w:tc>
      </w:tr>
      <w:tr>
        <w:trPr>
          <w:cantSplit/>
        </w:trPr>
        <w:tc>
          <w:tcPr>
            <w:tcW w:type="dxa" w:w="4680"/>
          </w:tcPr>
          <w:p>
            <w:r>
              <w:t>Speed increases before skills are clean.</w:t>
            </w:r>
          </w:p>
        </w:tc>
        <w:tc>
          <w:tcPr>
            <w:tcW w:type="dxa" w:w="4680"/>
          </w:tcPr>
          <w:p>
            <w:r>
              <w:t>Remove one football and restore controlled tempo.</w:t>
            </w:r>
          </w:p>
        </w:tc>
      </w:tr>
      <w:tr>
        <w:trPr>
          <w:cantSplit/>
        </w:trPr>
        <w:tc>
          <w:tcPr>
            <w:tcW w:type="dxa" w:w="4680"/>
          </w:tcPr>
          <w:p>
            <w:r>
              <w:t>Receivers wait flat-footed.</w:t>
            </w:r>
          </w:p>
        </w:tc>
        <w:tc>
          <w:tcPr>
            <w:tcW w:type="dxa" w:w="4680"/>
          </w:tcPr>
          <w:p>
            <w:r>
              <w:t>Require a lead before every kick or handball.</w:t>
            </w:r>
          </w:p>
        </w:tc>
      </w:tr>
      <w:tr>
        <w:trPr>
          <w:cantSplit/>
        </w:trPr>
        <w:tc>
          <w:tcPr>
            <w:tcW w:type="dxa" w:w="4680"/>
          </w:tcPr>
          <w:p>
            <w:r>
              <w:t>Players remain silent.</w:t>
            </w:r>
          </w:p>
        </w:tc>
        <w:tc>
          <w:tcPr>
            <w:tcW w:type="dxa" w:w="4680"/>
          </w:tcPr>
          <w:p>
            <w:r>
              <w:t>Require the receiver to call before each disposal.</w:t>
            </w:r>
          </w:p>
        </w:tc>
      </w:tr>
    </w:tbl>
    <w:p>
      <w:pPr>
        <w:pStyle w:val="Heading2"/>
      </w:pPr>
      <w:r>
        <w:t>Progressions</w:t>
      </w:r>
    </w:p>
    <w:p>
      <w:r>
        <w:t>• Increase disposal distance slightly.</w:t>
      </w:r>
    </w:p>
    <w:p>
      <w:r>
        <w:t>• Add a second football.</w:t>
      </w:r>
    </w:p>
    <w:p>
      <w:r>
        <w:t>• Introduce a choice of kick or handball.</w:t>
      </w:r>
    </w:p>
    <w:p>
      <w:r>
        <w:t>• Add passive pressure after clean execution is established.</w:t>
      </w:r>
    </w:p>
    <w:p>
      <w:pPr>
        <w:pStyle w:val="Heading2"/>
      </w:pPr>
      <w:r>
        <w:t>Regressions</w:t>
      </w:r>
    </w:p>
    <w:p>
      <w:r>
        <w:t>• Shorten disposal distance.</w:t>
      </w:r>
    </w:p>
    <w:p>
      <w:r>
        <w:t>• Use one football only.</w:t>
      </w:r>
    </w:p>
    <w:p>
      <w:r>
        <w:t>• Allow stationary receiving.</w:t>
      </w:r>
    </w:p>
    <w:p>
      <w:r>
        <w:t>• Remove the secondary football action.</w:t>
      </w:r>
    </w:p>
    <w:p>
      <w:pPr>
        <w:pStyle w:val="Heading2"/>
      </w:pPr>
      <w:r>
        <w:t>Success Indicators</w:t>
      </w:r>
    </w:p>
    <w:p>
      <w:r>
        <w:t>• Players complete a high number of clean touches.</w:t>
      </w:r>
    </w:p>
    <w:p>
      <w:r>
        <w:t>• Disposal accuracy improves through the activity.</w:t>
      </w:r>
    </w:p>
    <w:p>
      <w:r>
        <w:t>• Players communicate and move continuously.</w:t>
      </w:r>
    </w:p>
    <w:p>
      <w:r>
        <w:t>• The group finishes ready for the next football drill.</w:t>
      </w:r>
    </w:p>
    <w:p>
      <w:pPr>
        <w:pStyle w:val="Heading2"/>
      </w:pPr>
      <w:r>
        <w:t>Match Application</w:t>
      </w:r>
    </w:p>
    <w:p>
      <w:r>
        <w:t>Mark-handball movement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WU-057 – Ground Ball to Handball Flow</w:t>
      </w:r>
    </w:p>
    <w:p>
      <w:r>
        <w:t>• WU-059 – Kick-Mark-Handball Rotation</w:t>
      </w:r>
    </w:p>
    <w:p>
      <w:r>
        <w:t>• WU-063 – Number-Call Kick Selection</w:t>
      </w:r>
    </w:p>
    <w:p>
      <w:r>
        <w:t>• WU-053 – Rapid Handball Circle</w:t>
      </w:r>
    </w:p>
    <w:p/>
    <w:p>
      <w:pPr>
        <w:pStyle w:val="Heading1"/>
      </w:pPr>
      <w:r>
        <w:t>WU-059 – Kick-Mark-Handball Rotation</w:t>
      </w:r>
    </w:p>
    <w:p>
      <w:pPr>
        <w:pStyle w:val="Heading2"/>
      </w:pPr>
      <w:r>
        <w:t>Drill ID</w:t>
      </w:r>
    </w:p>
    <w:p>
      <w:r>
        <w:rPr>
          <w:b/>
        </w:rPr>
        <w:t>WU-059</w:t>
      </w:r>
    </w:p>
    <w:p>
      <w:pPr>
        <w:pStyle w:val="Heading2"/>
      </w:pPr>
      <w:r>
        <w:t>Category</w:t>
      </w:r>
    </w:p>
    <w:p>
      <w:r>
        <w:t>Football Touch Warm-Ups</w:t>
      </w:r>
    </w:p>
    <w:p>
      <w:pPr>
        <w:pStyle w:val="Heading2"/>
      </w:pPr>
      <w:r>
        <w:t>Primary Skill</w:t>
      </w:r>
    </w:p>
    <w:p>
      <w:r>
        <w:t>Football touch and movement</w:t>
      </w:r>
    </w:p>
    <w:p>
      <w:pPr>
        <w:pStyle w:val="Heading2"/>
      </w:pPr>
      <w:r>
        <w:t>Secondary Skills</w:t>
      </w:r>
    </w:p>
    <w:p>
      <w:r>
        <w:t>• Kicking</w:t>
      </w:r>
    </w:p>
    <w:p>
      <w:r>
        <w:t>• Handballing</w:t>
      </w:r>
    </w:p>
    <w:p>
      <w:r>
        <w:t>• Marking</w:t>
      </w:r>
    </w:p>
    <w:p>
      <w:r>
        <w:t>• Support running</w:t>
      </w:r>
    </w:p>
    <w:p>
      <w:r>
        <w:t>• Communication</w:t>
      </w:r>
    </w:p>
    <w:p>
      <w:r>
        <w:t>• Continuous movement</w:t>
      </w:r>
    </w:p>
    <w:p>
      <w:pPr>
        <w:pStyle w:val="Heading2"/>
      </w:pPr>
      <w:r>
        <w:t>Objective</w:t>
      </w:r>
    </w:p>
    <w:p>
      <w:r>
        <w:t>Develop a progressive warm-up that prepares players for kick-mark-handball rotation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12-28 | Maximum: 40</w:t>
      </w:r>
    </w:p>
    <w:p>
      <w:pPr>
        <w:pStyle w:val="Heading2"/>
      </w:pPr>
      <w:r>
        <w:t>Ground Size</w:t>
      </w:r>
    </w:p>
    <w:p>
      <w:r>
        <w:t>25 metres by 30 metres | Length: 25 metres | Width: 30 metres</w:t>
      </w:r>
    </w:p>
    <w:p>
      <w:pPr>
        <w:pStyle w:val="Heading2"/>
      </w:pPr>
      <w:r>
        <w:t>Equipment</w:t>
      </w:r>
    </w:p>
    <w:p>
      <w:r>
        <w:t>• 1 football per 2-4 players</w:t>
      </w:r>
    </w:p>
    <w:p>
      <w:r>
        <w:t>• Cones</w:t>
      </w:r>
    </w:p>
    <w:p>
      <w:r>
        <w:t>• Footballs appropriate to the age group</w:t>
      </w:r>
    </w:p>
    <w:p>
      <w:r>
        <w:t>• Whistle or timing device</w:t>
      </w:r>
    </w:p>
    <w:p>
      <w:pPr>
        <w:pStyle w:val="Heading2"/>
      </w:pPr>
      <w:r>
        <w:t>Time</w:t>
      </w:r>
    </w:p>
    <w:p>
      <w:r>
        <w:t>Minimum: 7 minutes | Recommended: 9 minutes | Maximum: 11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r>
        <w:t>• Technical Skill Block</w:t>
      </w:r>
    </w:p>
    <w:p>
      <w:pPr>
        <w:pStyle w:val="Heading2"/>
      </w:pPr>
      <w:r>
        <w:t>Setup</w:t>
      </w:r>
    </w:p>
    <w:p>
      <w:r>
        <w:t>• Mark three stations in a triangular rotation.</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Kick to a leading player.</w:t>
      </w:r>
    </w:p>
    <w:p>
      <w:r>
        <w:t>3. The receiver marks and handballs to the runner.</w:t>
      </w:r>
    </w:p>
    <w:p>
      <w:r>
        <w:t>4. The runner moves to the next station and kicks.</w:t>
      </w:r>
    </w:p>
    <w:p>
      <w:r>
        <w:t>5. Reverse the triangle after two minutes.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Prioritise clean first touch before increasing pace.</w:t>
      </w:r>
    </w:p>
    <w:p>
      <w:r>
        <w:t>• Move immediately after every kick or handball.</w:t>
      </w:r>
    </w:p>
    <w:p>
      <w:r>
        <w:t>• Deliver the football to the receiver’s advantage side.</w:t>
      </w:r>
    </w:p>
    <w:p>
      <w:r>
        <w:t>• Communicate before the football is released.</w:t>
      </w:r>
    </w:p>
    <w:p>
      <w:r>
        <w:t>• Keep disposal distances appropriate to the warm-up purpose.</w:t>
      </w:r>
    </w:p>
    <w:p>
      <w:r>
        <w:t>• Maintain the specific football pattern of kick-mark-handball rotation.</w:t>
      </w:r>
    </w:p>
    <w:p>
      <w:r>
        <w:t>• Add footballs only when spacing and accuracy remain reliable.</w:t>
      </w:r>
    </w:p>
    <w:p>
      <w:pPr>
        <w:pStyle w:val="Heading2"/>
      </w:pPr>
      <w:r>
        <w:t>Coaching Cues</w:t>
      </w:r>
    </w:p>
    <w:p>
      <w:r>
        <w:t>• “Clean hands early.”</w:t>
      </w:r>
    </w:p>
    <w:p>
      <w:r>
        <w:t>• “Hit the advantage side.”</w:t>
      </w:r>
    </w:p>
    <w:p>
      <w:r>
        <w:t>• “Move after disposal.”</w:t>
      </w:r>
    </w:p>
    <w:p>
      <w:r>
        <w:t>• “Call before it comes.”</w:t>
      </w:r>
    </w:p>
    <w:p>
      <w:r>
        <w:t>• “Quality before speed.”</w:t>
      </w:r>
    </w:p>
    <w:p>
      <w:pPr>
        <w:pStyle w:val="Heading2"/>
      </w:pPr>
      <w:r>
        <w:t>What the Coach Should Observe</w:t>
      </w:r>
    </w:p>
    <w:p>
      <w:r>
        <w:t>• Whether players are active before and after possession.</w:t>
      </w:r>
    </w:p>
    <w:p>
      <w:r>
        <w:t>• Whether kicking and handball accuracy improve across rounds.</w:t>
      </w:r>
    </w:p>
    <w:p>
      <w:r>
        <w:t>• Whether receivers lead rather than wait at cones.</w:t>
      </w:r>
    </w:p>
    <w:p>
      <w:r>
        <w:t>• Whether communication occurs before the disposal.</w:t>
      </w:r>
    </w:p>
    <w:p>
      <w:r>
        <w:t>• Whether extra footballs create congestion or useful touches.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stand still after disposal.</w:t>
            </w:r>
          </w:p>
        </w:tc>
        <w:tc>
          <w:tcPr>
            <w:tcW w:type="dxa" w:w="4680"/>
          </w:tcPr>
          <w:p>
            <w:r>
              <w:t>Make following or replacing a position compulsory.</w:t>
            </w:r>
          </w:p>
        </w:tc>
      </w:tr>
      <w:tr>
        <w:trPr>
          <w:cantSplit/>
        </w:trPr>
        <w:tc>
          <w:tcPr>
            <w:tcW w:type="dxa" w:w="4680"/>
          </w:tcPr>
          <w:p>
            <w:r>
              <w:t>Speed increases before skills are clean.</w:t>
            </w:r>
          </w:p>
        </w:tc>
        <w:tc>
          <w:tcPr>
            <w:tcW w:type="dxa" w:w="4680"/>
          </w:tcPr>
          <w:p>
            <w:r>
              <w:t>Remove one football and restore controlled tempo.</w:t>
            </w:r>
          </w:p>
        </w:tc>
      </w:tr>
      <w:tr>
        <w:trPr>
          <w:cantSplit/>
        </w:trPr>
        <w:tc>
          <w:tcPr>
            <w:tcW w:type="dxa" w:w="4680"/>
          </w:tcPr>
          <w:p>
            <w:r>
              <w:t>Receivers wait flat-footed.</w:t>
            </w:r>
          </w:p>
        </w:tc>
        <w:tc>
          <w:tcPr>
            <w:tcW w:type="dxa" w:w="4680"/>
          </w:tcPr>
          <w:p>
            <w:r>
              <w:t>Require a lead before every kick or handball.</w:t>
            </w:r>
          </w:p>
        </w:tc>
      </w:tr>
      <w:tr>
        <w:trPr>
          <w:cantSplit/>
        </w:trPr>
        <w:tc>
          <w:tcPr>
            <w:tcW w:type="dxa" w:w="4680"/>
          </w:tcPr>
          <w:p>
            <w:r>
              <w:t>Players remain silent.</w:t>
            </w:r>
          </w:p>
        </w:tc>
        <w:tc>
          <w:tcPr>
            <w:tcW w:type="dxa" w:w="4680"/>
          </w:tcPr>
          <w:p>
            <w:r>
              <w:t>Require the receiver to call before each disposal.</w:t>
            </w:r>
          </w:p>
        </w:tc>
      </w:tr>
    </w:tbl>
    <w:p>
      <w:pPr>
        <w:pStyle w:val="Heading2"/>
      </w:pPr>
      <w:r>
        <w:t>Progressions</w:t>
      </w:r>
    </w:p>
    <w:p>
      <w:r>
        <w:t>• Increase disposal distance slightly.</w:t>
      </w:r>
    </w:p>
    <w:p>
      <w:r>
        <w:t>• Add a second football.</w:t>
      </w:r>
    </w:p>
    <w:p>
      <w:r>
        <w:t>• Introduce a choice of kick or handball.</w:t>
      </w:r>
    </w:p>
    <w:p>
      <w:r>
        <w:t>• Add passive pressure after clean execution is established.</w:t>
      </w:r>
    </w:p>
    <w:p>
      <w:pPr>
        <w:pStyle w:val="Heading2"/>
      </w:pPr>
      <w:r>
        <w:t>Regressions</w:t>
      </w:r>
    </w:p>
    <w:p>
      <w:r>
        <w:t>• Shorten disposal distance.</w:t>
      </w:r>
    </w:p>
    <w:p>
      <w:r>
        <w:t>• Use one football only.</w:t>
      </w:r>
    </w:p>
    <w:p>
      <w:r>
        <w:t>• Allow stationary receiving.</w:t>
      </w:r>
    </w:p>
    <w:p>
      <w:r>
        <w:t>• Remove the secondary football action.</w:t>
      </w:r>
    </w:p>
    <w:p>
      <w:pPr>
        <w:pStyle w:val="Heading2"/>
      </w:pPr>
      <w:r>
        <w:t>Success Indicators</w:t>
      </w:r>
    </w:p>
    <w:p>
      <w:r>
        <w:t>• Players complete a high number of clean touches.</w:t>
      </w:r>
    </w:p>
    <w:p>
      <w:r>
        <w:t>• Disposal accuracy improves through the activity.</w:t>
      </w:r>
    </w:p>
    <w:p>
      <w:r>
        <w:t>• Players communicate and move continuously.</w:t>
      </w:r>
    </w:p>
    <w:p>
      <w:r>
        <w:t>• The group finishes ready for the next football drill.</w:t>
      </w:r>
    </w:p>
    <w:p>
      <w:pPr>
        <w:pStyle w:val="Heading2"/>
      </w:pPr>
      <w:r>
        <w:t>Match Application</w:t>
      </w:r>
    </w:p>
    <w:p>
      <w:r>
        <w:t>Kick-mark-handball rotation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WU-058 – Mark, Handball and Move</w:t>
      </w:r>
    </w:p>
    <w:p>
      <w:r>
        <w:t>• WU-060 – High-Touch Football Activation</w:t>
      </w:r>
    </w:p>
    <w:p>
      <w:r>
        <w:t>• WU-064 – Reactive Handball Direction</w:t>
      </w:r>
    </w:p>
    <w:p>
      <w:r>
        <w:t>• WU-054 – Kick, Move and Replace</w:t>
      </w:r>
    </w:p>
    <w:p/>
    <w:p>
      <w:pPr>
        <w:pStyle w:val="Heading1"/>
      </w:pPr>
      <w:r>
        <w:t>WU-060 – High-Touch Football Activation</w:t>
      </w:r>
    </w:p>
    <w:p>
      <w:pPr>
        <w:pStyle w:val="Heading2"/>
      </w:pPr>
      <w:r>
        <w:t>Drill ID</w:t>
      </w:r>
    </w:p>
    <w:p>
      <w:r>
        <w:rPr>
          <w:b/>
        </w:rPr>
        <w:t>WU-060</w:t>
      </w:r>
    </w:p>
    <w:p>
      <w:pPr>
        <w:pStyle w:val="Heading2"/>
      </w:pPr>
      <w:r>
        <w:t>Category</w:t>
      </w:r>
    </w:p>
    <w:p>
      <w:r>
        <w:t>Football Touch Warm-Ups</w:t>
      </w:r>
    </w:p>
    <w:p>
      <w:pPr>
        <w:pStyle w:val="Heading2"/>
      </w:pPr>
      <w:r>
        <w:t>Primary Skill</w:t>
      </w:r>
    </w:p>
    <w:p>
      <w:r>
        <w:t>Football touch and movement</w:t>
      </w:r>
    </w:p>
    <w:p>
      <w:pPr>
        <w:pStyle w:val="Heading2"/>
      </w:pPr>
      <w:r>
        <w:t>Secondary Skills</w:t>
      </w:r>
    </w:p>
    <w:p>
      <w:r>
        <w:t>• Kicking</w:t>
      </w:r>
    </w:p>
    <w:p>
      <w:r>
        <w:t>• Handballing</w:t>
      </w:r>
    </w:p>
    <w:p>
      <w:r>
        <w:t>• Marking</w:t>
      </w:r>
    </w:p>
    <w:p>
      <w:r>
        <w:t>• Support running</w:t>
      </w:r>
    </w:p>
    <w:p>
      <w:r>
        <w:t>• Communication</w:t>
      </w:r>
    </w:p>
    <w:p>
      <w:r>
        <w:t>• Continuous movement</w:t>
      </w:r>
    </w:p>
    <w:p>
      <w:pPr>
        <w:pStyle w:val="Heading2"/>
      </w:pPr>
      <w:r>
        <w:t>Objective</w:t>
      </w:r>
    </w:p>
    <w:p>
      <w:r>
        <w:t>Develop a progressive warm-up that prepares players for high-touch football activation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12-28 | Maximum: 40</w:t>
      </w:r>
    </w:p>
    <w:p>
      <w:pPr>
        <w:pStyle w:val="Heading2"/>
      </w:pPr>
      <w:r>
        <w:t>Ground Size</w:t>
      </w:r>
    </w:p>
    <w:p>
      <w:r>
        <w:t>30 metres by 40 metres | Length: 30 metres | Width: 40 metres</w:t>
      </w:r>
    </w:p>
    <w:p>
      <w:pPr>
        <w:pStyle w:val="Heading2"/>
      </w:pPr>
      <w:r>
        <w:t>Equipment</w:t>
      </w:r>
    </w:p>
    <w:p>
      <w:r>
        <w:t>• 1 football per 2-4 players</w:t>
      </w:r>
    </w:p>
    <w:p>
      <w:r>
        <w:t>• Cones</w:t>
      </w:r>
    </w:p>
    <w:p>
      <w:r>
        <w:t>• Footballs appropriate to the age group</w:t>
      </w:r>
    </w:p>
    <w:p>
      <w:r>
        <w:t>• Whistle or timing device</w:t>
      </w:r>
    </w:p>
    <w:p>
      <w:pPr>
        <w:pStyle w:val="Heading2"/>
      </w:pPr>
      <w:r>
        <w:t>Time</w:t>
      </w:r>
    </w:p>
    <w:p>
      <w:r>
        <w:t>Minimum: 8 minutes | Recommended: 10 minutes | Maximum: 12 minutes</w:t>
      </w:r>
    </w:p>
    <w:p>
      <w:pPr>
        <w:pStyle w:val="Heading2"/>
      </w:pPr>
      <w:r>
        <w:t>Physical Load</w:t>
      </w:r>
    </w:p>
    <w:p>
      <w:r>
        <w:t>4 – High</w:t>
      </w:r>
    </w:p>
    <w:p>
      <w:pPr>
        <w:pStyle w:val="Heading2"/>
      </w:pPr>
      <w:r>
        <w:t>Mental Load</w:t>
      </w:r>
    </w:p>
    <w:p>
      <w:r>
        <w:t>2 – Low</w:t>
      </w:r>
    </w:p>
    <w:p>
      <w:pPr>
        <w:pStyle w:val="Heading2"/>
      </w:pPr>
      <w:r>
        <w:t>Contact</w:t>
      </w:r>
    </w:p>
    <w:p>
      <w:r>
        <w:t>0 – No Contact</w:t>
      </w:r>
    </w:p>
    <w:p>
      <w:pPr>
        <w:pStyle w:val="Heading2"/>
      </w:pPr>
      <w:r>
        <w:t>Coaching Difficulty</w:t>
      </w:r>
    </w:p>
    <w:p>
      <w:r>
        <w:t>1 – Simple organisation with minimal observation or intervention</w:t>
      </w:r>
    </w:p>
    <w:p>
      <w:pPr>
        <w:pStyle w:val="Heading2"/>
      </w:pPr>
      <w:r>
        <w:t>Session Placement</w:t>
      </w:r>
    </w:p>
    <w:p>
      <w:r>
        <w:t>• Warm-Up</w:t>
      </w:r>
    </w:p>
    <w:p>
      <w:r>
        <w:t>• Technical Skill Block</w:t>
      </w:r>
    </w:p>
    <w:p>
      <w:pPr>
        <w:pStyle w:val="Heading2"/>
      </w:pPr>
      <w:r>
        <w:t>Setup</w:t>
      </w:r>
    </w:p>
    <w:p>
      <w:r>
        <w:t>• Mark a high-repetition grid with one football for every three players.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Begin with short handballs and leads.</w:t>
      </w:r>
    </w:p>
    <w:p>
      <w:r>
        <w:t>3. Add marks and 15-metre kicks.</w:t>
      </w:r>
    </w:p>
    <w:p>
      <w:r>
        <w:t>4. Rotate positions immediately after disposal.</w:t>
      </w:r>
    </w:p>
    <w:p>
      <w:r>
        <w:t>5. Use timed blocks to maximise clean touches without fatigue.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Prioritise clean first touch before increasing pace.</w:t>
      </w:r>
    </w:p>
    <w:p>
      <w:r>
        <w:t>• Move immediately after every kick or handball.</w:t>
      </w:r>
    </w:p>
    <w:p>
      <w:r>
        <w:t>• Deliver the football to the receiver’s advantage side.</w:t>
      </w:r>
    </w:p>
    <w:p>
      <w:r>
        <w:t>• Communicate before the football is released.</w:t>
      </w:r>
    </w:p>
    <w:p>
      <w:r>
        <w:t>• Keep disposal distances appropriate to the warm-up purpose.</w:t>
      </w:r>
    </w:p>
    <w:p>
      <w:r>
        <w:t>• Maintain the specific football pattern of high-touch football activation.</w:t>
      </w:r>
    </w:p>
    <w:p>
      <w:r>
        <w:t>• Add footballs only when spacing and accuracy remain reliable.</w:t>
      </w:r>
    </w:p>
    <w:p>
      <w:pPr>
        <w:pStyle w:val="Heading2"/>
      </w:pPr>
      <w:r>
        <w:t>Coaching Cues</w:t>
      </w:r>
    </w:p>
    <w:p>
      <w:r>
        <w:t>• “Clean hands early.”</w:t>
      </w:r>
    </w:p>
    <w:p>
      <w:r>
        <w:t>• “Hit the advantage side.”</w:t>
      </w:r>
    </w:p>
    <w:p>
      <w:r>
        <w:t>• “Move after disposal.”</w:t>
      </w:r>
    </w:p>
    <w:p>
      <w:r>
        <w:t>• “Call before it comes.”</w:t>
      </w:r>
    </w:p>
    <w:p>
      <w:r>
        <w:t>• “Quality before speed.”</w:t>
      </w:r>
    </w:p>
    <w:p>
      <w:pPr>
        <w:pStyle w:val="Heading2"/>
      </w:pPr>
      <w:r>
        <w:t>What the Coach Should Observe</w:t>
      </w:r>
    </w:p>
    <w:p>
      <w:r>
        <w:t>• Whether players are active before and after possession.</w:t>
      </w:r>
    </w:p>
    <w:p>
      <w:r>
        <w:t>• Whether kicking and handball accuracy improve across rounds.</w:t>
      </w:r>
    </w:p>
    <w:p>
      <w:r>
        <w:t>• Whether receivers lead rather than wait at cones.</w:t>
      </w:r>
    </w:p>
    <w:p>
      <w:r>
        <w:t>• Whether communication occurs before the disposal.</w:t>
      </w:r>
    </w:p>
    <w:p>
      <w:r>
        <w:t>• Whether extra footballs create congestion or useful touches.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stand still after disposal.</w:t>
            </w:r>
          </w:p>
        </w:tc>
        <w:tc>
          <w:tcPr>
            <w:tcW w:type="dxa" w:w="4680"/>
          </w:tcPr>
          <w:p>
            <w:r>
              <w:t>Make following or replacing a position compulsory.</w:t>
            </w:r>
          </w:p>
        </w:tc>
      </w:tr>
      <w:tr>
        <w:trPr>
          <w:cantSplit/>
        </w:trPr>
        <w:tc>
          <w:tcPr>
            <w:tcW w:type="dxa" w:w="4680"/>
          </w:tcPr>
          <w:p>
            <w:r>
              <w:t>Speed increases before skills are clean.</w:t>
            </w:r>
          </w:p>
        </w:tc>
        <w:tc>
          <w:tcPr>
            <w:tcW w:type="dxa" w:w="4680"/>
          </w:tcPr>
          <w:p>
            <w:r>
              <w:t>Remove one football and restore controlled tempo.</w:t>
            </w:r>
          </w:p>
        </w:tc>
      </w:tr>
      <w:tr>
        <w:trPr>
          <w:cantSplit/>
        </w:trPr>
        <w:tc>
          <w:tcPr>
            <w:tcW w:type="dxa" w:w="4680"/>
          </w:tcPr>
          <w:p>
            <w:r>
              <w:t>Receivers wait flat-footed.</w:t>
            </w:r>
          </w:p>
        </w:tc>
        <w:tc>
          <w:tcPr>
            <w:tcW w:type="dxa" w:w="4680"/>
          </w:tcPr>
          <w:p>
            <w:r>
              <w:t>Require a lead before every kick or handball.</w:t>
            </w:r>
          </w:p>
        </w:tc>
      </w:tr>
      <w:tr>
        <w:trPr>
          <w:cantSplit/>
        </w:trPr>
        <w:tc>
          <w:tcPr>
            <w:tcW w:type="dxa" w:w="4680"/>
          </w:tcPr>
          <w:p>
            <w:r>
              <w:t>Players remain silent.</w:t>
            </w:r>
          </w:p>
        </w:tc>
        <w:tc>
          <w:tcPr>
            <w:tcW w:type="dxa" w:w="4680"/>
          </w:tcPr>
          <w:p>
            <w:r>
              <w:t>Require the receiver to call before each disposal.</w:t>
            </w:r>
          </w:p>
        </w:tc>
      </w:tr>
    </w:tbl>
    <w:p>
      <w:pPr>
        <w:pStyle w:val="Heading2"/>
      </w:pPr>
      <w:r>
        <w:t>Progressions</w:t>
      </w:r>
    </w:p>
    <w:p>
      <w:r>
        <w:t>• Increase disposal distance slightly.</w:t>
      </w:r>
    </w:p>
    <w:p>
      <w:r>
        <w:t>• Add a second football.</w:t>
      </w:r>
    </w:p>
    <w:p>
      <w:r>
        <w:t>• Introduce a choice of kick or handball.</w:t>
      </w:r>
    </w:p>
    <w:p>
      <w:r>
        <w:t>• Add passive pressure after clean execution is established.</w:t>
      </w:r>
    </w:p>
    <w:p>
      <w:pPr>
        <w:pStyle w:val="Heading2"/>
      </w:pPr>
      <w:r>
        <w:t>Regressions</w:t>
      </w:r>
    </w:p>
    <w:p>
      <w:r>
        <w:t>• Shorten disposal distance.</w:t>
      </w:r>
    </w:p>
    <w:p>
      <w:r>
        <w:t>• Use one football only.</w:t>
      </w:r>
    </w:p>
    <w:p>
      <w:r>
        <w:t>• Allow stationary receiving.</w:t>
      </w:r>
    </w:p>
    <w:p>
      <w:r>
        <w:t>• Remove the secondary football action.</w:t>
      </w:r>
    </w:p>
    <w:p>
      <w:pPr>
        <w:pStyle w:val="Heading2"/>
      </w:pPr>
      <w:r>
        <w:t>Success Indicators</w:t>
      </w:r>
    </w:p>
    <w:p>
      <w:r>
        <w:t>• Players complete a high number of clean touches.</w:t>
      </w:r>
    </w:p>
    <w:p>
      <w:r>
        <w:t>• Disposal accuracy improves through the activity.</w:t>
      </w:r>
    </w:p>
    <w:p>
      <w:r>
        <w:t>• Players communicate and move continuously.</w:t>
      </w:r>
    </w:p>
    <w:p>
      <w:r>
        <w:t>• The group finishes ready for the next football drill.</w:t>
      </w:r>
    </w:p>
    <w:p>
      <w:pPr>
        <w:pStyle w:val="Heading2"/>
      </w:pPr>
      <w:r>
        <w:t>Match Application</w:t>
      </w:r>
    </w:p>
    <w:p>
      <w:r>
        <w:t>High-touch football activation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WU-059 – Kick-Mark-Handball Rotation</w:t>
      </w:r>
    </w:p>
    <w:p>
      <w:r>
        <w:t>• WU-061 – Colour-Call Handball Decision Grid</w:t>
      </w:r>
    </w:p>
    <w:p>
      <w:r>
        <w:t>• WU-065 – Turn-and-Deliver Decision Warm-Up</w:t>
      </w:r>
    </w:p>
    <w:p>
      <w:r>
        <w:t>• WU-055 – Continuous Football Movement Grid</w:t>
      </w:r>
    </w:p>
    <w:p/>
    <w:p>
      <w:pPr>
        <w:pStyle w:val="Heading1"/>
      </w:pPr>
      <w:r>
        <w:t>WU-061 – Colour-Call Handball Decision Grid</w:t>
      </w:r>
    </w:p>
    <w:p>
      <w:pPr>
        <w:pStyle w:val="Heading2"/>
      </w:pPr>
      <w:r>
        <w:t>Drill ID</w:t>
      </w:r>
    </w:p>
    <w:p>
      <w:r>
        <w:rPr>
          <w:b/>
        </w:rPr>
        <w:t>WU-061</w:t>
      </w:r>
    </w:p>
    <w:p>
      <w:pPr>
        <w:pStyle w:val="Heading2"/>
      </w:pPr>
      <w:r>
        <w:t>Category</w:t>
      </w:r>
    </w:p>
    <w:p>
      <w:r>
        <w:t>Ball Movement and Decision-Making Warm-Ups</w:t>
      </w:r>
    </w:p>
    <w:p>
      <w:pPr>
        <w:pStyle w:val="Heading2"/>
      </w:pPr>
      <w:r>
        <w:t>Primary Skill</w:t>
      </w:r>
    </w:p>
    <w:p>
      <w:r>
        <w:t>Scanning and decision-making</w:t>
      </w:r>
    </w:p>
    <w:p>
      <w:pPr>
        <w:pStyle w:val="Heading2"/>
      </w:pPr>
      <w:r>
        <w:t>Secondary Skills</w:t>
      </w:r>
    </w:p>
    <w:p>
      <w:r>
        <w:t>• Scanning</w:t>
      </w:r>
    </w:p>
    <w:p>
      <w:r>
        <w:t>• Option selection</w:t>
      </w:r>
    </w:p>
    <w:p>
      <w:r>
        <w:t>• Kicking</w:t>
      </w:r>
    </w:p>
    <w:p>
      <w:r>
        <w:t>• Handballing</w:t>
      </w:r>
    </w:p>
    <w:p>
      <w:r>
        <w:t>• Communication</w:t>
      </w:r>
    </w:p>
    <w:p>
      <w:r>
        <w:t>• Support movement</w:t>
      </w:r>
    </w:p>
    <w:p>
      <w:pPr>
        <w:pStyle w:val="Heading2"/>
      </w:pPr>
      <w:r>
        <w:t>Objective</w:t>
      </w:r>
    </w:p>
    <w:p>
      <w:r>
        <w:t>Develop a progressive warm-up that prepares players for colour recognition before disposal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one clear cue and larger space</w:t>
            </w:r>
          </w:p>
        </w:tc>
      </w:tr>
      <w:tr>
        <w:trPr>
          <w:cantSplit/>
        </w:trPr>
        <w:tc>
          <w:tcPr>
            <w:tcW w:type="dxa" w:w="4680"/>
          </w:tcPr>
          <w:p>
            <w:r>
              <w:t>Under 10</w:t>
            </w:r>
          </w:p>
        </w:tc>
        <w:tc>
          <w:tcPr>
            <w:tcW w:type="dxa" w:w="4680"/>
          </w:tcPr>
          <w:p>
            <w:r>
              <w:t>○ Suitable with earlier cues and fewer options</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6 | Ideal: 12-24 | Maximum: 32</w:t>
      </w:r>
    </w:p>
    <w:p>
      <w:pPr>
        <w:pStyle w:val="Heading2"/>
      </w:pPr>
      <w:r>
        <w:t>Ground Size</w:t>
      </w:r>
    </w:p>
    <w:p>
      <w:r>
        <w:t>20 metres by 25 metres | Length: 20 metres | Width: 25 metres</w:t>
      </w:r>
    </w:p>
    <w:p>
      <w:pPr>
        <w:pStyle w:val="Heading2"/>
      </w:pPr>
      <w:r>
        <w:t>Equipment</w:t>
      </w:r>
    </w:p>
    <w:p>
      <w:r>
        <w:t>• Footballs</w:t>
      </w:r>
    </w:p>
    <w:p>
      <w:r>
        <w:t>• Cones</w:t>
      </w:r>
    </w:p>
    <w:p>
      <w:r>
        <w:t>• Coloured markers or bibs</w:t>
      </w:r>
    </w:p>
    <w:p>
      <w:r>
        <w:t>• Footballs appropriate to the age group</w:t>
      </w:r>
    </w:p>
    <w:p>
      <w:r>
        <w:t>• Whistle or timing device</w:t>
      </w:r>
    </w:p>
    <w:p>
      <w:pPr>
        <w:pStyle w:val="Heading2"/>
      </w:pPr>
      <w:r>
        <w:t>Time</w:t>
      </w:r>
    </w:p>
    <w:p>
      <w:r>
        <w:t>Minimum: 6 minutes | Recommended: 8 minutes | Maximum: 10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Decision-Making Block</w:t>
      </w:r>
    </w:p>
    <w:p>
      <w:pPr>
        <w:pStyle w:val="Heading2"/>
      </w:pPr>
      <w:r>
        <w:t>Setup</w:t>
      </w:r>
    </w:p>
    <w:p>
      <w:r>
        <w:t>• Mark a 20-metre grid with four coloured targets.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The receiver scans the coloured targets before the feed.</w:t>
      </w:r>
    </w:p>
    <w:p>
      <w:r>
        <w:t>3. The coach calls a colour as the football travels.</w:t>
      </w:r>
    </w:p>
    <w:p>
      <w:r>
        <w:t>4. The receiver turns and handballs through the matching gate.</w:t>
      </w:r>
    </w:p>
    <w:p>
      <w:r>
        <w:t>5. Rotate feeder, receiver and target roles.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Require scanning before possession rather than after control is gained.</w:t>
      </w:r>
    </w:p>
    <w:p>
      <w:r>
        <w:t>• Present at least two realistic options.</w:t>
      </w:r>
    </w:p>
    <w:p>
      <w:r>
        <w:t>• Use cues early enough for learning, then make them later.</w:t>
      </w:r>
    </w:p>
    <w:p>
      <w:r>
        <w:t>• Separate decision quality from skill execution.</w:t>
      </w:r>
    </w:p>
    <w:p>
      <w:r>
        <w:t>• Encourage decisive movement after the option is identified.</w:t>
      </w:r>
    </w:p>
    <w:p>
      <w:r>
        <w:t>• Keep the main decision problem centred on colour recognition before disposal.</w:t>
      </w:r>
    </w:p>
    <w:p>
      <w:r>
        <w:t>• Do not increase pressure until players can see and use the options.</w:t>
      </w:r>
    </w:p>
    <w:p>
      <w:pPr>
        <w:pStyle w:val="Heading2"/>
      </w:pPr>
      <w:r>
        <w:t>Coaching Cues</w:t>
      </w:r>
    </w:p>
    <w:p>
      <w:r>
        <w:t>• “Scan before it comes.”</w:t>
      </w:r>
    </w:p>
    <w:p>
      <w:r>
        <w:t>• “See both options.”</w:t>
      </w:r>
    </w:p>
    <w:p>
      <w:r>
        <w:t>• “Choose and commit.”</w:t>
      </w:r>
    </w:p>
    <w:p>
      <w:r>
        <w:t>• “Eyes up early.”</w:t>
      </w:r>
    </w:p>
    <w:p>
      <w:r>
        <w:t>• “Move after disposal.”</w:t>
      </w:r>
    </w:p>
    <w:p>
      <w:pPr>
        <w:pStyle w:val="Heading2"/>
      </w:pPr>
      <w:r>
        <w:t>What the Coach Should Observe</w:t>
      </w:r>
    </w:p>
    <w:p>
      <w:r>
        <w:t>• Whether players scan before receiving.</w:t>
      </w:r>
    </w:p>
    <w:p>
      <w:r>
        <w:t>• Whether the selected option matches the visible cue or pressure.</w:t>
      </w:r>
    </w:p>
    <w:p>
      <w:r>
        <w:t>• Whether decision time improves without a major skill decline.</w:t>
      </w:r>
    </w:p>
    <w:p>
      <w:r>
        <w:t>• Whether players support again after disposal.</w:t>
      </w:r>
    </w:p>
    <w:p>
      <w:r>
        <w:t>• Whether one option is becoming too obvious.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watch only the football.</w:t>
            </w:r>
          </w:p>
        </w:tc>
        <w:tc>
          <w:tcPr>
            <w:tcW w:type="dxa" w:w="4680"/>
          </w:tcPr>
          <w:p>
            <w:r>
              <w:t>Require a shoulder check before the feed.</w:t>
            </w:r>
          </w:p>
        </w:tc>
      </w:tr>
      <w:tr>
        <w:trPr>
          <w:cantSplit/>
        </w:trPr>
        <w:tc>
          <w:tcPr>
            <w:tcW w:type="dxa" w:w="4680"/>
          </w:tcPr>
          <w:p>
            <w:r>
              <w:t>Players predetermine the option.</w:t>
            </w:r>
          </w:p>
        </w:tc>
        <w:tc>
          <w:tcPr>
            <w:tcW w:type="dxa" w:w="4680"/>
          </w:tcPr>
          <w:p>
            <w:r>
              <w:t>Change the cue timing or remove the expected target.</w:t>
            </w:r>
          </w:p>
        </w:tc>
      </w:tr>
      <w:tr>
        <w:trPr>
          <w:cantSplit/>
        </w:trPr>
        <w:tc>
          <w:tcPr>
            <w:tcW w:type="dxa" w:w="4680"/>
          </w:tcPr>
          <w:p>
            <w:r>
              <w:t>The decision is correct but disposal is rushed.</w:t>
            </w:r>
          </w:p>
        </w:tc>
        <w:tc>
          <w:tcPr>
            <w:tcW w:type="dxa" w:w="4680"/>
          </w:tcPr>
          <w:p>
            <w:r>
              <w:t>Require balance and one controlled step before release.</w:t>
            </w:r>
          </w:p>
        </w:tc>
      </w:tr>
      <w:tr>
        <w:trPr>
          <w:cantSplit/>
        </w:trPr>
        <w:tc>
          <w:tcPr>
            <w:tcW w:type="dxa" w:w="4680"/>
          </w:tcPr>
          <w:p>
            <w:r>
              <w:t>The drill offers only one genuine option.</w:t>
            </w:r>
          </w:p>
        </w:tc>
        <w:tc>
          <w:tcPr>
            <w:tcW w:type="dxa" w:w="4680"/>
          </w:tcPr>
          <w:p>
            <w:r>
              <w:t>Reposition targets so at least two choices remain available.</w:t>
            </w:r>
          </w:p>
        </w:tc>
      </w:tr>
    </w:tbl>
    <w:p>
      <w:pPr>
        <w:pStyle w:val="Heading2"/>
      </w:pPr>
      <w:r>
        <w:t>Progressions</w:t>
      </w:r>
    </w:p>
    <w:p>
      <w:r>
        <w:t>• Give the cue later.</w:t>
      </w:r>
    </w:p>
    <w:p>
      <w:r>
        <w:t>• Add a third option or decoy.</w:t>
      </w:r>
    </w:p>
    <w:p>
      <w:r>
        <w:t>• Add a passive then active pressure player.</w:t>
      </w:r>
    </w:p>
    <w:p>
      <w:r>
        <w:t>• Require a second decision after disposal.</w:t>
      </w:r>
    </w:p>
    <w:p>
      <w:pPr>
        <w:pStyle w:val="Heading2"/>
      </w:pPr>
      <w:r>
        <w:t>Regressions</w:t>
      </w:r>
    </w:p>
    <w:p>
      <w:r>
        <w:t>• Use one clear option at a time.</w:t>
      </w:r>
    </w:p>
    <w:p>
      <w:r>
        <w:t>• Give the cue earlier.</w:t>
      </w:r>
    </w:p>
    <w:p>
      <w:r>
        <w:t>• Increase space around the receiver.</w:t>
      </w:r>
    </w:p>
    <w:p>
      <w:r>
        <w:t>• Remove pressure players.</w:t>
      </w:r>
    </w:p>
    <w:p>
      <w:pPr>
        <w:pStyle w:val="Heading2"/>
      </w:pPr>
      <w:r>
        <w:t>Success Indicators</w:t>
      </w:r>
    </w:p>
    <w:p>
      <w:r>
        <w:t>• Players scan before possession.</w:t>
      </w:r>
    </w:p>
    <w:p>
      <w:r>
        <w:t>• Correct options are selected quickly.</w:t>
      </w:r>
    </w:p>
    <w:p>
      <w:r>
        <w:t>• Skill execution remains reliable under cue pressure.</w:t>
      </w:r>
    </w:p>
    <w:p>
      <w:r>
        <w:t>• Players move again to support the next action.</w:t>
      </w:r>
    </w:p>
    <w:p>
      <w:pPr>
        <w:pStyle w:val="Heading2"/>
      </w:pPr>
      <w:r>
        <w:t>Match Application</w:t>
      </w:r>
    </w:p>
    <w:p>
      <w:r>
        <w:t>Colour recognition before disposal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WU-060 – High-Touch Football Activation</w:t>
      </w:r>
    </w:p>
    <w:p>
      <w:r>
        <w:t>• WU-062 – Scan Before Receive</w:t>
      </w:r>
    </w:p>
    <w:p>
      <w:r>
        <w:t>• WU-066 – Find the Free Player</w:t>
      </w:r>
    </w:p>
    <w:p>
      <w:r>
        <w:t>• WU-056 – Short-Kick Accuracy Warm-Up</w:t>
      </w:r>
    </w:p>
    <w:p/>
    <w:p>
      <w:pPr>
        <w:pStyle w:val="Heading1"/>
      </w:pPr>
      <w:r>
        <w:t>WU-062 – Scan Before Receive</w:t>
      </w:r>
    </w:p>
    <w:p>
      <w:pPr>
        <w:pStyle w:val="Heading2"/>
      </w:pPr>
      <w:r>
        <w:t>Drill ID</w:t>
      </w:r>
    </w:p>
    <w:p>
      <w:r>
        <w:rPr>
          <w:b/>
        </w:rPr>
        <w:t>WU-062</w:t>
      </w:r>
    </w:p>
    <w:p>
      <w:pPr>
        <w:pStyle w:val="Heading2"/>
      </w:pPr>
      <w:r>
        <w:t>Category</w:t>
      </w:r>
    </w:p>
    <w:p>
      <w:r>
        <w:t>Ball Movement and Decision-Making Warm-Ups</w:t>
      </w:r>
    </w:p>
    <w:p>
      <w:pPr>
        <w:pStyle w:val="Heading2"/>
      </w:pPr>
      <w:r>
        <w:t>Primary Skill</w:t>
      </w:r>
    </w:p>
    <w:p>
      <w:r>
        <w:t>Scanning and decision-making</w:t>
      </w:r>
    </w:p>
    <w:p>
      <w:pPr>
        <w:pStyle w:val="Heading2"/>
      </w:pPr>
      <w:r>
        <w:t>Secondary Skills</w:t>
      </w:r>
    </w:p>
    <w:p>
      <w:r>
        <w:t>• Scanning</w:t>
      </w:r>
    </w:p>
    <w:p>
      <w:r>
        <w:t>• Option selection</w:t>
      </w:r>
    </w:p>
    <w:p>
      <w:r>
        <w:t>• Kicking</w:t>
      </w:r>
    </w:p>
    <w:p>
      <w:r>
        <w:t>• Handballing</w:t>
      </w:r>
    </w:p>
    <w:p>
      <w:r>
        <w:t>• Communication</w:t>
      </w:r>
    </w:p>
    <w:p>
      <w:r>
        <w:t>• Support movement</w:t>
      </w:r>
    </w:p>
    <w:p>
      <w:pPr>
        <w:pStyle w:val="Heading2"/>
      </w:pPr>
      <w:r>
        <w:t>Objective</w:t>
      </w:r>
    </w:p>
    <w:p>
      <w:r>
        <w:t>Develop a progressive warm-up that prepares players for scanning before possession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one clear cue and larger space</w:t>
            </w:r>
          </w:p>
        </w:tc>
      </w:tr>
      <w:tr>
        <w:trPr>
          <w:cantSplit/>
        </w:trPr>
        <w:tc>
          <w:tcPr>
            <w:tcW w:type="dxa" w:w="4680"/>
          </w:tcPr>
          <w:p>
            <w:r>
              <w:t>Under 10</w:t>
            </w:r>
          </w:p>
        </w:tc>
        <w:tc>
          <w:tcPr>
            <w:tcW w:type="dxa" w:w="4680"/>
          </w:tcPr>
          <w:p>
            <w:r>
              <w:t>○ Suitable with earlier cues and fewer options</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6 | Ideal: 12-24 | Maximum: 32</w:t>
      </w:r>
    </w:p>
    <w:p>
      <w:pPr>
        <w:pStyle w:val="Heading2"/>
      </w:pPr>
      <w:r>
        <w:t>Ground Size</w:t>
      </w:r>
    </w:p>
    <w:p>
      <w:r>
        <w:t>25 metres by 30 metres | Length: 25 metres | Width: 30 metres</w:t>
      </w:r>
    </w:p>
    <w:p>
      <w:pPr>
        <w:pStyle w:val="Heading2"/>
      </w:pPr>
      <w:r>
        <w:t>Equipment</w:t>
      </w:r>
    </w:p>
    <w:p>
      <w:r>
        <w:t>• Footballs</w:t>
      </w:r>
    </w:p>
    <w:p>
      <w:r>
        <w:t>• Cones</w:t>
      </w:r>
    </w:p>
    <w:p>
      <w:r>
        <w:t>• Coloured markers or bibs</w:t>
      </w:r>
    </w:p>
    <w:p>
      <w:r>
        <w:t>• Footballs appropriate to the age group</w:t>
      </w:r>
    </w:p>
    <w:p>
      <w:r>
        <w:t>• Whistle or timing device</w:t>
      </w:r>
    </w:p>
    <w:p>
      <w:pPr>
        <w:pStyle w:val="Heading2"/>
      </w:pPr>
      <w:r>
        <w:t>Time</w:t>
      </w:r>
    </w:p>
    <w:p>
      <w:r>
        <w:t>Minimum: 7 minutes | Recommended: 9 minutes | Maximum: 11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Decision-Making Block</w:t>
      </w:r>
    </w:p>
    <w:p>
      <w:pPr>
        <w:pStyle w:val="Heading2"/>
      </w:pPr>
      <w:r>
        <w:t>Setup</w:t>
      </w:r>
    </w:p>
    <w:p>
      <w:r>
        <w:t>• Mark pairs with two support options behind the receiver.</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The receiver checks both shoulders before the feed.</w:t>
      </w:r>
    </w:p>
    <w:p>
      <w:r>
        <w:t>3. One support player moves early and one holds.</w:t>
      </w:r>
    </w:p>
    <w:p>
      <w:r>
        <w:t>4. The receiver turns towards the free option and disposes.</w:t>
      </w:r>
    </w:p>
    <w:p>
      <w:r>
        <w:t>5. Swap roles after three repetitions.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Require scanning before possession rather than after control is gained.</w:t>
      </w:r>
    </w:p>
    <w:p>
      <w:r>
        <w:t>• Present at least two realistic options.</w:t>
      </w:r>
    </w:p>
    <w:p>
      <w:r>
        <w:t>• Use cues early enough for learning, then make them later.</w:t>
      </w:r>
    </w:p>
    <w:p>
      <w:r>
        <w:t>• Separate decision quality from skill execution.</w:t>
      </w:r>
    </w:p>
    <w:p>
      <w:r>
        <w:t>• Encourage decisive movement after the option is identified.</w:t>
      </w:r>
    </w:p>
    <w:p>
      <w:r>
        <w:t>• Keep the main decision problem centred on scanning before possession.</w:t>
      </w:r>
    </w:p>
    <w:p>
      <w:r>
        <w:t>• Do not increase pressure until players can see and use the options.</w:t>
      </w:r>
    </w:p>
    <w:p>
      <w:pPr>
        <w:pStyle w:val="Heading2"/>
      </w:pPr>
      <w:r>
        <w:t>Coaching Cues</w:t>
      </w:r>
    </w:p>
    <w:p>
      <w:r>
        <w:t>• “Scan before it comes.”</w:t>
      </w:r>
    </w:p>
    <w:p>
      <w:r>
        <w:t>• “See both options.”</w:t>
      </w:r>
    </w:p>
    <w:p>
      <w:r>
        <w:t>• “Choose and commit.”</w:t>
      </w:r>
    </w:p>
    <w:p>
      <w:r>
        <w:t>• “Eyes up early.”</w:t>
      </w:r>
    </w:p>
    <w:p>
      <w:r>
        <w:t>• “Move after disposal.”</w:t>
      </w:r>
    </w:p>
    <w:p>
      <w:pPr>
        <w:pStyle w:val="Heading2"/>
      </w:pPr>
      <w:r>
        <w:t>What the Coach Should Observe</w:t>
      </w:r>
    </w:p>
    <w:p>
      <w:r>
        <w:t>• Whether players scan before receiving.</w:t>
      </w:r>
    </w:p>
    <w:p>
      <w:r>
        <w:t>• Whether the selected option matches the visible cue or pressure.</w:t>
      </w:r>
    </w:p>
    <w:p>
      <w:r>
        <w:t>• Whether decision time improves without a major skill decline.</w:t>
      </w:r>
    </w:p>
    <w:p>
      <w:r>
        <w:t>• Whether players support again after disposal.</w:t>
      </w:r>
    </w:p>
    <w:p>
      <w:r>
        <w:t>• Whether one option is becoming too obvious.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watch only the football.</w:t>
            </w:r>
          </w:p>
        </w:tc>
        <w:tc>
          <w:tcPr>
            <w:tcW w:type="dxa" w:w="4680"/>
          </w:tcPr>
          <w:p>
            <w:r>
              <w:t>Require a shoulder check before the feed.</w:t>
            </w:r>
          </w:p>
        </w:tc>
      </w:tr>
      <w:tr>
        <w:trPr>
          <w:cantSplit/>
        </w:trPr>
        <w:tc>
          <w:tcPr>
            <w:tcW w:type="dxa" w:w="4680"/>
          </w:tcPr>
          <w:p>
            <w:r>
              <w:t>Players predetermine the option.</w:t>
            </w:r>
          </w:p>
        </w:tc>
        <w:tc>
          <w:tcPr>
            <w:tcW w:type="dxa" w:w="4680"/>
          </w:tcPr>
          <w:p>
            <w:r>
              <w:t>Change the cue timing or remove the expected target.</w:t>
            </w:r>
          </w:p>
        </w:tc>
      </w:tr>
      <w:tr>
        <w:trPr>
          <w:cantSplit/>
        </w:trPr>
        <w:tc>
          <w:tcPr>
            <w:tcW w:type="dxa" w:w="4680"/>
          </w:tcPr>
          <w:p>
            <w:r>
              <w:t>The decision is correct but disposal is rushed.</w:t>
            </w:r>
          </w:p>
        </w:tc>
        <w:tc>
          <w:tcPr>
            <w:tcW w:type="dxa" w:w="4680"/>
          </w:tcPr>
          <w:p>
            <w:r>
              <w:t>Require balance and one controlled step before release.</w:t>
            </w:r>
          </w:p>
        </w:tc>
      </w:tr>
      <w:tr>
        <w:trPr>
          <w:cantSplit/>
        </w:trPr>
        <w:tc>
          <w:tcPr>
            <w:tcW w:type="dxa" w:w="4680"/>
          </w:tcPr>
          <w:p>
            <w:r>
              <w:t>The drill offers only one genuine option.</w:t>
            </w:r>
          </w:p>
        </w:tc>
        <w:tc>
          <w:tcPr>
            <w:tcW w:type="dxa" w:w="4680"/>
          </w:tcPr>
          <w:p>
            <w:r>
              <w:t>Reposition targets so at least two choices remain available.</w:t>
            </w:r>
          </w:p>
        </w:tc>
      </w:tr>
    </w:tbl>
    <w:p>
      <w:pPr>
        <w:pStyle w:val="Heading2"/>
      </w:pPr>
      <w:r>
        <w:t>Progressions</w:t>
      </w:r>
    </w:p>
    <w:p>
      <w:r>
        <w:t>• Give the cue later.</w:t>
      </w:r>
    </w:p>
    <w:p>
      <w:r>
        <w:t>• Add a third option or decoy.</w:t>
      </w:r>
    </w:p>
    <w:p>
      <w:r>
        <w:t>• Add a passive then active pressure player.</w:t>
      </w:r>
    </w:p>
    <w:p>
      <w:r>
        <w:t>• Require a second decision after disposal.</w:t>
      </w:r>
    </w:p>
    <w:p>
      <w:pPr>
        <w:pStyle w:val="Heading2"/>
      </w:pPr>
      <w:r>
        <w:t>Regressions</w:t>
      </w:r>
    </w:p>
    <w:p>
      <w:r>
        <w:t>• Use one clear option at a time.</w:t>
      </w:r>
    </w:p>
    <w:p>
      <w:r>
        <w:t>• Give the cue earlier.</w:t>
      </w:r>
    </w:p>
    <w:p>
      <w:r>
        <w:t>• Increase space around the receiver.</w:t>
      </w:r>
    </w:p>
    <w:p>
      <w:r>
        <w:t>• Remove pressure players.</w:t>
      </w:r>
    </w:p>
    <w:p>
      <w:pPr>
        <w:pStyle w:val="Heading2"/>
      </w:pPr>
      <w:r>
        <w:t>Success Indicators</w:t>
      </w:r>
    </w:p>
    <w:p>
      <w:r>
        <w:t>• Players scan before possession.</w:t>
      </w:r>
    </w:p>
    <w:p>
      <w:r>
        <w:t>• Correct options are selected quickly.</w:t>
      </w:r>
    </w:p>
    <w:p>
      <w:r>
        <w:t>• Skill execution remains reliable under cue pressure.</w:t>
      </w:r>
    </w:p>
    <w:p>
      <w:r>
        <w:t>• Players move again to support the next action.</w:t>
      </w:r>
    </w:p>
    <w:p>
      <w:pPr>
        <w:pStyle w:val="Heading2"/>
      </w:pPr>
      <w:r>
        <w:t>Match Application</w:t>
      </w:r>
    </w:p>
    <w:p>
      <w:r>
        <w:t>Scanning before possession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WU-061 – Colour-Call Handball Decision Grid</w:t>
      </w:r>
    </w:p>
    <w:p>
      <w:r>
        <w:t>• WU-063 – Number-Call Kick Selection</w:t>
      </w:r>
    </w:p>
    <w:p>
      <w:r>
        <w:t>• WU-067 – Two-Option Kick Decision</w:t>
      </w:r>
    </w:p>
    <w:p>
      <w:r>
        <w:t>• WU-057 – Ground Ball to Handball Flow</w:t>
      </w:r>
    </w:p>
    <w:p/>
    <w:p>
      <w:pPr>
        <w:pStyle w:val="Heading1"/>
      </w:pPr>
      <w:r>
        <w:t>WU-063 – Number-Call Kick Selection</w:t>
      </w:r>
    </w:p>
    <w:p>
      <w:pPr>
        <w:pStyle w:val="Heading2"/>
      </w:pPr>
      <w:r>
        <w:t>Drill ID</w:t>
      </w:r>
    </w:p>
    <w:p>
      <w:r>
        <w:rPr>
          <w:b/>
        </w:rPr>
        <w:t>WU-063</w:t>
      </w:r>
    </w:p>
    <w:p>
      <w:pPr>
        <w:pStyle w:val="Heading2"/>
      </w:pPr>
      <w:r>
        <w:t>Category</w:t>
      </w:r>
    </w:p>
    <w:p>
      <w:r>
        <w:t>Ball Movement and Decision-Making Warm-Ups</w:t>
      </w:r>
    </w:p>
    <w:p>
      <w:pPr>
        <w:pStyle w:val="Heading2"/>
      </w:pPr>
      <w:r>
        <w:t>Primary Skill</w:t>
      </w:r>
    </w:p>
    <w:p>
      <w:r>
        <w:t>Scanning and decision-making</w:t>
      </w:r>
    </w:p>
    <w:p>
      <w:pPr>
        <w:pStyle w:val="Heading2"/>
      </w:pPr>
      <w:r>
        <w:t>Secondary Skills</w:t>
      </w:r>
    </w:p>
    <w:p>
      <w:r>
        <w:t>• Scanning</w:t>
      </w:r>
    </w:p>
    <w:p>
      <w:r>
        <w:t>• Option selection</w:t>
      </w:r>
    </w:p>
    <w:p>
      <w:r>
        <w:t>• Kicking</w:t>
      </w:r>
    </w:p>
    <w:p>
      <w:r>
        <w:t>• Handballing</w:t>
      </w:r>
    </w:p>
    <w:p>
      <w:r>
        <w:t>• Communication</w:t>
      </w:r>
    </w:p>
    <w:p>
      <w:r>
        <w:t>• Support movement</w:t>
      </w:r>
    </w:p>
    <w:p>
      <w:pPr>
        <w:pStyle w:val="Heading2"/>
      </w:pPr>
      <w:r>
        <w:t>Objective</w:t>
      </w:r>
    </w:p>
    <w:p>
      <w:r>
        <w:t>Develop a progressive warm-up that prepares players for number-based kick selection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one clear cue and larger space</w:t>
            </w:r>
          </w:p>
        </w:tc>
      </w:tr>
      <w:tr>
        <w:trPr>
          <w:cantSplit/>
        </w:trPr>
        <w:tc>
          <w:tcPr>
            <w:tcW w:type="dxa" w:w="4680"/>
          </w:tcPr>
          <w:p>
            <w:r>
              <w:t>Under 10</w:t>
            </w:r>
          </w:p>
        </w:tc>
        <w:tc>
          <w:tcPr>
            <w:tcW w:type="dxa" w:w="4680"/>
          </w:tcPr>
          <w:p>
            <w:r>
              <w:t>○ Suitable with earlier cues and fewer options</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6 | Ideal: 12-24 | Maximum: 32</w:t>
      </w:r>
    </w:p>
    <w:p>
      <w:pPr>
        <w:pStyle w:val="Heading2"/>
      </w:pPr>
      <w:r>
        <w:t>Ground Size</w:t>
      </w:r>
    </w:p>
    <w:p>
      <w:r>
        <w:t>20 metres by 25 metres | Length: 20 metres | Width: 25 metres</w:t>
      </w:r>
    </w:p>
    <w:p>
      <w:pPr>
        <w:pStyle w:val="Heading2"/>
      </w:pPr>
      <w:r>
        <w:t>Equipment</w:t>
      </w:r>
    </w:p>
    <w:p>
      <w:r>
        <w:t>• Footballs</w:t>
      </w:r>
    </w:p>
    <w:p>
      <w:r>
        <w:t>• Cones</w:t>
      </w:r>
    </w:p>
    <w:p>
      <w:r>
        <w:t>• Coloured markers or bibs</w:t>
      </w:r>
    </w:p>
    <w:p>
      <w:r>
        <w:t>• Footballs appropriate to the age group</w:t>
      </w:r>
    </w:p>
    <w:p>
      <w:r>
        <w:t>• Whistle or timing device</w:t>
      </w:r>
    </w:p>
    <w:p>
      <w:pPr>
        <w:pStyle w:val="Heading2"/>
      </w:pPr>
      <w:r>
        <w:t>Time</w:t>
      </w:r>
    </w:p>
    <w:p>
      <w:r>
        <w:t>Minimum: 8 minutes | Recommended: 10 minutes | Maximum: 12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Decision-Making Block</w:t>
      </w:r>
    </w:p>
    <w:p>
      <w:pPr>
        <w:pStyle w:val="Heading2"/>
      </w:pPr>
      <w:r>
        <w:t>Setup</w:t>
      </w:r>
    </w:p>
    <w:p>
      <w:r>
        <w:t>• Mark three numbered kicking gates at different angles.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The player receives a short handball.</w:t>
      </w:r>
    </w:p>
    <w:p>
      <w:r>
        <w:t>3. The coach calls a gate number before possession is secured.</w:t>
      </w:r>
    </w:p>
    <w:p>
      <w:r>
        <w:t>4. The player balances and kicks to that gate.</w:t>
      </w:r>
    </w:p>
    <w:p>
      <w:r>
        <w:t>5. Change the gate call timing as the group improves.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Require scanning before possession rather than after control is gained.</w:t>
      </w:r>
    </w:p>
    <w:p>
      <w:r>
        <w:t>• Present at least two realistic options.</w:t>
      </w:r>
    </w:p>
    <w:p>
      <w:r>
        <w:t>• Use cues early enough for learning, then make them later.</w:t>
      </w:r>
    </w:p>
    <w:p>
      <w:r>
        <w:t>• Separate decision quality from skill execution.</w:t>
      </w:r>
    </w:p>
    <w:p>
      <w:r>
        <w:t>• Encourage decisive movement after the option is identified.</w:t>
      </w:r>
    </w:p>
    <w:p>
      <w:r>
        <w:t>• Keep the main decision problem centred on number-based kick selection.</w:t>
      </w:r>
    </w:p>
    <w:p>
      <w:r>
        <w:t>• Do not increase pressure until players can see and use the options.</w:t>
      </w:r>
    </w:p>
    <w:p>
      <w:pPr>
        <w:pStyle w:val="Heading2"/>
      </w:pPr>
      <w:r>
        <w:t>Coaching Cues</w:t>
      </w:r>
    </w:p>
    <w:p>
      <w:r>
        <w:t>• “Scan before it comes.”</w:t>
      </w:r>
    </w:p>
    <w:p>
      <w:r>
        <w:t>• “See both options.”</w:t>
      </w:r>
    </w:p>
    <w:p>
      <w:r>
        <w:t>• “Choose and commit.”</w:t>
      </w:r>
    </w:p>
    <w:p>
      <w:r>
        <w:t>• “Eyes up early.”</w:t>
      </w:r>
    </w:p>
    <w:p>
      <w:r>
        <w:t>• “Move after disposal.”</w:t>
      </w:r>
    </w:p>
    <w:p>
      <w:pPr>
        <w:pStyle w:val="Heading2"/>
      </w:pPr>
      <w:r>
        <w:t>What the Coach Should Observe</w:t>
      </w:r>
    </w:p>
    <w:p>
      <w:r>
        <w:t>• Whether players scan before receiving.</w:t>
      </w:r>
    </w:p>
    <w:p>
      <w:r>
        <w:t>• Whether the selected option matches the visible cue or pressure.</w:t>
      </w:r>
    </w:p>
    <w:p>
      <w:r>
        <w:t>• Whether decision time improves without a major skill decline.</w:t>
      </w:r>
    </w:p>
    <w:p>
      <w:r>
        <w:t>• Whether players support again after disposal.</w:t>
      </w:r>
    </w:p>
    <w:p>
      <w:r>
        <w:t>• Whether one option is becoming too obvious.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watch only the football.</w:t>
            </w:r>
          </w:p>
        </w:tc>
        <w:tc>
          <w:tcPr>
            <w:tcW w:type="dxa" w:w="4680"/>
          </w:tcPr>
          <w:p>
            <w:r>
              <w:t>Require a shoulder check before the feed.</w:t>
            </w:r>
          </w:p>
        </w:tc>
      </w:tr>
      <w:tr>
        <w:trPr>
          <w:cantSplit/>
        </w:trPr>
        <w:tc>
          <w:tcPr>
            <w:tcW w:type="dxa" w:w="4680"/>
          </w:tcPr>
          <w:p>
            <w:r>
              <w:t>Players predetermine the option.</w:t>
            </w:r>
          </w:p>
        </w:tc>
        <w:tc>
          <w:tcPr>
            <w:tcW w:type="dxa" w:w="4680"/>
          </w:tcPr>
          <w:p>
            <w:r>
              <w:t>Change the cue timing or remove the expected target.</w:t>
            </w:r>
          </w:p>
        </w:tc>
      </w:tr>
      <w:tr>
        <w:trPr>
          <w:cantSplit/>
        </w:trPr>
        <w:tc>
          <w:tcPr>
            <w:tcW w:type="dxa" w:w="4680"/>
          </w:tcPr>
          <w:p>
            <w:r>
              <w:t>The decision is correct but disposal is rushed.</w:t>
            </w:r>
          </w:p>
        </w:tc>
        <w:tc>
          <w:tcPr>
            <w:tcW w:type="dxa" w:w="4680"/>
          </w:tcPr>
          <w:p>
            <w:r>
              <w:t>Require balance and one controlled step before release.</w:t>
            </w:r>
          </w:p>
        </w:tc>
      </w:tr>
      <w:tr>
        <w:trPr>
          <w:cantSplit/>
        </w:trPr>
        <w:tc>
          <w:tcPr>
            <w:tcW w:type="dxa" w:w="4680"/>
          </w:tcPr>
          <w:p>
            <w:r>
              <w:t>The drill offers only one genuine option.</w:t>
            </w:r>
          </w:p>
        </w:tc>
        <w:tc>
          <w:tcPr>
            <w:tcW w:type="dxa" w:w="4680"/>
          </w:tcPr>
          <w:p>
            <w:r>
              <w:t>Reposition targets so at least two choices remain available.</w:t>
            </w:r>
          </w:p>
        </w:tc>
      </w:tr>
    </w:tbl>
    <w:p>
      <w:pPr>
        <w:pStyle w:val="Heading2"/>
      </w:pPr>
      <w:r>
        <w:t>Progressions</w:t>
      </w:r>
    </w:p>
    <w:p>
      <w:r>
        <w:t>• Give the cue later.</w:t>
      </w:r>
    </w:p>
    <w:p>
      <w:r>
        <w:t>• Add a third option or decoy.</w:t>
      </w:r>
    </w:p>
    <w:p>
      <w:r>
        <w:t>• Add a passive then active pressure player.</w:t>
      </w:r>
    </w:p>
    <w:p>
      <w:r>
        <w:t>• Require a second decision after disposal.</w:t>
      </w:r>
    </w:p>
    <w:p>
      <w:pPr>
        <w:pStyle w:val="Heading2"/>
      </w:pPr>
      <w:r>
        <w:t>Regressions</w:t>
      </w:r>
    </w:p>
    <w:p>
      <w:r>
        <w:t>• Use one clear option at a time.</w:t>
      </w:r>
    </w:p>
    <w:p>
      <w:r>
        <w:t>• Give the cue earlier.</w:t>
      </w:r>
    </w:p>
    <w:p>
      <w:r>
        <w:t>• Increase space around the receiver.</w:t>
      </w:r>
    </w:p>
    <w:p>
      <w:r>
        <w:t>• Remove pressure players.</w:t>
      </w:r>
    </w:p>
    <w:p>
      <w:pPr>
        <w:pStyle w:val="Heading2"/>
      </w:pPr>
      <w:r>
        <w:t>Success Indicators</w:t>
      </w:r>
    </w:p>
    <w:p>
      <w:r>
        <w:t>• Players scan before possession.</w:t>
      </w:r>
    </w:p>
    <w:p>
      <w:r>
        <w:t>• Correct options are selected quickly.</w:t>
      </w:r>
    </w:p>
    <w:p>
      <w:r>
        <w:t>• Skill execution remains reliable under cue pressure.</w:t>
      </w:r>
    </w:p>
    <w:p>
      <w:r>
        <w:t>• Players move again to support the next action.</w:t>
      </w:r>
    </w:p>
    <w:p>
      <w:pPr>
        <w:pStyle w:val="Heading2"/>
      </w:pPr>
      <w:r>
        <w:t>Match Application</w:t>
      </w:r>
    </w:p>
    <w:p>
      <w:r>
        <w:t>Number-based kick selection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WU-062 – Scan Before Receive</w:t>
      </w:r>
    </w:p>
    <w:p>
      <w:r>
        <w:t>• WU-064 – Reactive Handball Direction</w:t>
      </w:r>
    </w:p>
    <w:p>
      <w:r>
        <w:t>• WU-068 – Pressure Release Handball Warm-Up</w:t>
      </w:r>
    </w:p>
    <w:p>
      <w:r>
        <w:t>• WU-058 – Mark, Handball and Move</w:t>
      </w:r>
    </w:p>
    <w:p/>
    <w:p>
      <w:pPr>
        <w:pStyle w:val="Heading1"/>
      </w:pPr>
      <w:r>
        <w:t>WU-064 – Reactive Handball Direction</w:t>
      </w:r>
    </w:p>
    <w:p>
      <w:pPr>
        <w:pStyle w:val="Heading2"/>
      </w:pPr>
      <w:r>
        <w:t>Drill ID</w:t>
      </w:r>
    </w:p>
    <w:p>
      <w:r>
        <w:rPr>
          <w:b/>
        </w:rPr>
        <w:t>WU-064</w:t>
      </w:r>
    </w:p>
    <w:p>
      <w:pPr>
        <w:pStyle w:val="Heading2"/>
      </w:pPr>
      <w:r>
        <w:t>Category</w:t>
      </w:r>
    </w:p>
    <w:p>
      <w:r>
        <w:t>Ball Movement and Decision-Making Warm-Ups</w:t>
      </w:r>
    </w:p>
    <w:p>
      <w:pPr>
        <w:pStyle w:val="Heading2"/>
      </w:pPr>
      <w:r>
        <w:t>Primary Skill</w:t>
      </w:r>
    </w:p>
    <w:p>
      <w:r>
        <w:t>Scanning and decision-making</w:t>
      </w:r>
    </w:p>
    <w:p>
      <w:pPr>
        <w:pStyle w:val="Heading2"/>
      </w:pPr>
      <w:r>
        <w:t>Secondary Skills</w:t>
      </w:r>
    </w:p>
    <w:p>
      <w:r>
        <w:t>• Scanning</w:t>
      </w:r>
    </w:p>
    <w:p>
      <w:r>
        <w:t>• Option selection</w:t>
      </w:r>
    </w:p>
    <w:p>
      <w:r>
        <w:t>• Kicking</w:t>
      </w:r>
    </w:p>
    <w:p>
      <w:r>
        <w:t>• Handballing</w:t>
      </w:r>
    </w:p>
    <w:p>
      <w:r>
        <w:t>• Communication</w:t>
      </w:r>
    </w:p>
    <w:p>
      <w:r>
        <w:t>• Support movement</w:t>
      </w:r>
    </w:p>
    <w:p>
      <w:pPr>
        <w:pStyle w:val="Heading2"/>
      </w:pPr>
      <w:r>
        <w:t>Objective</w:t>
      </w:r>
    </w:p>
    <w:p>
      <w:r>
        <w:t>Develop a progressive warm-up that prepares players for reactive handball direction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one clear cue and larger space</w:t>
            </w:r>
          </w:p>
        </w:tc>
      </w:tr>
      <w:tr>
        <w:trPr>
          <w:cantSplit/>
        </w:trPr>
        <w:tc>
          <w:tcPr>
            <w:tcW w:type="dxa" w:w="4680"/>
          </w:tcPr>
          <w:p>
            <w:r>
              <w:t>Under 10</w:t>
            </w:r>
          </w:p>
        </w:tc>
        <w:tc>
          <w:tcPr>
            <w:tcW w:type="dxa" w:w="4680"/>
          </w:tcPr>
          <w:p>
            <w:r>
              <w:t>○ Suitable with earlier cues and fewer options</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6 | Ideal: 12-24 | Maximum: 32</w:t>
      </w:r>
    </w:p>
    <w:p>
      <w:pPr>
        <w:pStyle w:val="Heading2"/>
      </w:pPr>
      <w:r>
        <w:t>Ground Size</w:t>
      </w:r>
    </w:p>
    <w:p>
      <w:r>
        <w:t>25 metres by 30 metres | Length: 25 metres | Width: 30 metres</w:t>
      </w:r>
    </w:p>
    <w:p>
      <w:pPr>
        <w:pStyle w:val="Heading2"/>
      </w:pPr>
      <w:r>
        <w:t>Equipment</w:t>
      </w:r>
    </w:p>
    <w:p>
      <w:r>
        <w:t>• Footballs</w:t>
      </w:r>
    </w:p>
    <w:p>
      <w:r>
        <w:t>• Cones</w:t>
      </w:r>
    </w:p>
    <w:p>
      <w:r>
        <w:t>• Coloured markers or bibs</w:t>
      </w:r>
    </w:p>
    <w:p>
      <w:r>
        <w:t>• Footballs appropriate to the age group</w:t>
      </w:r>
    </w:p>
    <w:p>
      <w:r>
        <w:t>• Whistle or timing device</w:t>
      </w:r>
    </w:p>
    <w:p>
      <w:pPr>
        <w:pStyle w:val="Heading2"/>
      </w:pPr>
      <w:r>
        <w:t>Time</w:t>
      </w:r>
    </w:p>
    <w:p>
      <w:r>
        <w:t>Minimum: 6 minutes | Recommended: 8 minutes | Maximum: 10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Decision-Making Block</w:t>
      </w:r>
    </w:p>
    <w:p>
      <w:pPr>
        <w:pStyle w:val="Heading2"/>
      </w:pPr>
      <w:r>
        <w:t>Setup</w:t>
      </w:r>
    </w:p>
    <w:p>
      <w:r>
        <w:t>• Mark a central handball station with left and right exit gates.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Receive while facing forward.</w:t>
      </w:r>
    </w:p>
    <w:p>
      <w:r>
        <w:t>3. React to a directional cue.</w:t>
      </w:r>
    </w:p>
    <w:p>
      <w:r>
        <w:t>4. Turn the hips and handball to the selected side.</w:t>
      </w:r>
    </w:p>
    <w:p>
      <w:r>
        <w:t>5. Follow the disposal and rotate.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Require scanning before possession rather than after control is gained.</w:t>
      </w:r>
    </w:p>
    <w:p>
      <w:r>
        <w:t>• Present at least two realistic options.</w:t>
      </w:r>
    </w:p>
    <w:p>
      <w:r>
        <w:t>• Use cues early enough for learning, then make them later.</w:t>
      </w:r>
    </w:p>
    <w:p>
      <w:r>
        <w:t>• Separate decision quality from skill execution.</w:t>
      </w:r>
    </w:p>
    <w:p>
      <w:r>
        <w:t>• Encourage decisive movement after the option is identified.</w:t>
      </w:r>
    </w:p>
    <w:p>
      <w:r>
        <w:t>• Keep the main decision problem centred on reactive handball direction.</w:t>
      </w:r>
    </w:p>
    <w:p>
      <w:r>
        <w:t>• Do not increase pressure until players can see and use the options.</w:t>
      </w:r>
    </w:p>
    <w:p>
      <w:pPr>
        <w:pStyle w:val="Heading2"/>
      </w:pPr>
      <w:r>
        <w:t>Coaching Cues</w:t>
      </w:r>
    </w:p>
    <w:p>
      <w:r>
        <w:t>• “Scan before it comes.”</w:t>
      </w:r>
    </w:p>
    <w:p>
      <w:r>
        <w:t>• “See both options.”</w:t>
      </w:r>
    </w:p>
    <w:p>
      <w:r>
        <w:t>• “Choose and commit.”</w:t>
      </w:r>
    </w:p>
    <w:p>
      <w:r>
        <w:t>• “Eyes up early.”</w:t>
      </w:r>
    </w:p>
    <w:p>
      <w:r>
        <w:t>• “Move after disposal.”</w:t>
      </w:r>
    </w:p>
    <w:p>
      <w:pPr>
        <w:pStyle w:val="Heading2"/>
      </w:pPr>
      <w:r>
        <w:t>What the Coach Should Observe</w:t>
      </w:r>
    </w:p>
    <w:p>
      <w:r>
        <w:t>• Whether players scan before receiving.</w:t>
      </w:r>
    </w:p>
    <w:p>
      <w:r>
        <w:t>• Whether the selected option matches the visible cue or pressure.</w:t>
      </w:r>
    </w:p>
    <w:p>
      <w:r>
        <w:t>• Whether decision time improves without a major skill decline.</w:t>
      </w:r>
    </w:p>
    <w:p>
      <w:r>
        <w:t>• Whether players support again after disposal.</w:t>
      </w:r>
    </w:p>
    <w:p>
      <w:r>
        <w:t>• Whether one option is becoming too obvious.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watch only the football.</w:t>
            </w:r>
          </w:p>
        </w:tc>
        <w:tc>
          <w:tcPr>
            <w:tcW w:type="dxa" w:w="4680"/>
          </w:tcPr>
          <w:p>
            <w:r>
              <w:t>Require a shoulder check before the feed.</w:t>
            </w:r>
          </w:p>
        </w:tc>
      </w:tr>
      <w:tr>
        <w:trPr>
          <w:cantSplit/>
        </w:trPr>
        <w:tc>
          <w:tcPr>
            <w:tcW w:type="dxa" w:w="4680"/>
          </w:tcPr>
          <w:p>
            <w:r>
              <w:t>Players predetermine the option.</w:t>
            </w:r>
          </w:p>
        </w:tc>
        <w:tc>
          <w:tcPr>
            <w:tcW w:type="dxa" w:w="4680"/>
          </w:tcPr>
          <w:p>
            <w:r>
              <w:t>Change the cue timing or remove the expected target.</w:t>
            </w:r>
          </w:p>
        </w:tc>
      </w:tr>
      <w:tr>
        <w:trPr>
          <w:cantSplit/>
        </w:trPr>
        <w:tc>
          <w:tcPr>
            <w:tcW w:type="dxa" w:w="4680"/>
          </w:tcPr>
          <w:p>
            <w:r>
              <w:t>The decision is correct but disposal is rushed.</w:t>
            </w:r>
          </w:p>
        </w:tc>
        <w:tc>
          <w:tcPr>
            <w:tcW w:type="dxa" w:w="4680"/>
          </w:tcPr>
          <w:p>
            <w:r>
              <w:t>Require balance and one controlled step before release.</w:t>
            </w:r>
          </w:p>
        </w:tc>
      </w:tr>
      <w:tr>
        <w:trPr>
          <w:cantSplit/>
        </w:trPr>
        <w:tc>
          <w:tcPr>
            <w:tcW w:type="dxa" w:w="4680"/>
          </w:tcPr>
          <w:p>
            <w:r>
              <w:t>The drill offers only one genuine option.</w:t>
            </w:r>
          </w:p>
        </w:tc>
        <w:tc>
          <w:tcPr>
            <w:tcW w:type="dxa" w:w="4680"/>
          </w:tcPr>
          <w:p>
            <w:r>
              <w:t>Reposition targets so at least two choices remain available.</w:t>
            </w:r>
          </w:p>
        </w:tc>
      </w:tr>
    </w:tbl>
    <w:p>
      <w:pPr>
        <w:pStyle w:val="Heading2"/>
      </w:pPr>
      <w:r>
        <w:t>Progressions</w:t>
      </w:r>
    </w:p>
    <w:p>
      <w:r>
        <w:t>• Give the cue later.</w:t>
      </w:r>
    </w:p>
    <w:p>
      <w:r>
        <w:t>• Add a third option or decoy.</w:t>
      </w:r>
    </w:p>
    <w:p>
      <w:r>
        <w:t>• Add a passive then active pressure player.</w:t>
      </w:r>
    </w:p>
    <w:p>
      <w:r>
        <w:t>• Require a second decision after disposal.</w:t>
      </w:r>
    </w:p>
    <w:p>
      <w:pPr>
        <w:pStyle w:val="Heading2"/>
      </w:pPr>
      <w:r>
        <w:t>Regressions</w:t>
      </w:r>
    </w:p>
    <w:p>
      <w:r>
        <w:t>• Use one clear option at a time.</w:t>
      </w:r>
    </w:p>
    <w:p>
      <w:r>
        <w:t>• Give the cue earlier.</w:t>
      </w:r>
    </w:p>
    <w:p>
      <w:r>
        <w:t>• Increase space around the receiver.</w:t>
      </w:r>
    </w:p>
    <w:p>
      <w:r>
        <w:t>• Remove pressure players.</w:t>
      </w:r>
    </w:p>
    <w:p>
      <w:pPr>
        <w:pStyle w:val="Heading2"/>
      </w:pPr>
      <w:r>
        <w:t>Success Indicators</w:t>
      </w:r>
    </w:p>
    <w:p>
      <w:r>
        <w:t>• Players scan before possession.</w:t>
      </w:r>
    </w:p>
    <w:p>
      <w:r>
        <w:t>• Correct options are selected quickly.</w:t>
      </w:r>
    </w:p>
    <w:p>
      <w:r>
        <w:t>• Skill execution remains reliable under cue pressure.</w:t>
      </w:r>
    </w:p>
    <w:p>
      <w:r>
        <w:t>• Players move again to support the next action.</w:t>
      </w:r>
    </w:p>
    <w:p>
      <w:pPr>
        <w:pStyle w:val="Heading2"/>
      </w:pPr>
      <w:r>
        <w:t>Match Application</w:t>
      </w:r>
    </w:p>
    <w:p>
      <w:r>
        <w:t>Reactive handball direction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WU-063 – Number-Call Kick Selection</w:t>
      </w:r>
    </w:p>
    <w:p>
      <w:r>
        <w:t>• WU-065 – Turn-and-Deliver Decision Warm-Up</w:t>
      </w:r>
    </w:p>
    <w:p>
      <w:r>
        <w:t>• WU-069 – Ball Movement Reaction Grid</w:t>
      </w:r>
    </w:p>
    <w:p>
      <w:r>
        <w:t>• WU-059 – Kick-Mark-Handball Rotation</w:t>
      </w:r>
    </w:p>
    <w:p/>
    <w:p>
      <w:pPr>
        <w:pStyle w:val="Heading1"/>
      </w:pPr>
      <w:r>
        <w:t>WU-065 – Turn-and-Deliver Decision Warm-Up</w:t>
      </w:r>
    </w:p>
    <w:p>
      <w:pPr>
        <w:pStyle w:val="Heading2"/>
      </w:pPr>
      <w:r>
        <w:t>Drill ID</w:t>
      </w:r>
    </w:p>
    <w:p>
      <w:r>
        <w:rPr>
          <w:b/>
        </w:rPr>
        <w:t>WU-065</w:t>
      </w:r>
    </w:p>
    <w:p>
      <w:pPr>
        <w:pStyle w:val="Heading2"/>
      </w:pPr>
      <w:r>
        <w:t>Category</w:t>
      </w:r>
    </w:p>
    <w:p>
      <w:r>
        <w:t>Ball Movement and Decision-Making Warm-Ups</w:t>
      </w:r>
    </w:p>
    <w:p>
      <w:pPr>
        <w:pStyle w:val="Heading2"/>
      </w:pPr>
      <w:r>
        <w:t>Primary Skill</w:t>
      </w:r>
    </w:p>
    <w:p>
      <w:r>
        <w:t>Scanning and decision-making</w:t>
      </w:r>
    </w:p>
    <w:p>
      <w:pPr>
        <w:pStyle w:val="Heading2"/>
      </w:pPr>
      <w:r>
        <w:t>Secondary Skills</w:t>
      </w:r>
    </w:p>
    <w:p>
      <w:r>
        <w:t>• Scanning</w:t>
      </w:r>
    </w:p>
    <w:p>
      <w:r>
        <w:t>• Option selection</w:t>
      </w:r>
    </w:p>
    <w:p>
      <w:r>
        <w:t>• Kicking</w:t>
      </w:r>
    </w:p>
    <w:p>
      <w:r>
        <w:t>• Handballing</w:t>
      </w:r>
    </w:p>
    <w:p>
      <w:r>
        <w:t>• Communication</w:t>
      </w:r>
    </w:p>
    <w:p>
      <w:r>
        <w:t>• Support movement</w:t>
      </w:r>
    </w:p>
    <w:p>
      <w:pPr>
        <w:pStyle w:val="Heading2"/>
      </w:pPr>
      <w:r>
        <w:t>Objective</w:t>
      </w:r>
    </w:p>
    <w:p>
      <w:r>
        <w:t>Develop a progressive warm-up that prepares players for turn-and-deliver choice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one clear cue and larger space</w:t>
            </w:r>
          </w:p>
        </w:tc>
      </w:tr>
      <w:tr>
        <w:trPr>
          <w:cantSplit/>
        </w:trPr>
        <w:tc>
          <w:tcPr>
            <w:tcW w:type="dxa" w:w="4680"/>
          </w:tcPr>
          <w:p>
            <w:r>
              <w:t>Under 10</w:t>
            </w:r>
          </w:p>
        </w:tc>
        <w:tc>
          <w:tcPr>
            <w:tcW w:type="dxa" w:w="4680"/>
          </w:tcPr>
          <w:p>
            <w:r>
              <w:t>○ Suitable with earlier cues and fewer options</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6 | Ideal: 12-24 | Maximum: 32</w:t>
      </w:r>
    </w:p>
    <w:p>
      <w:pPr>
        <w:pStyle w:val="Heading2"/>
      </w:pPr>
      <w:r>
        <w:t>Ground Size</w:t>
      </w:r>
    </w:p>
    <w:p>
      <w:r>
        <w:t>20 metres by 25 metres | Length: 20 metres | Width: 25 metres</w:t>
      </w:r>
    </w:p>
    <w:p>
      <w:pPr>
        <w:pStyle w:val="Heading2"/>
      </w:pPr>
      <w:r>
        <w:t>Equipment</w:t>
      </w:r>
    </w:p>
    <w:p>
      <w:r>
        <w:t>• Footballs</w:t>
      </w:r>
    </w:p>
    <w:p>
      <w:r>
        <w:t>• Cones</w:t>
      </w:r>
    </w:p>
    <w:p>
      <w:r>
        <w:t>• Coloured markers or bibs</w:t>
      </w:r>
    </w:p>
    <w:p>
      <w:r>
        <w:t>• Footballs appropriate to the age group</w:t>
      </w:r>
    </w:p>
    <w:p>
      <w:r>
        <w:t>• Whistle or timing device</w:t>
      </w:r>
    </w:p>
    <w:p>
      <w:pPr>
        <w:pStyle w:val="Heading2"/>
      </w:pPr>
      <w:r>
        <w:t>Time</w:t>
      </w:r>
    </w:p>
    <w:p>
      <w:r>
        <w:t>Minimum: 7 minutes | Recommended: 9 minutes | Maximum: 11 minutes</w:t>
      </w:r>
    </w:p>
    <w:p>
      <w:pPr>
        <w:pStyle w:val="Heading2"/>
      </w:pPr>
      <w:r>
        <w:t>Physical Load</w:t>
      </w:r>
    </w:p>
    <w:p>
      <w:r>
        <w:t>4 – High</w:t>
      </w:r>
    </w:p>
    <w:p>
      <w:pPr>
        <w:pStyle w:val="Heading2"/>
      </w:pPr>
      <w:r>
        <w:t>Mental Load</w:t>
      </w:r>
    </w:p>
    <w:p>
      <w:r>
        <w:t>4 – High</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Decision-Making Block</w:t>
      </w:r>
    </w:p>
    <w:p>
      <w:pPr>
        <w:pStyle w:val="Heading2"/>
      </w:pPr>
      <w:r>
        <w:t>Setup</w:t>
      </w:r>
    </w:p>
    <w:p>
      <w:r>
        <w:t>• Mark a back-to-goal starting position with two targets.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The player checks the space before the feed.</w:t>
      </w:r>
    </w:p>
    <w:p>
      <w:r>
        <w:t>3. Receive, turn and identify the better target.</w:t>
      </w:r>
    </w:p>
    <w:p>
      <w:r>
        <w:t>4. Deliver by hand or foot as nominated.</w:t>
      </w:r>
    </w:p>
    <w:p>
      <w:r>
        <w:t>5. Rotate through receiver, target and feeder.</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Require scanning before possession rather than after control is gained.</w:t>
      </w:r>
    </w:p>
    <w:p>
      <w:r>
        <w:t>• Present at least two realistic options.</w:t>
      </w:r>
    </w:p>
    <w:p>
      <w:r>
        <w:t>• Use cues early enough for learning, then make them later.</w:t>
      </w:r>
    </w:p>
    <w:p>
      <w:r>
        <w:t>• Separate decision quality from skill execution.</w:t>
      </w:r>
    </w:p>
    <w:p>
      <w:r>
        <w:t>• Encourage decisive movement after the option is identified.</w:t>
      </w:r>
    </w:p>
    <w:p>
      <w:r>
        <w:t>• Keep the main decision problem centred on turn-and-deliver choice.</w:t>
      </w:r>
    </w:p>
    <w:p>
      <w:r>
        <w:t>• Do not increase pressure until players can see and use the options.</w:t>
      </w:r>
    </w:p>
    <w:p>
      <w:pPr>
        <w:pStyle w:val="Heading2"/>
      </w:pPr>
      <w:r>
        <w:t>Coaching Cues</w:t>
      </w:r>
    </w:p>
    <w:p>
      <w:r>
        <w:t>• “Scan before it comes.”</w:t>
      </w:r>
    </w:p>
    <w:p>
      <w:r>
        <w:t>• “See both options.”</w:t>
      </w:r>
    </w:p>
    <w:p>
      <w:r>
        <w:t>• “Choose and commit.”</w:t>
      </w:r>
    </w:p>
    <w:p>
      <w:r>
        <w:t>• “Eyes up early.”</w:t>
      </w:r>
    </w:p>
    <w:p>
      <w:r>
        <w:t>• “Move after disposal.”</w:t>
      </w:r>
    </w:p>
    <w:p>
      <w:pPr>
        <w:pStyle w:val="Heading2"/>
      </w:pPr>
      <w:r>
        <w:t>What the Coach Should Observe</w:t>
      </w:r>
    </w:p>
    <w:p>
      <w:r>
        <w:t>• Whether players scan before receiving.</w:t>
      </w:r>
    </w:p>
    <w:p>
      <w:r>
        <w:t>• Whether the selected option matches the visible cue or pressure.</w:t>
      </w:r>
    </w:p>
    <w:p>
      <w:r>
        <w:t>• Whether decision time improves without a major skill decline.</w:t>
      </w:r>
    </w:p>
    <w:p>
      <w:r>
        <w:t>• Whether players support again after disposal.</w:t>
      </w:r>
    </w:p>
    <w:p>
      <w:r>
        <w:t>• Whether one option is becoming too obvious.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watch only the football.</w:t>
            </w:r>
          </w:p>
        </w:tc>
        <w:tc>
          <w:tcPr>
            <w:tcW w:type="dxa" w:w="4680"/>
          </w:tcPr>
          <w:p>
            <w:r>
              <w:t>Require a shoulder check before the feed.</w:t>
            </w:r>
          </w:p>
        </w:tc>
      </w:tr>
      <w:tr>
        <w:trPr>
          <w:cantSplit/>
        </w:trPr>
        <w:tc>
          <w:tcPr>
            <w:tcW w:type="dxa" w:w="4680"/>
          </w:tcPr>
          <w:p>
            <w:r>
              <w:t>Players predetermine the option.</w:t>
            </w:r>
          </w:p>
        </w:tc>
        <w:tc>
          <w:tcPr>
            <w:tcW w:type="dxa" w:w="4680"/>
          </w:tcPr>
          <w:p>
            <w:r>
              <w:t>Change the cue timing or remove the expected target.</w:t>
            </w:r>
          </w:p>
        </w:tc>
      </w:tr>
      <w:tr>
        <w:trPr>
          <w:cantSplit/>
        </w:trPr>
        <w:tc>
          <w:tcPr>
            <w:tcW w:type="dxa" w:w="4680"/>
          </w:tcPr>
          <w:p>
            <w:r>
              <w:t>The decision is correct but disposal is rushed.</w:t>
            </w:r>
          </w:p>
        </w:tc>
        <w:tc>
          <w:tcPr>
            <w:tcW w:type="dxa" w:w="4680"/>
          </w:tcPr>
          <w:p>
            <w:r>
              <w:t>Require balance and one controlled step before release.</w:t>
            </w:r>
          </w:p>
        </w:tc>
      </w:tr>
      <w:tr>
        <w:trPr>
          <w:cantSplit/>
        </w:trPr>
        <w:tc>
          <w:tcPr>
            <w:tcW w:type="dxa" w:w="4680"/>
          </w:tcPr>
          <w:p>
            <w:r>
              <w:t>The drill offers only one genuine option.</w:t>
            </w:r>
          </w:p>
        </w:tc>
        <w:tc>
          <w:tcPr>
            <w:tcW w:type="dxa" w:w="4680"/>
          </w:tcPr>
          <w:p>
            <w:r>
              <w:t>Reposition targets so at least two choices remain available.</w:t>
            </w:r>
          </w:p>
        </w:tc>
      </w:tr>
    </w:tbl>
    <w:p>
      <w:pPr>
        <w:pStyle w:val="Heading2"/>
      </w:pPr>
      <w:r>
        <w:t>Progressions</w:t>
      </w:r>
    </w:p>
    <w:p>
      <w:r>
        <w:t>• Give the cue later.</w:t>
      </w:r>
    </w:p>
    <w:p>
      <w:r>
        <w:t>• Add a third option or decoy.</w:t>
      </w:r>
    </w:p>
    <w:p>
      <w:r>
        <w:t>• Add a passive then active pressure player.</w:t>
      </w:r>
    </w:p>
    <w:p>
      <w:r>
        <w:t>• Require a second decision after disposal.</w:t>
      </w:r>
    </w:p>
    <w:p>
      <w:pPr>
        <w:pStyle w:val="Heading2"/>
      </w:pPr>
      <w:r>
        <w:t>Regressions</w:t>
      </w:r>
    </w:p>
    <w:p>
      <w:r>
        <w:t>• Use one clear option at a time.</w:t>
      </w:r>
    </w:p>
    <w:p>
      <w:r>
        <w:t>• Give the cue earlier.</w:t>
      </w:r>
    </w:p>
    <w:p>
      <w:r>
        <w:t>• Increase space around the receiver.</w:t>
      </w:r>
    </w:p>
    <w:p>
      <w:r>
        <w:t>• Remove pressure players.</w:t>
      </w:r>
    </w:p>
    <w:p>
      <w:pPr>
        <w:pStyle w:val="Heading2"/>
      </w:pPr>
      <w:r>
        <w:t>Success Indicators</w:t>
      </w:r>
    </w:p>
    <w:p>
      <w:r>
        <w:t>• Players scan before possession.</w:t>
      </w:r>
    </w:p>
    <w:p>
      <w:r>
        <w:t>• Correct options are selected quickly.</w:t>
      </w:r>
    </w:p>
    <w:p>
      <w:r>
        <w:t>• Skill execution remains reliable under cue pressure.</w:t>
      </w:r>
    </w:p>
    <w:p>
      <w:r>
        <w:t>• Players move again to support the next action.</w:t>
      </w:r>
    </w:p>
    <w:p>
      <w:pPr>
        <w:pStyle w:val="Heading2"/>
      </w:pPr>
      <w:r>
        <w:t>Match Application</w:t>
      </w:r>
    </w:p>
    <w:p>
      <w:r>
        <w:t>Turn-and-deliver choice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WU-064 – Reactive Handball Direction</w:t>
      </w:r>
    </w:p>
    <w:p>
      <w:r>
        <w:t>• WU-066 – Find the Free Player</w:t>
      </w:r>
    </w:p>
    <w:p>
      <w:r>
        <w:t>• WU-070 – Scan, Decide and Execute</w:t>
      </w:r>
    </w:p>
    <w:p>
      <w:r>
        <w:t>• WU-060 – High-Touch Football Activation</w:t>
      </w:r>
    </w:p>
    <w:p/>
    <w:p>
      <w:pPr>
        <w:pStyle w:val="Heading1"/>
      </w:pPr>
      <w:r>
        <w:t>WU-066 – Find the Free Player</w:t>
      </w:r>
    </w:p>
    <w:p>
      <w:pPr>
        <w:pStyle w:val="Heading2"/>
      </w:pPr>
      <w:r>
        <w:t>Drill ID</w:t>
      </w:r>
    </w:p>
    <w:p>
      <w:r>
        <w:rPr>
          <w:b/>
        </w:rPr>
        <w:t>WU-066</w:t>
      </w:r>
    </w:p>
    <w:p>
      <w:pPr>
        <w:pStyle w:val="Heading2"/>
      </w:pPr>
      <w:r>
        <w:t>Category</w:t>
      </w:r>
    </w:p>
    <w:p>
      <w:r>
        <w:t>Ball Movement and Decision-Making Warm-Ups</w:t>
      </w:r>
    </w:p>
    <w:p>
      <w:pPr>
        <w:pStyle w:val="Heading2"/>
      </w:pPr>
      <w:r>
        <w:t>Primary Skill</w:t>
      </w:r>
    </w:p>
    <w:p>
      <w:r>
        <w:t>Scanning and decision-making</w:t>
      </w:r>
    </w:p>
    <w:p>
      <w:pPr>
        <w:pStyle w:val="Heading2"/>
      </w:pPr>
      <w:r>
        <w:t>Secondary Skills</w:t>
      </w:r>
    </w:p>
    <w:p>
      <w:r>
        <w:t>• Scanning</w:t>
      </w:r>
    </w:p>
    <w:p>
      <w:r>
        <w:t>• Option selection</w:t>
      </w:r>
    </w:p>
    <w:p>
      <w:r>
        <w:t>• Kicking</w:t>
      </w:r>
    </w:p>
    <w:p>
      <w:r>
        <w:t>• Handballing</w:t>
      </w:r>
    </w:p>
    <w:p>
      <w:r>
        <w:t>• Communication</w:t>
      </w:r>
    </w:p>
    <w:p>
      <w:r>
        <w:t>• Support movement</w:t>
      </w:r>
    </w:p>
    <w:p>
      <w:pPr>
        <w:pStyle w:val="Heading2"/>
      </w:pPr>
      <w:r>
        <w:t>Objective</w:t>
      </w:r>
    </w:p>
    <w:p>
      <w:r>
        <w:t>Develop a progressive warm-up that prepares players for recognising the free player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one clear cue and larger space</w:t>
            </w:r>
          </w:p>
        </w:tc>
      </w:tr>
      <w:tr>
        <w:trPr>
          <w:cantSplit/>
        </w:trPr>
        <w:tc>
          <w:tcPr>
            <w:tcW w:type="dxa" w:w="4680"/>
          </w:tcPr>
          <w:p>
            <w:r>
              <w:t>Under 10</w:t>
            </w:r>
          </w:p>
        </w:tc>
        <w:tc>
          <w:tcPr>
            <w:tcW w:type="dxa" w:w="4680"/>
          </w:tcPr>
          <w:p>
            <w:r>
              <w:t>○ Suitable with earlier cues and fewer options</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6 | Ideal: 12-24 | Maximum: 32</w:t>
      </w:r>
    </w:p>
    <w:p>
      <w:pPr>
        <w:pStyle w:val="Heading2"/>
      </w:pPr>
      <w:r>
        <w:t>Ground Size</w:t>
      </w:r>
    </w:p>
    <w:p>
      <w:r>
        <w:t>25 metres by 30 metres | Length: 25 metres | Width: 30 metres</w:t>
      </w:r>
    </w:p>
    <w:p>
      <w:pPr>
        <w:pStyle w:val="Heading2"/>
      </w:pPr>
      <w:r>
        <w:t>Equipment</w:t>
      </w:r>
    </w:p>
    <w:p>
      <w:r>
        <w:t>• Footballs</w:t>
      </w:r>
    </w:p>
    <w:p>
      <w:r>
        <w:t>• Cones</w:t>
      </w:r>
    </w:p>
    <w:p>
      <w:r>
        <w:t>• Coloured markers or bibs</w:t>
      </w:r>
    </w:p>
    <w:p>
      <w:r>
        <w:t>• Footballs appropriate to the age group</w:t>
      </w:r>
    </w:p>
    <w:p>
      <w:r>
        <w:t>• Whistle or timing device</w:t>
      </w:r>
    </w:p>
    <w:p>
      <w:pPr>
        <w:pStyle w:val="Heading2"/>
      </w:pPr>
      <w:r>
        <w:t>Time</w:t>
      </w:r>
    </w:p>
    <w:p>
      <w:r>
        <w:t>Minimum: 8 minutes | Recommended: 10 minutes | Maximum: 12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Decision-Making Block</w:t>
      </w:r>
    </w:p>
    <w:p>
      <w:pPr>
        <w:pStyle w:val="Heading2"/>
      </w:pPr>
      <w:r>
        <w:t>Setup</w:t>
      </w:r>
    </w:p>
    <w:p>
      <w:r>
        <w:t>• Mark a numbers-up grid with one free outside player.</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The possession team circulates the football.</w:t>
      </w:r>
    </w:p>
    <w:p>
      <w:r>
        <w:t>3. Players scan to identify the unmarked outside option.</w:t>
      </w:r>
    </w:p>
    <w:p>
      <w:r>
        <w:t>4. A point is scored for finding the free player within three disposals.</w:t>
      </w:r>
    </w:p>
    <w:p>
      <w:r>
        <w:t>5. Change the free player every minute.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Require scanning before possession rather than after control is gained.</w:t>
      </w:r>
    </w:p>
    <w:p>
      <w:r>
        <w:t>• Present at least two realistic options.</w:t>
      </w:r>
    </w:p>
    <w:p>
      <w:r>
        <w:t>• Use cues early enough for learning, then make them later.</w:t>
      </w:r>
    </w:p>
    <w:p>
      <w:r>
        <w:t>• Separate decision quality from skill execution.</w:t>
      </w:r>
    </w:p>
    <w:p>
      <w:r>
        <w:t>• Encourage decisive movement after the option is identified.</w:t>
      </w:r>
    </w:p>
    <w:p>
      <w:r>
        <w:t>• Keep the main decision problem centred on recognising the free player.</w:t>
      </w:r>
    </w:p>
    <w:p>
      <w:r>
        <w:t>• Do not increase pressure until players can see and use the options.</w:t>
      </w:r>
    </w:p>
    <w:p>
      <w:pPr>
        <w:pStyle w:val="Heading2"/>
      </w:pPr>
      <w:r>
        <w:t>Coaching Cues</w:t>
      </w:r>
    </w:p>
    <w:p>
      <w:r>
        <w:t>• “Scan before it comes.”</w:t>
      </w:r>
    </w:p>
    <w:p>
      <w:r>
        <w:t>• “See both options.”</w:t>
      </w:r>
    </w:p>
    <w:p>
      <w:r>
        <w:t>• “Choose and commit.”</w:t>
      </w:r>
    </w:p>
    <w:p>
      <w:r>
        <w:t>• “Eyes up early.”</w:t>
      </w:r>
    </w:p>
    <w:p>
      <w:r>
        <w:t>• “Move after disposal.”</w:t>
      </w:r>
    </w:p>
    <w:p>
      <w:pPr>
        <w:pStyle w:val="Heading2"/>
      </w:pPr>
      <w:r>
        <w:t>What the Coach Should Observe</w:t>
      </w:r>
    </w:p>
    <w:p>
      <w:r>
        <w:t>• Whether players scan before receiving.</w:t>
      </w:r>
    </w:p>
    <w:p>
      <w:r>
        <w:t>• Whether the selected option matches the visible cue or pressure.</w:t>
      </w:r>
    </w:p>
    <w:p>
      <w:r>
        <w:t>• Whether decision time improves without a major skill decline.</w:t>
      </w:r>
    </w:p>
    <w:p>
      <w:r>
        <w:t>• Whether players support again after disposal.</w:t>
      </w:r>
    </w:p>
    <w:p>
      <w:r>
        <w:t>• Whether one option is becoming too obvious.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watch only the football.</w:t>
            </w:r>
          </w:p>
        </w:tc>
        <w:tc>
          <w:tcPr>
            <w:tcW w:type="dxa" w:w="4680"/>
          </w:tcPr>
          <w:p>
            <w:r>
              <w:t>Require a shoulder check before the feed.</w:t>
            </w:r>
          </w:p>
        </w:tc>
      </w:tr>
      <w:tr>
        <w:trPr>
          <w:cantSplit/>
        </w:trPr>
        <w:tc>
          <w:tcPr>
            <w:tcW w:type="dxa" w:w="4680"/>
          </w:tcPr>
          <w:p>
            <w:r>
              <w:t>Players predetermine the option.</w:t>
            </w:r>
          </w:p>
        </w:tc>
        <w:tc>
          <w:tcPr>
            <w:tcW w:type="dxa" w:w="4680"/>
          </w:tcPr>
          <w:p>
            <w:r>
              <w:t>Change the cue timing or remove the expected target.</w:t>
            </w:r>
          </w:p>
        </w:tc>
      </w:tr>
      <w:tr>
        <w:trPr>
          <w:cantSplit/>
        </w:trPr>
        <w:tc>
          <w:tcPr>
            <w:tcW w:type="dxa" w:w="4680"/>
          </w:tcPr>
          <w:p>
            <w:r>
              <w:t>The decision is correct but disposal is rushed.</w:t>
            </w:r>
          </w:p>
        </w:tc>
        <w:tc>
          <w:tcPr>
            <w:tcW w:type="dxa" w:w="4680"/>
          </w:tcPr>
          <w:p>
            <w:r>
              <w:t>Require balance and one controlled step before release.</w:t>
            </w:r>
          </w:p>
        </w:tc>
      </w:tr>
      <w:tr>
        <w:trPr>
          <w:cantSplit/>
        </w:trPr>
        <w:tc>
          <w:tcPr>
            <w:tcW w:type="dxa" w:w="4680"/>
          </w:tcPr>
          <w:p>
            <w:r>
              <w:t>The drill offers only one genuine option.</w:t>
            </w:r>
          </w:p>
        </w:tc>
        <w:tc>
          <w:tcPr>
            <w:tcW w:type="dxa" w:w="4680"/>
          </w:tcPr>
          <w:p>
            <w:r>
              <w:t>Reposition targets so at least two choices remain available.</w:t>
            </w:r>
          </w:p>
        </w:tc>
      </w:tr>
    </w:tbl>
    <w:p>
      <w:pPr>
        <w:pStyle w:val="Heading2"/>
      </w:pPr>
      <w:r>
        <w:t>Progressions</w:t>
      </w:r>
    </w:p>
    <w:p>
      <w:r>
        <w:t>• Give the cue later.</w:t>
      </w:r>
    </w:p>
    <w:p>
      <w:r>
        <w:t>• Add a third option or decoy.</w:t>
      </w:r>
    </w:p>
    <w:p>
      <w:r>
        <w:t>• Add a passive then active pressure player.</w:t>
      </w:r>
    </w:p>
    <w:p>
      <w:r>
        <w:t>• Require a second decision after disposal.</w:t>
      </w:r>
    </w:p>
    <w:p>
      <w:pPr>
        <w:pStyle w:val="Heading2"/>
      </w:pPr>
      <w:r>
        <w:t>Regressions</w:t>
      </w:r>
    </w:p>
    <w:p>
      <w:r>
        <w:t>• Use one clear option at a time.</w:t>
      </w:r>
    </w:p>
    <w:p>
      <w:r>
        <w:t>• Give the cue earlier.</w:t>
      </w:r>
    </w:p>
    <w:p>
      <w:r>
        <w:t>• Increase space around the receiver.</w:t>
      </w:r>
    </w:p>
    <w:p>
      <w:r>
        <w:t>• Remove pressure players.</w:t>
      </w:r>
    </w:p>
    <w:p>
      <w:pPr>
        <w:pStyle w:val="Heading2"/>
      </w:pPr>
      <w:r>
        <w:t>Success Indicators</w:t>
      </w:r>
    </w:p>
    <w:p>
      <w:r>
        <w:t>• Players scan before possession.</w:t>
      </w:r>
    </w:p>
    <w:p>
      <w:r>
        <w:t>• Correct options are selected quickly.</w:t>
      </w:r>
    </w:p>
    <w:p>
      <w:r>
        <w:t>• Skill execution remains reliable under cue pressure.</w:t>
      </w:r>
    </w:p>
    <w:p>
      <w:r>
        <w:t>• Players move again to support the next action.</w:t>
      </w:r>
    </w:p>
    <w:p>
      <w:pPr>
        <w:pStyle w:val="Heading2"/>
      </w:pPr>
      <w:r>
        <w:t>Match Application</w:t>
      </w:r>
    </w:p>
    <w:p>
      <w:r>
        <w:t>Recognising the free player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WU-065 – Turn-and-Deliver Decision Warm-Up</w:t>
      </w:r>
    </w:p>
    <w:p>
      <w:r>
        <w:t>• WU-067 – Two-Option Kick Decision</w:t>
      </w:r>
    </w:p>
    <w:p>
      <w:r>
        <w:t>• WU-071 – Mirror Movement Competition</w:t>
      </w:r>
    </w:p>
    <w:p>
      <w:r>
        <w:t>• WU-061 – Colour-Call Handball Decision Grid</w:t>
      </w:r>
    </w:p>
    <w:p/>
    <w:p>
      <w:pPr>
        <w:pStyle w:val="Heading1"/>
      </w:pPr>
      <w:r>
        <w:t>WU-067 – Two-Option Kick Decision</w:t>
      </w:r>
    </w:p>
    <w:p>
      <w:pPr>
        <w:pStyle w:val="Heading2"/>
      </w:pPr>
      <w:r>
        <w:t>Drill ID</w:t>
      </w:r>
    </w:p>
    <w:p>
      <w:r>
        <w:rPr>
          <w:b/>
        </w:rPr>
        <w:t>WU-067</w:t>
      </w:r>
    </w:p>
    <w:p>
      <w:pPr>
        <w:pStyle w:val="Heading2"/>
      </w:pPr>
      <w:r>
        <w:t>Category</w:t>
      </w:r>
    </w:p>
    <w:p>
      <w:r>
        <w:t>Ball Movement and Decision-Making Warm-Ups</w:t>
      </w:r>
    </w:p>
    <w:p>
      <w:pPr>
        <w:pStyle w:val="Heading2"/>
      </w:pPr>
      <w:r>
        <w:t>Primary Skill</w:t>
      </w:r>
    </w:p>
    <w:p>
      <w:r>
        <w:t>Scanning and decision-making</w:t>
      </w:r>
    </w:p>
    <w:p>
      <w:pPr>
        <w:pStyle w:val="Heading2"/>
      </w:pPr>
      <w:r>
        <w:t>Secondary Skills</w:t>
      </w:r>
    </w:p>
    <w:p>
      <w:r>
        <w:t>• Scanning</w:t>
      </w:r>
    </w:p>
    <w:p>
      <w:r>
        <w:t>• Option selection</w:t>
      </w:r>
    </w:p>
    <w:p>
      <w:r>
        <w:t>• Kicking</w:t>
      </w:r>
    </w:p>
    <w:p>
      <w:r>
        <w:t>• Handballing</w:t>
      </w:r>
    </w:p>
    <w:p>
      <w:r>
        <w:t>• Communication</w:t>
      </w:r>
    </w:p>
    <w:p>
      <w:r>
        <w:t>• Support movement</w:t>
      </w:r>
    </w:p>
    <w:p>
      <w:pPr>
        <w:pStyle w:val="Heading2"/>
      </w:pPr>
      <w:r>
        <w:t>Objective</w:t>
      </w:r>
    </w:p>
    <w:p>
      <w:r>
        <w:t>Develop a progressive warm-up that prepares players for two-option kick decision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one clear cue and larger space</w:t>
            </w:r>
          </w:p>
        </w:tc>
      </w:tr>
      <w:tr>
        <w:trPr>
          <w:cantSplit/>
        </w:trPr>
        <w:tc>
          <w:tcPr>
            <w:tcW w:type="dxa" w:w="4680"/>
          </w:tcPr>
          <w:p>
            <w:r>
              <w:t>Under 10</w:t>
            </w:r>
          </w:p>
        </w:tc>
        <w:tc>
          <w:tcPr>
            <w:tcW w:type="dxa" w:w="4680"/>
          </w:tcPr>
          <w:p>
            <w:r>
              <w:t>○ Suitable with earlier cues and fewer options</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6 | Ideal: 12-24 | Maximum: 32</w:t>
      </w:r>
    </w:p>
    <w:p>
      <w:pPr>
        <w:pStyle w:val="Heading2"/>
      </w:pPr>
      <w:r>
        <w:t>Ground Size</w:t>
      </w:r>
    </w:p>
    <w:p>
      <w:r>
        <w:t>20 metres by 25 metres | Length: 20 metres | Width: 25 metres</w:t>
      </w:r>
    </w:p>
    <w:p>
      <w:pPr>
        <w:pStyle w:val="Heading2"/>
      </w:pPr>
      <w:r>
        <w:t>Equipment</w:t>
      </w:r>
    </w:p>
    <w:p>
      <w:r>
        <w:t>• Footballs</w:t>
      </w:r>
    </w:p>
    <w:p>
      <w:r>
        <w:t>• Cones</w:t>
      </w:r>
    </w:p>
    <w:p>
      <w:r>
        <w:t>• Coloured markers or bibs</w:t>
      </w:r>
    </w:p>
    <w:p>
      <w:r>
        <w:t>• Footballs appropriate to the age group</w:t>
      </w:r>
    </w:p>
    <w:p>
      <w:r>
        <w:t>• Whistle or timing device</w:t>
      </w:r>
    </w:p>
    <w:p>
      <w:pPr>
        <w:pStyle w:val="Heading2"/>
      </w:pPr>
      <w:r>
        <w:t>Time</w:t>
      </w:r>
    </w:p>
    <w:p>
      <w:r>
        <w:t>Minimum: 6 minutes | Recommended: 8 minutes | Maximum: 10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Decision-Making Block</w:t>
      </w:r>
    </w:p>
    <w:p>
      <w:pPr>
        <w:pStyle w:val="Heading2"/>
      </w:pPr>
      <w:r>
        <w:t>Setup</w:t>
      </w:r>
    </w:p>
    <w:p>
      <w:r>
        <w:t>• Mark two kicking targets offering a safe and aggressive option.</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Receive on the move.</w:t>
      </w:r>
    </w:p>
    <w:p>
      <w:r>
        <w:t>3. Assess which target is open and appropriate.</w:t>
      </w:r>
    </w:p>
    <w:p>
      <w:r>
        <w:t>4. Choose and execute the kick without unnecessary delay.</w:t>
      </w:r>
    </w:p>
    <w:p>
      <w:r>
        <w:t>5. Discuss the option only after the repetition.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Require scanning before possession rather than after control is gained.</w:t>
      </w:r>
    </w:p>
    <w:p>
      <w:r>
        <w:t>• Present at least two realistic options.</w:t>
      </w:r>
    </w:p>
    <w:p>
      <w:r>
        <w:t>• Use cues early enough for learning, then make them later.</w:t>
      </w:r>
    </w:p>
    <w:p>
      <w:r>
        <w:t>• Separate decision quality from skill execution.</w:t>
      </w:r>
    </w:p>
    <w:p>
      <w:r>
        <w:t>• Encourage decisive movement after the option is identified.</w:t>
      </w:r>
    </w:p>
    <w:p>
      <w:r>
        <w:t>• Keep the main decision problem centred on two-option kick decision.</w:t>
      </w:r>
    </w:p>
    <w:p>
      <w:r>
        <w:t>• Do not increase pressure until players can see and use the options.</w:t>
      </w:r>
    </w:p>
    <w:p>
      <w:pPr>
        <w:pStyle w:val="Heading2"/>
      </w:pPr>
      <w:r>
        <w:t>Coaching Cues</w:t>
      </w:r>
    </w:p>
    <w:p>
      <w:r>
        <w:t>• “Scan before it comes.”</w:t>
      </w:r>
    </w:p>
    <w:p>
      <w:r>
        <w:t>• “See both options.”</w:t>
      </w:r>
    </w:p>
    <w:p>
      <w:r>
        <w:t>• “Choose and commit.”</w:t>
      </w:r>
    </w:p>
    <w:p>
      <w:r>
        <w:t>• “Eyes up early.”</w:t>
      </w:r>
    </w:p>
    <w:p>
      <w:r>
        <w:t>• “Move after disposal.”</w:t>
      </w:r>
    </w:p>
    <w:p>
      <w:pPr>
        <w:pStyle w:val="Heading2"/>
      </w:pPr>
      <w:r>
        <w:t>What the Coach Should Observe</w:t>
      </w:r>
    </w:p>
    <w:p>
      <w:r>
        <w:t>• Whether players scan before receiving.</w:t>
      </w:r>
    </w:p>
    <w:p>
      <w:r>
        <w:t>• Whether the selected option matches the visible cue or pressure.</w:t>
      </w:r>
    </w:p>
    <w:p>
      <w:r>
        <w:t>• Whether decision time improves without a major skill decline.</w:t>
      </w:r>
    </w:p>
    <w:p>
      <w:r>
        <w:t>• Whether players support again after disposal.</w:t>
      </w:r>
    </w:p>
    <w:p>
      <w:r>
        <w:t>• Whether one option is becoming too obvious.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watch only the football.</w:t>
            </w:r>
          </w:p>
        </w:tc>
        <w:tc>
          <w:tcPr>
            <w:tcW w:type="dxa" w:w="4680"/>
          </w:tcPr>
          <w:p>
            <w:r>
              <w:t>Require a shoulder check before the feed.</w:t>
            </w:r>
          </w:p>
        </w:tc>
      </w:tr>
      <w:tr>
        <w:trPr>
          <w:cantSplit/>
        </w:trPr>
        <w:tc>
          <w:tcPr>
            <w:tcW w:type="dxa" w:w="4680"/>
          </w:tcPr>
          <w:p>
            <w:r>
              <w:t>Players predetermine the option.</w:t>
            </w:r>
          </w:p>
        </w:tc>
        <w:tc>
          <w:tcPr>
            <w:tcW w:type="dxa" w:w="4680"/>
          </w:tcPr>
          <w:p>
            <w:r>
              <w:t>Change the cue timing or remove the expected target.</w:t>
            </w:r>
          </w:p>
        </w:tc>
      </w:tr>
      <w:tr>
        <w:trPr>
          <w:cantSplit/>
        </w:trPr>
        <w:tc>
          <w:tcPr>
            <w:tcW w:type="dxa" w:w="4680"/>
          </w:tcPr>
          <w:p>
            <w:r>
              <w:t>The decision is correct but disposal is rushed.</w:t>
            </w:r>
          </w:p>
        </w:tc>
        <w:tc>
          <w:tcPr>
            <w:tcW w:type="dxa" w:w="4680"/>
          </w:tcPr>
          <w:p>
            <w:r>
              <w:t>Require balance and one controlled step before release.</w:t>
            </w:r>
          </w:p>
        </w:tc>
      </w:tr>
      <w:tr>
        <w:trPr>
          <w:cantSplit/>
        </w:trPr>
        <w:tc>
          <w:tcPr>
            <w:tcW w:type="dxa" w:w="4680"/>
          </w:tcPr>
          <w:p>
            <w:r>
              <w:t>The drill offers only one genuine option.</w:t>
            </w:r>
          </w:p>
        </w:tc>
        <w:tc>
          <w:tcPr>
            <w:tcW w:type="dxa" w:w="4680"/>
          </w:tcPr>
          <w:p>
            <w:r>
              <w:t>Reposition targets so at least two choices remain available.</w:t>
            </w:r>
          </w:p>
        </w:tc>
      </w:tr>
    </w:tbl>
    <w:p>
      <w:pPr>
        <w:pStyle w:val="Heading2"/>
      </w:pPr>
      <w:r>
        <w:t>Progressions</w:t>
      </w:r>
    </w:p>
    <w:p>
      <w:r>
        <w:t>• Give the cue later.</w:t>
      </w:r>
    </w:p>
    <w:p>
      <w:r>
        <w:t>• Add a third option or decoy.</w:t>
      </w:r>
    </w:p>
    <w:p>
      <w:r>
        <w:t>• Add a passive then active pressure player.</w:t>
      </w:r>
    </w:p>
    <w:p>
      <w:r>
        <w:t>• Require a second decision after disposal.</w:t>
      </w:r>
    </w:p>
    <w:p>
      <w:pPr>
        <w:pStyle w:val="Heading2"/>
      </w:pPr>
      <w:r>
        <w:t>Regressions</w:t>
      </w:r>
    </w:p>
    <w:p>
      <w:r>
        <w:t>• Use one clear option at a time.</w:t>
      </w:r>
    </w:p>
    <w:p>
      <w:r>
        <w:t>• Give the cue earlier.</w:t>
      </w:r>
    </w:p>
    <w:p>
      <w:r>
        <w:t>• Increase space around the receiver.</w:t>
      </w:r>
    </w:p>
    <w:p>
      <w:r>
        <w:t>• Remove pressure players.</w:t>
      </w:r>
    </w:p>
    <w:p>
      <w:pPr>
        <w:pStyle w:val="Heading2"/>
      </w:pPr>
      <w:r>
        <w:t>Success Indicators</w:t>
      </w:r>
    </w:p>
    <w:p>
      <w:r>
        <w:t>• Players scan before possession.</w:t>
      </w:r>
    </w:p>
    <w:p>
      <w:r>
        <w:t>• Correct options are selected quickly.</w:t>
      </w:r>
    </w:p>
    <w:p>
      <w:r>
        <w:t>• Skill execution remains reliable under cue pressure.</w:t>
      </w:r>
    </w:p>
    <w:p>
      <w:r>
        <w:t>• Players move again to support the next action.</w:t>
      </w:r>
    </w:p>
    <w:p>
      <w:pPr>
        <w:pStyle w:val="Heading2"/>
      </w:pPr>
      <w:r>
        <w:t>Match Application</w:t>
      </w:r>
    </w:p>
    <w:p>
      <w:r>
        <w:t>Two-option kick decision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WU-066 – Find the Free Player</w:t>
      </w:r>
    </w:p>
    <w:p>
      <w:r>
        <w:t>• WU-068 – Pressure Release Handball Warm-Up</w:t>
      </w:r>
    </w:p>
    <w:p>
      <w:r>
        <w:t>• WU-072 – Partner Chase Reaction</w:t>
      </w:r>
    </w:p>
    <w:p>
      <w:r>
        <w:t>• WU-062 – Scan Before Receive</w:t>
      </w:r>
    </w:p>
    <w:p/>
    <w:p>
      <w:pPr>
        <w:pStyle w:val="Heading1"/>
      </w:pPr>
      <w:r>
        <w:t>WU-068 – Pressure Release Handball Warm-Up</w:t>
      </w:r>
    </w:p>
    <w:p>
      <w:pPr>
        <w:pStyle w:val="Heading2"/>
      </w:pPr>
      <w:r>
        <w:t>Drill ID</w:t>
      </w:r>
    </w:p>
    <w:p>
      <w:r>
        <w:rPr>
          <w:b/>
        </w:rPr>
        <w:t>WU-068</w:t>
      </w:r>
    </w:p>
    <w:p>
      <w:pPr>
        <w:pStyle w:val="Heading2"/>
      </w:pPr>
      <w:r>
        <w:t>Category</w:t>
      </w:r>
    </w:p>
    <w:p>
      <w:r>
        <w:t>Ball Movement and Decision-Making Warm-Ups</w:t>
      </w:r>
    </w:p>
    <w:p>
      <w:pPr>
        <w:pStyle w:val="Heading2"/>
      </w:pPr>
      <w:r>
        <w:t>Primary Skill</w:t>
      </w:r>
    </w:p>
    <w:p>
      <w:r>
        <w:t>Scanning and decision-making</w:t>
      </w:r>
    </w:p>
    <w:p>
      <w:pPr>
        <w:pStyle w:val="Heading2"/>
      </w:pPr>
      <w:r>
        <w:t>Secondary Skills</w:t>
      </w:r>
    </w:p>
    <w:p>
      <w:r>
        <w:t>• Scanning</w:t>
      </w:r>
    </w:p>
    <w:p>
      <w:r>
        <w:t>• Option selection</w:t>
      </w:r>
    </w:p>
    <w:p>
      <w:r>
        <w:t>• Kicking</w:t>
      </w:r>
    </w:p>
    <w:p>
      <w:r>
        <w:t>• Handballing</w:t>
      </w:r>
    </w:p>
    <w:p>
      <w:r>
        <w:t>• Communication</w:t>
      </w:r>
    </w:p>
    <w:p>
      <w:r>
        <w:t>• Support movement</w:t>
      </w:r>
    </w:p>
    <w:p>
      <w:pPr>
        <w:pStyle w:val="Heading2"/>
      </w:pPr>
      <w:r>
        <w:t>Objective</w:t>
      </w:r>
    </w:p>
    <w:p>
      <w:r>
        <w:t>Develop a progressive warm-up that prepares players for pressure-release handball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one clear cue and larger space</w:t>
            </w:r>
          </w:p>
        </w:tc>
      </w:tr>
      <w:tr>
        <w:trPr>
          <w:cantSplit/>
        </w:trPr>
        <w:tc>
          <w:tcPr>
            <w:tcW w:type="dxa" w:w="4680"/>
          </w:tcPr>
          <w:p>
            <w:r>
              <w:t>Under 10</w:t>
            </w:r>
          </w:p>
        </w:tc>
        <w:tc>
          <w:tcPr>
            <w:tcW w:type="dxa" w:w="4680"/>
          </w:tcPr>
          <w:p>
            <w:r>
              <w:t>○ Suitable with earlier cues and fewer options</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6 | Ideal: 12-24 | Maximum: 32</w:t>
      </w:r>
    </w:p>
    <w:p>
      <w:pPr>
        <w:pStyle w:val="Heading2"/>
      </w:pPr>
      <w:r>
        <w:t>Ground Size</w:t>
      </w:r>
    </w:p>
    <w:p>
      <w:r>
        <w:t>25 metres by 30 metres | Length: 25 metres | Width: 30 metres</w:t>
      </w:r>
    </w:p>
    <w:p>
      <w:pPr>
        <w:pStyle w:val="Heading2"/>
      </w:pPr>
      <w:r>
        <w:t>Equipment</w:t>
      </w:r>
    </w:p>
    <w:p>
      <w:r>
        <w:t>• Footballs</w:t>
      </w:r>
    </w:p>
    <w:p>
      <w:r>
        <w:t>• Cones</w:t>
      </w:r>
    </w:p>
    <w:p>
      <w:r>
        <w:t>• Coloured markers or bibs</w:t>
      </w:r>
    </w:p>
    <w:p>
      <w:r>
        <w:t>• Footballs appropriate to the age group</w:t>
      </w:r>
    </w:p>
    <w:p>
      <w:r>
        <w:t>• Whistle or timing device</w:t>
      </w:r>
    </w:p>
    <w:p>
      <w:pPr>
        <w:pStyle w:val="Heading2"/>
      </w:pPr>
      <w:r>
        <w:t>Time</w:t>
      </w:r>
    </w:p>
    <w:p>
      <w:r>
        <w:t>Minimum: 7 minutes | Recommended: 9 minutes | Maximum: 11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Decision-Making Block</w:t>
      </w:r>
    </w:p>
    <w:p>
      <w:pPr>
        <w:pStyle w:val="Heading2"/>
      </w:pPr>
      <w:r>
        <w:t>Setup</w:t>
      </w:r>
    </w:p>
    <w:p>
      <w:r>
        <w:t>• Mark a narrow channel with a controlled pressure player closing from behind.</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Receive with pressure arriving.</w:t>
      </w:r>
    </w:p>
    <w:p>
      <w:r>
        <w:t>3. Scan for the release option before securing possession.</w:t>
      </w:r>
    </w:p>
    <w:p>
      <w:r>
        <w:t>4. Handball to the best side and continue moving.</w:t>
      </w:r>
    </w:p>
    <w:p>
      <w:r>
        <w:t>5. Rotate the pressure role every repetition.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Require scanning before possession rather than after control is gained.</w:t>
      </w:r>
    </w:p>
    <w:p>
      <w:r>
        <w:t>• Present at least two realistic options.</w:t>
      </w:r>
    </w:p>
    <w:p>
      <w:r>
        <w:t>• Use cues early enough for learning, then make them later.</w:t>
      </w:r>
    </w:p>
    <w:p>
      <w:r>
        <w:t>• Separate decision quality from skill execution.</w:t>
      </w:r>
    </w:p>
    <w:p>
      <w:r>
        <w:t>• Encourage decisive movement after the option is identified.</w:t>
      </w:r>
    </w:p>
    <w:p>
      <w:r>
        <w:t>• Keep the main decision problem centred on pressure-release handball.</w:t>
      </w:r>
    </w:p>
    <w:p>
      <w:r>
        <w:t>• Do not increase pressure until players can see and use the options.</w:t>
      </w:r>
    </w:p>
    <w:p>
      <w:pPr>
        <w:pStyle w:val="Heading2"/>
      </w:pPr>
      <w:r>
        <w:t>Coaching Cues</w:t>
      </w:r>
    </w:p>
    <w:p>
      <w:r>
        <w:t>• “Scan before it comes.”</w:t>
      </w:r>
    </w:p>
    <w:p>
      <w:r>
        <w:t>• “See both options.”</w:t>
      </w:r>
    </w:p>
    <w:p>
      <w:r>
        <w:t>• “Choose and commit.”</w:t>
      </w:r>
    </w:p>
    <w:p>
      <w:r>
        <w:t>• “Eyes up early.”</w:t>
      </w:r>
    </w:p>
    <w:p>
      <w:r>
        <w:t>• “Move after disposal.”</w:t>
      </w:r>
    </w:p>
    <w:p>
      <w:pPr>
        <w:pStyle w:val="Heading2"/>
      </w:pPr>
      <w:r>
        <w:t>What the Coach Should Observe</w:t>
      </w:r>
    </w:p>
    <w:p>
      <w:r>
        <w:t>• Whether players scan before receiving.</w:t>
      </w:r>
    </w:p>
    <w:p>
      <w:r>
        <w:t>• Whether the selected option matches the visible cue or pressure.</w:t>
      </w:r>
    </w:p>
    <w:p>
      <w:r>
        <w:t>• Whether decision time improves without a major skill decline.</w:t>
      </w:r>
    </w:p>
    <w:p>
      <w:r>
        <w:t>• Whether players support again after disposal.</w:t>
      </w:r>
    </w:p>
    <w:p>
      <w:r>
        <w:t>• Whether one option is becoming too obvious.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watch only the football.</w:t>
            </w:r>
          </w:p>
        </w:tc>
        <w:tc>
          <w:tcPr>
            <w:tcW w:type="dxa" w:w="4680"/>
          </w:tcPr>
          <w:p>
            <w:r>
              <w:t>Require a shoulder check before the feed.</w:t>
            </w:r>
          </w:p>
        </w:tc>
      </w:tr>
      <w:tr>
        <w:trPr>
          <w:cantSplit/>
        </w:trPr>
        <w:tc>
          <w:tcPr>
            <w:tcW w:type="dxa" w:w="4680"/>
          </w:tcPr>
          <w:p>
            <w:r>
              <w:t>Players predetermine the option.</w:t>
            </w:r>
          </w:p>
        </w:tc>
        <w:tc>
          <w:tcPr>
            <w:tcW w:type="dxa" w:w="4680"/>
          </w:tcPr>
          <w:p>
            <w:r>
              <w:t>Change the cue timing or remove the expected target.</w:t>
            </w:r>
          </w:p>
        </w:tc>
      </w:tr>
      <w:tr>
        <w:trPr>
          <w:cantSplit/>
        </w:trPr>
        <w:tc>
          <w:tcPr>
            <w:tcW w:type="dxa" w:w="4680"/>
          </w:tcPr>
          <w:p>
            <w:r>
              <w:t>The decision is correct but disposal is rushed.</w:t>
            </w:r>
          </w:p>
        </w:tc>
        <w:tc>
          <w:tcPr>
            <w:tcW w:type="dxa" w:w="4680"/>
          </w:tcPr>
          <w:p>
            <w:r>
              <w:t>Require balance and one controlled step before release.</w:t>
            </w:r>
          </w:p>
        </w:tc>
      </w:tr>
      <w:tr>
        <w:trPr>
          <w:cantSplit/>
        </w:trPr>
        <w:tc>
          <w:tcPr>
            <w:tcW w:type="dxa" w:w="4680"/>
          </w:tcPr>
          <w:p>
            <w:r>
              <w:t>The drill offers only one genuine option.</w:t>
            </w:r>
          </w:p>
        </w:tc>
        <w:tc>
          <w:tcPr>
            <w:tcW w:type="dxa" w:w="4680"/>
          </w:tcPr>
          <w:p>
            <w:r>
              <w:t>Reposition targets so at least two choices remain available.</w:t>
            </w:r>
          </w:p>
        </w:tc>
      </w:tr>
    </w:tbl>
    <w:p>
      <w:pPr>
        <w:pStyle w:val="Heading2"/>
      </w:pPr>
      <w:r>
        <w:t>Progressions</w:t>
      </w:r>
    </w:p>
    <w:p>
      <w:r>
        <w:t>• Give the cue later.</w:t>
      </w:r>
    </w:p>
    <w:p>
      <w:r>
        <w:t>• Add a third option or decoy.</w:t>
      </w:r>
    </w:p>
    <w:p>
      <w:r>
        <w:t>• Add a passive then active pressure player.</w:t>
      </w:r>
    </w:p>
    <w:p>
      <w:r>
        <w:t>• Require a second decision after disposal.</w:t>
      </w:r>
    </w:p>
    <w:p>
      <w:pPr>
        <w:pStyle w:val="Heading2"/>
      </w:pPr>
      <w:r>
        <w:t>Regressions</w:t>
      </w:r>
    </w:p>
    <w:p>
      <w:r>
        <w:t>• Use one clear option at a time.</w:t>
      </w:r>
    </w:p>
    <w:p>
      <w:r>
        <w:t>• Give the cue earlier.</w:t>
      </w:r>
    </w:p>
    <w:p>
      <w:r>
        <w:t>• Increase space around the receiver.</w:t>
      </w:r>
    </w:p>
    <w:p>
      <w:r>
        <w:t>• Remove pressure players.</w:t>
      </w:r>
    </w:p>
    <w:p>
      <w:pPr>
        <w:pStyle w:val="Heading2"/>
      </w:pPr>
      <w:r>
        <w:t>Success Indicators</w:t>
      </w:r>
    </w:p>
    <w:p>
      <w:r>
        <w:t>• Players scan before possession.</w:t>
      </w:r>
    </w:p>
    <w:p>
      <w:r>
        <w:t>• Correct options are selected quickly.</w:t>
      </w:r>
    </w:p>
    <w:p>
      <w:r>
        <w:t>• Skill execution remains reliable under cue pressure.</w:t>
      </w:r>
    </w:p>
    <w:p>
      <w:r>
        <w:t>• Players move again to support the next action.</w:t>
      </w:r>
    </w:p>
    <w:p>
      <w:pPr>
        <w:pStyle w:val="Heading2"/>
      </w:pPr>
      <w:r>
        <w:t>Match Application</w:t>
      </w:r>
    </w:p>
    <w:p>
      <w:r>
        <w:t>Pressure-release handball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WU-067 – Two-Option Kick Decision</w:t>
      </w:r>
    </w:p>
    <w:p>
      <w:r>
        <w:t>• WU-069 – Ball Movement Reaction Grid</w:t>
      </w:r>
    </w:p>
    <w:p>
      <w:r>
        <w:t>• WU-073 – Ball Pick-Up Race</w:t>
      </w:r>
    </w:p>
    <w:p>
      <w:r>
        <w:t>• WU-063 – Number-Call Kick Selection</w:t>
      </w:r>
    </w:p>
    <w:p/>
    <w:p>
      <w:pPr>
        <w:pStyle w:val="Heading1"/>
      </w:pPr>
      <w:r>
        <w:t>WU-069 – Ball Movement Reaction Grid</w:t>
      </w:r>
    </w:p>
    <w:p>
      <w:pPr>
        <w:pStyle w:val="Heading2"/>
      </w:pPr>
      <w:r>
        <w:t>Drill ID</w:t>
      </w:r>
    </w:p>
    <w:p>
      <w:r>
        <w:rPr>
          <w:b/>
        </w:rPr>
        <w:t>WU-069</w:t>
      </w:r>
    </w:p>
    <w:p>
      <w:pPr>
        <w:pStyle w:val="Heading2"/>
      </w:pPr>
      <w:r>
        <w:t>Category</w:t>
      </w:r>
    </w:p>
    <w:p>
      <w:r>
        <w:t>Ball Movement and Decision-Making Warm-Ups</w:t>
      </w:r>
    </w:p>
    <w:p>
      <w:pPr>
        <w:pStyle w:val="Heading2"/>
      </w:pPr>
      <w:r>
        <w:t>Primary Skill</w:t>
      </w:r>
    </w:p>
    <w:p>
      <w:r>
        <w:t>Scanning and decision-making</w:t>
      </w:r>
    </w:p>
    <w:p>
      <w:pPr>
        <w:pStyle w:val="Heading2"/>
      </w:pPr>
      <w:r>
        <w:t>Secondary Skills</w:t>
      </w:r>
    </w:p>
    <w:p>
      <w:r>
        <w:t>• Scanning</w:t>
      </w:r>
    </w:p>
    <w:p>
      <w:r>
        <w:t>• Option selection</w:t>
      </w:r>
    </w:p>
    <w:p>
      <w:r>
        <w:t>• Kicking</w:t>
      </w:r>
    </w:p>
    <w:p>
      <w:r>
        <w:t>• Handballing</w:t>
      </w:r>
    </w:p>
    <w:p>
      <w:r>
        <w:t>• Communication</w:t>
      </w:r>
    </w:p>
    <w:p>
      <w:r>
        <w:t>• Support movement</w:t>
      </w:r>
    </w:p>
    <w:p>
      <w:pPr>
        <w:pStyle w:val="Heading2"/>
      </w:pPr>
      <w:r>
        <w:t>Objective</w:t>
      </w:r>
    </w:p>
    <w:p>
      <w:r>
        <w:t>Develop a progressive warm-up that prepares players for reaction to changing ball location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one clear cue and larger space</w:t>
            </w:r>
          </w:p>
        </w:tc>
      </w:tr>
      <w:tr>
        <w:trPr>
          <w:cantSplit/>
        </w:trPr>
        <w:tc>
          <w:tcPr>
            <w:tcW w:type="dxa" w:w="4680"/>
          </w:tcPr>
          <w:p>
            <w:r>
              <w:t>Under 10</w:t>
            </w:r>
          </w:p>
        </w:tc>
        <w:tc>
          <w:tcPr>
            <w:tcW w:type="dxa" w:w="4680"/>
          </w:tcPr>
          <w:p>
            <w:r>
              <w:t>○ Suitable with earlier cues and fewer options</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6 | Ideal: 12-24 | Maximum: 32</w:t>
      </w:r>
    </w:p>
    <w:p>
      <w:pPr>
        <w:pStyle w:val="Heading2"/>
      </w:pPr>
      <w:r>
        <w:t>Ground Size</w:t>
      </w:r>
    </w:p>
    <w:p>
      <w:r>
        <w:t>20 metres by 25 metres | Length: 20 metres | Width: 25 metres</w:t>
      </w:r>
    </w:p>
    <w:p>
      <w:pPr>
        <w:pStyle w:val="Heading2"/>
      </w:pPr>
      <w:r>
        <w:t>Equipment</w:t>
      </w:r>
    </w:p>
    <w:p>
      <w:r>
        <w:t>• Footballs</w:t>
      </w:r>
    </w:p>
    <w:p>
      <w:r>
        <w:t>• Cones</w:t>
      </w:r>
    </w:p>
    <w:p>
      <w:r>
        <w:t>• Coloured markers or bibs</w:t>
      </w:r>
    </w:p>
    <w:p>
      <w:r>
        <w:t>• Footballs appropriate to the age group</w:t>
      </w:r>
    </w:p>
    <w:p>
      <w:r>
        <w:t>• Whistle or timing device</w:t>
      </w:r>
    </w:p>
    <w:p>
      <w:pPr>
        <w:pStyle w:val="Heading2"/>
      </w:pPr>
      <w:r>
        <w:t>Time</w:t>
      </w:r>
    </w:p>
    <w:p>
      <w:r>
        <w:t>Minimum: 8 minutes | Recommended: 10 minutes | Maximum: 12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Decision-Making Block</w:t>
      </w:r>
    </w:p>
    <w:p>
      <w:pPr>
        <w:pStyle w:val="Heading2"/>
      </w:pPr>
      <w:r>
        <w:t>Setup</w:t>
      </w:r>
    </w:p>
    <w:p>
      <w:r>
        <w:t>• Mark a square with footballs entering from random sides.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Players move inside the grid and scan all four sides.</w:t>
      </w:r>
    </w:p>
    <w:p>
      <w:r>
        <w:t>3. The coach releases a football from one side.</w:t>
      </w:r>
    </w:p>
    <w:p>
      <w:r>
        <w:t>4. The nearest player reacts, takes possession and finds support.</w:t>
      </w:r>
    </w:p>
    <w:p>
      <w:r>
        <w:t>5. Reset immediately with a new entry point.</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Require scanning before possession rather than after control is gained.</w:t>
      </w:r>
    </w:p>
    <w:p>
      <w:r>
        <w:t>• Present at least two realistic options.</w:t>
      </w:r>
    </w:p>
    <w:p>
      <w:r>
        <w:t>• Use cues early enough for learning, then make them later.</w:t>
      </w:r>
    </w:p>
    <w:p>
      <w:r>
        <w:t>• Separate decision quality from skill execution.</w:t>
      </w:r>
    </w:p>
    <w:p>
      <w:r>
        <w:t>• Encourage decisive movement after the option is identified.</w:t>
      </w:r>
    </w:p>
    <w:p>
      <w:r>
        <w:t>• Keep the main decision problem centred on reaction to changing ball location.</w:t>
      </w:r>
    </w:p>
    <w:p>
      <w:r>
        <w:t>• Do not increase pressure until players can see and use the options.</w:t>
      </w:r>
    </w:p>
    <w:p>
      <w:pPr>
        <w:pStyle w:val="Heading2"/>
      </w:pPr>
      <w:r>
        <w:t>Coaching Cues</w:t>
      </w:r>
    </w:p>
    <w:p>
      <w:r>
        <w:t>• “Scan before it comes.”</w:t>
      </w:r>
    </w:p>
    <w:p>
      <w:r>
        <w:t>• “See both options.”</w:t>
      </w:r>
    </w:p>
    <w:p>
      <w:r>
        <w:t>• “Choose and commit.”</w:t>
      </w:r>
    </w:p>
    <w:p>
      <w:r>
        <w:t>• “Eyes up early.”</w:t>
      </w:r>
    </w:p>
    <w:p>
      <w:r>
        <w:t>• “Move after disposal.”</w:t>
      </w:r>
    </w:p>
    <w:p>
      <w:pPr>
        <w:pStyle w:val="Heading2"/>
      </w:pPr>
      <w:r>
        <w:t>What the Coach Should Observe</w:t>
      </w:r>
    </w:p>
    <w:p>
      <w:r>
        <w:t>• Whether players scan before receiving.</w:t>
      </w:r>
    </w:p>
    <w:p>
      <w:r>
        <w:t>• Whether the selected option matches the visible cue or pressure.</w:t>
      </w:r>
    </w:p>
    <w:p>
      <w:r>
        <w:t>• Whether decision time improves without a major skill decline.</w:t>
      </w:r>
    </w:p>
    <w:p>
      <w:r>
        <w:t>• Whether players support again after disposal.</w:t>
      </w:r>
    </w:p>
    <w:p>
      <w:r>
        <w:t>• Whether one option is becoming too obvious.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watch only the football.</w:t>
            </w:r>
          </w:p>
        </w:tc>
        <w:tc>
          <w:tcPr>
            <w:tcW w:type="dxa" w:w="4680"/>
          </w:tcPr>
          <w:p>
            <w:r>
              <w:t>Require a shoulder check before the feed.</w:t>
            </w:r>
          </w:p>
        </w:tc>
      </w:tr>
      <w:tr>
        <w:trPr>
          <w:cantSplit/>
        </w:trPr>
        <w:tc>
          <w:tcPr>
            <w:tcW w:type="dxa" w:w="4680"/>
          </w:tcPr>
          <w:p>
            <w:r>
              <w:t>Players predetermine the option.</w:t>
            </w:r>
          </w:p>
        </w:tc>
        <w:tc>
          <w:tcPr>
            <w:tcW w:type="dxa" w:w="4680"/>
          </w:tcPr>
          <w:p>
            <w:r>
              <w:t>Change the cue timing or remove the expected target.</w:t>
            </w:r>
          </w:p>
        </w:tc>
      </w:tr>
      <w:tr>
        <w:trPr>
          <w:cantSplit/>
        </w:trPr>
        <w:tc>
          <w:tcPr>
            <w:tcW w:type="dxa" w:w="4680"/>
          </w:tcPr>
          <w:p>
            <w:r>
              <w:t>The decision is correct but disposal is rushed.</w:t>
            </w:r>
          </w:p>
        </w:tc>
        <w:tc>
          <w:tcPr>
            <w:tcW w:type="dxa" w:w="4680"/>
          </w:tcPr>
          <w:p>
            <w:r>
              <w:t>Require balance and one controlled step before release.</w:t>
            </w:r>
          </w:p>
        </w:tc>
      </w:tr>
      <w:tr>
        <w:trPr>
          <w:cantSplit/>
        </w:trPr>
        <w:tc>
          <w:tcPr>
            <w:tcW w:type="dxa" w:w="4680"/>
          </w:tcPr>
          <w:p>
            <w:r>
              <w:t>The drill offers only one genuine option.</w:t>
            </w:r>
          </w:p>
        </w:tc>
        <w:tc>
          <w:tcPr>
            <w:tcW w:type="dxa" w:w="4680"/>
          </w:tcPr>
          <w:p>
            <w:r>
              <w:t>Reposition targets so at least two choices remain available.</w:t>
            </w:r>
          </w:p>
        </w:tc>
      </w:tr>
    </w:tbl>
    <w:p>
      <w:pPr>
        <w:pStyle w:val="Heading2"/>
      </w:pPr>
      <w:r>
        <w:t>Progressions</w:t>
      </w:r>
    </w:p>
    <w:p>
      <w:r>
        <w:t>• Give the cue later.</w:t>
      </w:r>
    </w:p>
    <w:p>
      <w:r>
        <w:t>• Add a third option or decoy.</w:t>
      </w:r>
    </w:p>
    <w:p>
      <w:r>
        <w:t>• Add a passive then active pressure player.</w:t>
      </w:r>
    </w:p>
    <w:p>
      <w:r>
        <w:t>• Require a second decision after disposal.</w:t>
      </w:r>
    </w:p>
    <w:p>
      <w:pPr>
        <w:pStyle w:val="Heading2"/>
      </w:pPr>
      <w:r>
        <w:t>Regressions</w:t>
      </w:r>
    </w:p>
    <w:p>
      <w:r>
        <w:t>• Use one clear option at a time.</w:t>
      </w:r>
    </w:p>
    <w:p>
      <w:r>
        <w:t>• Give the cue earlier.</w:t>
      </w:r>
    </w:p>
    <w:p>
      <w:r>
        <w:t>• Increase space around the receiver.</w:t>
      </w:r>
    </w:p>
    <w:p>
      <w:r>
        <w:t>• Remove pressure players.</w:t>
      </w:r>
    </w:p>
    <w:p>
      <w:pPr>
        <w:pStyle w:val="Heading2"/>
      </w:pPr>
      <w:r>
        <w:t>Success Indicators</w:t>
      </w:r>
    </w:p>
    <w:p>
      <w:r>
        <w:t>• Players scan before possession.</w:t>
      </w:r>
    </w:p>
    <w:p>
      <w:r>
        <w:t>• Correct options are selected quickly.</w:t>
      </w:r>
    </w:p>
    <w:p>
      <w:r>
        <w:t>• Skill execution remains reliable under cue pressure.</w:t>
      </w:r>
    </w:p>
    <w:p>
      <w:r>
        <w:t>• Players move again to support the next action.</w:t>
      </w:r>
    </w:p>
    <w:p>
      <w:pPr>
        <w:pStyle w:val="Heading2"/>
      </w:pPr>
      <w:r>
        <w:t>Match Application</w:t>
      </w:r>
    </w:p>
    <w:p>
      <w:r>
        <w:t>Reaction to changing ball location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WU-068 – Pressure Release Handball Warm-Up</w:t>
      </w:r>
    </w:p>
    <w:p>
      <w:r>
        <w:t>• WU-070 – Scan, Decide and Execute</w:t>
      </w:r>
    </w:p>
    <w:p>
      <w:r>
        <w:t>• WU-074 – Handball Accuracy Competition</w:t>
      </w:r>
    </w:p>
    <w:p>
      <w:r>
        <w:t>• WU-064 – Reactive Handball Direction</w:t>
      </w:r>
    </w:p>
    <w:p/>
    <w:p>
      <w:pPr>
        <w:pStyle w:val="Heading1"/>
      </w:pPr>
      <w:r>
        <w:t>WU-070 – Scan, Decide and Execute</w:t>
      </w:r>
    </w:p>
    <w:p>
      <w:pPr>
        <w:pStyle w:val="Heading2"/>
      </w:pPr>
      <w:r>
        <w:t>Drill ID</w:t>
      </w:r>
    </w:p>
    <w:p>
      <w:r>
        <w:rPr>
          <w:b/>
        </w:rPr>
        <w:t>WU-070</w:t>
      </w:r>
    </w:p>
    <w:p>
      <w:pPr>
        <w:pStyle w:val="Heading2"/>
      </w:pPr>
      <w:r>
        <w:t>Category</w:t>
      </w:r>
    </w:p>
    <w:p>
      <w:r>
        <w:t>Ball Movement and Decision-Making Warm-Ups</w:t>
      </w:r>
    </w:p>
    <w:p>
      <w:pPr>
        <w:pStyle w:val="Heading2"/>
      </w:pPr>
      <w:r>
        <w:t>Primary Skill</w:t>
      </w:r>
    </w:p>
    <w:p>
      <w:r>
        <w:t>Scanning and decision-making</w:t>
      </w:r>
    </w:p>
    <w:p>
      <w:pPr>
        <w:pStyle w:val="Heading2"/>
      </w:pPr>
      <w:r>
        <w:t>Secondary Skills</w:t>
      </w:r>
    </w:p>
    <w:p>
      <w:r>
        <w:t>• Scanning</w:t>
      </w:r>
    </w:p>
    <w:p>
      <w:r>
        <w:t>• Option selection</w:t>
      </w:r>
    </w:p>
    <w:p>
      <w:r>
        <w:t>• Kicking</w:t>
      </w:r>
    </w:p>
    <w:p>
      <w:r>
        <w:t>• Handballing</w:t>
      </w:r>
    </w:p>
    <w:p>
      <w:r>
        <w:t>• Communication</w:t>
      </w:r>
    </w:p>
    <w:p>
      <w:r>
        <w:t>• Support movement</w:t>
      </w:r>
    </w:p>
    <w:p>
      <w:pPr>
        <w:pStyle w:val="Heading2"/>
      </w:pPr>
      <w:r>
        <w:t>Objective</w:t>
      </w:r>
    </w:p>
    <w:p>
      <w:r>
        <w:t>Develop a progressive warm-up that prepares players for integrated scanning and execution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one clear cue and larger space</w:t>
            </w:r>
          </w:p>
        </w:tc>
      </w:tr>
      <w:tr>
        <w:trPr>
          <w:cantSplit/>
        </w:trPr>
        <w:tc>
          <w:tcPr>
            <w:tcW w:type="dxa" w:w="4680"/>
          </w:tcPr>
          <w:p>
            <w:r>
              <w:t>Under 10</w:t>
            </w:r>
          </w:p>
        </w:tc>
        <w:tc>
          <w:tcPr>
            <w:tcW w:type="dxa" w:w="4680"/>
          </w:tcPr>
          <w:p>
            <w:r>
              <w:t>○ Suitable with earlier cues and fewer options</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6 | Ideal: 12-24 | Maximum: 32</w:t>
      </w:r>
    </w:p>
    <w:p>
      <w:pPr>
        <w:pStyle w:val="Heading2"/>
      </w:pPr>
      <w:r>
        <w:t>Ground Size</w:t>
      </w:r>
    </w:p>
    <w:p>
      <w:r>
        <w:t>25 metres by 30 metres | Length: 25 metres | Width: 30 metres</w:t>
      </w:r>
    </w:p>
    <w:p>
      <w:pPr>
        <w:pStyle w:val="Heading2"/>
      </w:pPr>
      <w:r>
        <w:t>Equipment</w:t>
      </w:r>
    </w:p>
    <w:p>
      <w:r>
        <w:t>• Footballs</w:t>
      </w:r>
    </w:p>
    <w:p>
      <w:r>
        <w:t>• Cones</w:t>
      </w:r>
    </w:p>
    <w:p>
      <w:r>
        <w:t>• Coloured markers or bibs</w:t>
      </w:r>
    </w:p>
    <w:p>
      <w:r>
        <w:t>• Footballs appropriate to the age group</w:t>
      </w:r>
    </w:p>
    <w:p>
      <w:r>
        <w:t>• Whistle or timing device</w:t>
      </w:r>
    </w:p>
    <w:p>
      <w:pPr>
        <w:pStyle w:val="Heading2"/>
      </w:pPr>
      <w:r>
        <w:t>Time</w:t>
      </w:r>
    </w:p>
    <w:p>
      <w:r>
        <w:t>Minimum: 6 minutes | Recommended: 8 minutes | Maximum: 10 minutes</w:t>
      </w:r>
    </w:p>
    <w:p>
      <w:pPr>
        <w:pStyle w:val="Heading2"/>
      </w:pPr>
      <w:r>
        <w:t>Physical Load</w:t>
      </w:r>
    </w:p>
    <w:p>
      <w:r>
        <w:t>4 – High</w:t>
      </w:r>
    </w:p>
    <w:p>
      <w:pPr>
        <w:pStyle w:val="Heading2"/>
      </w:pPr>
      <w:r>
        <w:t>Mental Load</w:t>
      </w:r>
    </w:p>
    <w:p>
      <w:r>
        <w:t>4 – High</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Decision-Making Block</w:t>
      </w:r>
    </w:p>
    <w:p>
      <w:pPr>
        <w:pStyle w:val="Heading2"/>
      </w:pPr>
      <w:r>
        <w:t>Setup</w:t>
      </w:r>
    </w:p>
    <w:p>
      <w:r>
        <w:t>• Mark a three-option grid combining scan, choice and disposal.</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The player scans before the feed.</w:t>
      </w:r>
    </w:p>
    <w:p>
      <w:r>
        <w:t>3. A late cue removes one option.</w:t>
      </w:r>
    </w:p>
    <w:p>
      <w:r>
        <w:t>4. The player selects between the two remaining targets.</w:t>
      </w:r>
    </w:p>
    <w:p>
      <w:r>
        <w:t>5. After disposal, the player supports the next receiver.</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Require scanning before possession rather than after control is gained.</w:t>
      </w:r>
    </w:p>
    <w:p>
      <w:r>
        <w:t>• Present at least two realistic options.</w:t>
      </w:r>
    </w:p>
    <w:p>
      <w:r>
        <w:t>• Use cues early enough for learning, then make them later.</w:t>
      </w:r>
    </w:p>
    <w:p>
      <w:r>
        <w:t>• Separate decision quality from skill execution.</w:t>
      </w:r>
    </w:p>
    <w:p>
      <w:r>
        <w:t>• Encourage decisive movement after the option is identified.</w:t>
      </w:r>
    </w:p>
    <w:p>
      <w:r>
        <w:t>• Keep the main decision problem centred on integrated scanning and execution.</w:t>
      </w:r>
    </w:p>
    <w:p>
      <w:r>
        <w:t>• Do not increase pressure until players can see and use the options.</w:t>
      </w:r>
    </w:p>
    <w:p>
      <w:pPr>
        <w:pStyle w:val="Heading2"/>
      </w:pPr>
      <w:r>
        <w:t>Coaching Cues</w:t>
      </w:r>
    </w:p>
    <w:p>
      <w:r>
        <w:t>• “Scan before it comes.”</w:t>
      </w:r>
    </w:p>
    <w:p>
      <w:r>
        <w:t>• “See both options.”</w:t>
      </w:r>
    </w:p>
    <w:p>
      <w:r>
        <w:t>• “Choose and commit.”</w:t>
      </w:r>
    </w:p>
    <w:p>
      <w:r>
        <w:t>• “Eyes up early.”</w:t>
      </w:r>
    </w:p>
    <w:p>
      <w:r>
        <w:t>• “Move after disposal.”</w:t>
      </w:r>
    </w:p>
    <w:p>
      <w:pPr>
        <w:pStyle w:val="Heading2"/>
      </w:pPr>
      <w:r>
        <w:t>What the Coach Should Observe</w:t>
      </w:r>
    </w:p>
    <w:p>
      <w:r>
        <w:t>• Whether players scan before receiving.</w:t>
      </w:r>
    </w:p>
    <w:p>
      <w:r>
        <w:t>• Whether the selected option matches the visible cue or pressure.</w:t>
      </w:r>
    </w:p>
    <w:p>
      <w:r>
        <w:t>• Whether decision time improves without a major skill decline.</w:t>
      </w:r>
    </w:p>
    <w:p>
      <w:r>
        <w:t>• Whether players support again after disposal.</w:t>
      </w:r>
    </w:p>
    <w:p>
      <w:r>
        <w:t>• Whether one option is becoming too obvious.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watch only the football.</w:t>
            </w:r>
          </w:p>
        </w:tc>
        <w:tc>
          <w:tcPr>
            <w:tcW w:type="dxa" w:w="4680"/>
          </w:tcPr>
          <w:p>
            <w:r>
              <w:t>Require a shoulder check before the feed.</w:t>
            </w:r>
          </w:p>
        </w:tc>
      </w:tr>
      <w:tr>
        <w:trPr>
          <w:cantSplit/>
        </w:trPr>
        <w:tc>
          <w:tcPr>
            <w:tcW w:type="dxa" w:w="4680"/>
          </w:tcPr>
          <w:p>
            <w:r>
              <w:t>Players predetermine the option.</w:t>
            </w:r>
          </w:p>
        </w:tc>
        <w:tc>
          <w:tcPr>
            <w:tcW w:type="dxa" w:w="4680"/>
          </w:tcPr>
          <w:p>
            <w:r>
              <w:t>Change the cue timing or remove the expected target.</w:t>
            </w:r>
          </w:p>
        </w:tc>
      </w:tr>
      <w:tr>
        <w:trPr>
          <w:cantSplit/>
        </w:trPr>
        <w:tc>
          <w:tcPr>
            <w:tcW w:type="dxa" w:w="4680"/>
          </w:tcPr>
          <w:p>
            <w:r>
              <w:t>The decision is correct but disposal is rushed.</w:t>
            </w:r>
          </w:p>
        </w:tc>
        <w:tc>
          <w:tcPr>
            <w:tcW w:type="dxa" w:w="4680"/>
          </w:tcPr>
          <w:p>
            <w:r>
              <w:t>Require balance and one controlled step before release.</w:t>
            </w:r>
          </w:p>
        </w:tc>
      </w:tr>
      <w:tr>
        <w:trPr>
          <w:cantSplit/>
        </w:trPr>
        <w:tc>
          <w:tcPr>
            <w:tcW w:type="dxa" w:w="4680"/>
          </w:tcPr>
          <w:p>
            <w:r>
              <w:t>The drill offers only one genuine option.</w:t>
            </w:r>
          </w:p>
        </w:tc>
        <w:tc>
          <w:tcPr>
            <w:tcW w:type="dxa" w:w="4680"/>
          </w:tcPr>
          <w:p>
            <w:r>
              <w:t>Reposition targets so at least two choices remain available.</w:t>
            </w:r>
          </w:p>
        </w:tc>
      </w:tr>
    </w:tbl>
    <w:p>
      <w:pPr>
        <w:pStyle w:val="Heading2"/>
      </w:pPr>
      <w:r>
        <w:t>Progressions</w:t>
      </w:r>
    </w:p>
    <w:p>
      <w:r>
        <w:t>• Give the cue later.</w:t>
      </w:r>
    </w:p>
    <w:p>
      <w:r>
        <w:t>• Add a third option or decoy.</w:t>
      </w:r>
    </w:p>
    <w:p>
      <w:r>
        <w:t>• Add a passive then active pressure player.</w:t>
      </w:r>
    </w:p>
    <w:p>
      <w:r>
        <w:t>• Require a second decision after disposal.</w:t>
      </w:r>
    </w:p>
    <w:p>
      <w:pPr>
        <w:pStyle w:val="Heading2"/>
      </w:pPr>
      <w:r>
        <w:t>Regressions</w:t>
      </w:r>
    </w:p>
    <w:p>
      <w:r>
        <w:t>• Use one clear option at a time.</w:t>
      </w:r>
    </w:p>
    <w:p>
      <w:r>
        <w:t>• Give the cue earlier.</w:t>
      </w:r>
    </w:p>
    <w:p>
      <w:r>
        <w:t>• Increase space around the receiver.</w:t>
      </w:r>
    </w:p>
    <w:p>
      <w:r>
        <w:t>• Remove pressure players.</w:t>
      </w:r>
    </w:p>
    <w:p>
      <w:pPr>
        <w:pStyle w:val="Heading2"/>
      </w:pPr>
      <w:r>
        <w:t>Success Indicators</w:t>
      </w:r>
    </w:p>
    <w:p>
      <w:r>
        <w:t>• Players scan before possession.</w:t>
      </w:r>
    </w:p>
    <w:p>
      <w:r>
        <w:t>• Correct options are selected quickly.</w:t>
      </w:r>
    </w:p>
    <w:p>
      <w:r>
        <w:t>• Skill execution remains reliable under cue pressure.</w:t>
      </w:r>
    </w:p>
    <w:p>
      <w:r>
        <w:t>• Players move again to support the next action.</w:t>
      </w:r>
    </w:p>
    <w:p>
      <w:pPr>
        <w:pStyle w:val="Heading2"/>
      </w:pPr>
      <w:r>
        <w:t>Match Application</w:t>
      </w:r>
    </w:p>
    <w:p>
      <w:r>
        <w:t>Integrated scanning and execution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WU-069 – Ball Movement Reaction Grid</w:t>
      </w:r>
    </w:p>
    <w:p>
      <w:r>
        <w:t>• WU-071 – Mirror Movement Competition</w:t>
      </w:r>
    </w:p>
    <w:p>
      <w:r>
        <w:t>• WU-075 – Kick-to-Target Competition</w:t>
      </w:r>
    </w:p>
    <w:p>
      <w:r>
        <w:t>• WU-065 – Turn-and-Deliver Decision Warm-Up</w:t>
      </w:r>
    </w:p>
    <w:p/>
    <w:p>
      <w:pPr>
        <w:pStyle w:val="Heading1"/>
      </w:pPr>
      <w:r>
        <w:t>WU-071 – Mirror Movement Competition</w:t>
      </w:r>
    </w:p>
    <w:p>
      <w:pPr>
        <w:pStyle w:val="Heading2"/>
      </w:pPr>
      <w:r>
        <w:t>Drill ID</w:t>
      </w:r>
    </w:p>
    <w:p>
      <w:r>
        <w:rPr>
          <w:b/>
        </w:rPr>
        <w:t>WU-071</w:t>
      </w:r>
    </w:p>
    <w:p>
      <w:pPr>
        <w:pStyle w:val="Heading2"/>
      </w:pPr>
      <w:r>
        <w:t>Category</w:t>
      </w:r>
    </w:p>
    <w:p>
      <w:r>
        <w:t>Competitive Warm-Ups</w:t>
      </w:r>
    </w:p>
    <w:p>
      <w:pPr>
        <w:pStyle w:val="Heading2"/>
      </w:pPr>
      <w:r>
        <w:t>Primary Skill</w:t>
      </w:r>
    </w:p>
    <w:p>
      <w:r>
        <w:t>Competitive reaction and activation</w:t>
      </w:r>
    </w:p>
    <w:p>
      <w:pPr>
        <w:pStyle w:val="Heading2"/>
      </w:pPr>
      <w:r>
        <w:t>Secondary Skills</w:t>
      </w:r>
    </w:p>
    <w:p>
      <w:r>
        <w:t>• Reaction speed</w:t>
      </w:r>
    </w:p>
    <w:p>
      <w:r>
        <w:t>• Acceleration</w:t>
      </w:r>
    </w:p>
    <w:p>
      <w:r>
        <w:t>• Football skill</w:t>
      </w:r>
    </w:p>
    <w:p>
      <w:r>
        <w:t>• Controlled pressure</w:t>
      </w:r>
    </w:p>
    <w:p>
      <w:r>
        <w:t>• Competitive intent</w:t>
      </w:r>
    </w:p>
    <w:p>
      <w:r>
        <w:t>• Safe deceleration</w:t>
      </w:r>
    </w:p>
    <w:p>
      <w:pPr>
        <w:pStyle w:val="Heading2"/>
      </w:pPr>
      <w:r>
        <w:t>Objective</w:t>
      </w:r>
    </w:p>
    <w:p>
      <w:r>
        <w:t>Develop a progressive warm-up that prepares players for mirror reaction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cooperative introduction and no contact</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reduced repetitions and longer recovery</w:t>
            </w:r>
          </w:p>
        </w:tc>
      </w:tr>
    </w:tbl>
    <w:p>
      <w:pPr>
        <w:pStyle w:val="Heading2"/>
      </w:pPr>
      <w:r>
        <w:t>Skill Level</w:t>
      </w:r>
    </w:p>
    <w:p>
      <w:r>
        <w:t>Beginner to Advanced</w:t>
      </w:r>
    </w:p>
    <w:p>
      <w:pPr>
        <w:pStyle w:val="Heading2"/>
      </w:pPr>
      <w:r>
        <w:t>Players</w:t>
      </w:r>
    </w:p>
    <w:p>
      <w:r>
        <w:t>Minimum: 4 | Ideal: 8-20 | Maximum: 30</w:t>
      </w:r>
    </w:p>
    <w:p>
      <w:pPr>
        <w:pStyle w:val="Heading2"/>
      </w:pPr>
      <w:r>
        <w:t>Ground Size</w:t>
      </w:r>
    </w:p>
    <w:p>
      <w:r>
        <w:t>15 metres by 20 metres | Length: 15 metres | Width: 20 metres</w:t>
      </w:r>
    </w:p>
    <w:p>
      <w:pPr>
        <w:pStyle w:val="Heading2"/>
      </w:pPr>
      <w:r>
        <w:t>Equipment</w:t>
      </w:r>
    </w:p>
    <w:p>
      <w:r>
        <w:t>• Footballs</w:t>
      </w:r>
    </w:p>
    <w:p>
      <w:r>
        <w:t>• Cones</w:t>
      </w:r>
    </w:p>
    <w:p>
      <w:r>
        <w:t>• Targets or markers</w:t>
      </w:r>
    </w:p>
    <w:p>
      <w:r>
        <w:t>• Footballs appropriate to the age group</w:t>
      </w:r>
    </w:p>
    <w:p>
      <w:r>
        <w:t>• Whistle or timing device</w:t>
      </w:r>
    </w:p>
    <w:p>
      <w:r>
        <w:t>• Coloured bibs</w:t>
      </w:r>
    </w:p>
    <w:p>
      <w:pPr>
        <w:pStyle w:val="Heading2"/>
      </w:pPr>
      <w:r>
        <w:t>Time</w:t>
      </w:r>
    </w:p>
    <w:p>
      <w:r>
        <w:t>Minimum: 5 minutes | Recommended: 7 minutes | Maximum: 9 minutes</w:t>
      </w:r>
    </w:p>
    <w:p>
      <w:pPr>
        <w:pStyle w:val="Heading2"/>
      </w:pPr>
      <w:r>
        <w:t>Physical Load</w:t>
      </w:r>
    </w:p>
    <w:p>
      <w:r>
        <w:t>3 – Moderate</w:t>
      </w:r>
    </w:p>
    <w:p>
      <w:pPr>
        <w:pStyle w:val="Heading2"/>
      </w:pPr>
      <w:r>
        <w:t>Mental Load</w:t>
      </w:r>
    </w:p>
    <w:p>
      <w:r>
        <w:t>3 – Moderate</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Contested Football Block</w:t>
      </w:r>
    </w:p>
    <w:p>
      <w:pPr>
        <w:pStyle w:val="Heading2"/>
      </w:pPr>
      <w:r>
        <w:t>Setup</w:t>
      </w:r>
    </w:p>
    <w:p>
      <w:r>
        <w:t>• Mark paired five-metre mirror lanes.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One player leads with lateral, forward and backward movement.</w:t>
      </w:r>
    </w:p>
    <w:p>
      <w:r>
        <w:t>3. The partner mirrors without crossing the centre line.</w:t>
      </w:r>
    </w:p>
    <w:p>
      <w:r>
        <w:t>4. Work for 12 seconds and swap roles.</w:t>
      </w:r>
    </w:p>
    <w:p>
      <w:r>
        <w:t>5. Finish with a race through a called exit gate.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Build competitive intensity only after players are physically prepared.</w:t>
      </w:r>
    </w:p>
    <w:p>
      <w:r>
        <w:t>• Keep work periods short and recovery adequate.</w:t>
      </w:r>
    </w:p>
    <w:p>
      <w:r>
        <w:t>• Match players sensibly by size, speed and ability.</w:t>
      </w:r>
    </w:p>
    <w:p>
      <w:r>
        <w:t>• Reward clean technique and safe deceleration, not reckless winning.</w:t>
      </w:r>
    </w:p>
    <w:p>
      <w:r>
        <w:t>• Control contact and stop the repetition after the defined outcome.</w:t>
      </w:r>
    </w:p>
    <w:p>
      <w:r>
        <w:t>• Keep the competition centred on mirror reaction.</w:t>
      </w:r>
    </w:p>
    <w:p>
      <w:r>
        <w:t>• Rotate roles so both players experience each task.</w:t>
      </w:r>
    </w:p>
    <w:p>
      <w:pPr>
        <w:pStyle w:val="Heading2"/>
      </w:pPr>
      <w:r>
        <w:t>Coaching Cues</w:t>
      </w:r>
    </w:p>
    <w:p>
      <w:r>
        <w:t>• “React first.”</w:t>
      </w:r>
    </w:p>
    <w:p>
      <w:r>
        <w:t>• “Compete under control.”</w:t>
      </w:r>
    </w:p>
    <w:p>
      <w:r>
        <w:t>• “Win the first step.”</w:t>
      </w:r>
    </w:p>
    <w:p>
      <w:r>
        <w:t>• “Clean finish.”</w:t>
      </w:r>
    </w:p>
    <w:p>
      <w:r>
        <w:t>• “Reset quickly.”</w:t>
      </w:r>
    </w:p>
    <w:p>
      <w:pPr>
        <w:pStyle w:val="Heading2"/>
      </w:pPr>
      <w:r>
        <w:t>What the Coach Should Observe</w:t>
      </w:r>
    </w:p>
    <w:p>
      <w:r>
        <w:t>• Whether reaction speed and intent rise across rounds.</w:t>
      </w:r>
    </w:p>
    <w:p>
      <w:r>
        <w:t>• Whether technique remains controlled under competition.</w:t>
      </w:r>
    </w:p>
    <w:p>
      <w:r>
        <w:t>• Whether players decelerate safely after the finish.</w:t>
      </w:r>
    </w:p>
    <w:p>
      <w:r>
        <w:t>• Whether pairings remain appropriate.</w:t>
      </w:r>
    </w:p>
    <w:p>
      <w:r>
        <w:t>• Whether repetitions are short enough to avoid fatigue.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Competition begins before players are warm.</w:t>
            </w:r>
          </w:p>
        </w:tc>
        <w:tc>
          <w:tcPr>
            <w:tcW w:type="dxa" w:w="4680"/>
          </w:tcPr>
          <w:p>
            <w:r>
              <w:t>Complete a controlled practice round first.</w:t>
            </w:r>
          </w:p>
        </w:tc>
      </w:tr>
      <w:tr>
        <w:trPr>
          <w:cantSplit/>
        </w:trPr>
        <w:tc>
          <w:tcPr>
            <w:tcW w:type="dxa" w:w="4680"/>
          </w:tcPr>
          <w:p>
            <w:r>
              <w:t>Players create unnecessary contact.</w:t>
            </w:r>
          </w:p>
        </w:tc>
        <w:tc>
          <w:tcPr>
            <w:tcW w:type="dxa" w:w="4680"/>
          </w:tcPr>
          <w:p>
            <w:r>
              <w:t>Reinforce the legal contact limit and separate lanes where required.</w:t>
            </w:r>
          </w:p>
        </w:tc>
      </w:tr>
      <w:tr>
        <w:trPr>
          <w:cantSplit/>
        </w:trPr>
        <w:tc>
          <w:tcPr>
            <w:tcW w:type="dxa" w:w="4680"/>
          </w:tcPr>
          <w:p>
            <w:r>
              <w:t>Work periods run too long.</w:t>
            </w:r>
          </w:p>
        </w:tc>
        <w:tc>
          <w:tcPr>
            <w:tcW w:type="dxa" w:w="4680"/>
          </w:tcPr>
          <w:p>
            <w:r>
              <w:t>Use short repetitions with clear recovery.</w:t>
            </w:r>
          </w:p>
        </w:tc>
      </w:tr>
      <w:tr>
        <w:trPr>
          <w:cantSplit/>
        </w:trPr>
        <w:tc>
          <w:tcPr>
            <w:tcW w:type="dxa" w:w="4680"/>
          </w:tcPr>
          <w:p>
            <w:r>
              <w:t>Mismatched pairs reduce safety or learning.</w:t>
            </w:r>
          </w:p>
        </w:tc>
        <w:tc>
          <w:tcPr>
            <w:tcW w:type="dxa" w:w="4680"/>
          </w:tcPr>
          <w:p>
            <w:r>
              <w:t>Re-pair players by current speed, size or ability.</w:t>
            </w:r>
          </w:p>
        </w:tc>
      </w:tr>
    </w:tbl>
    <w:p>
      <w:pPr>
        <w:pStyle w:val="Heading2"/>
      </w:pPr>
      <w:r>
        <w:t>Progressions</w:t>
      </w:r>
    </w:p>
    <w:p>
      <w:r>
        <w:t>• Reduce reaction time.</w:t>
      </w:r>
    </w:p>
    <w:p>
      <w:r>
        <w:t>• Add a football action after the race or contest.</w:t>
      </w:r>
    </w:p>
    <w:p>
      <w:r>
        <w:t>• Move from individual to team scoring.</w:t>
      </w:r>
    </w:p>
    <w:p>
      <w:r>
        <w:t>• Add a second direction or decision.</w:t>
      </w:r>
    </w:p>
    <w:p>
      <w:pPr>
        <w:pStyle w:val="Heading2"/>
      </w:pPr>
      <w:r>
        <w:t>Regressions</w:t>
      </w:r>
    </w:p>
    <w:p>
      <w:r>
        <w:t>• Begin cooperatively before adding competition.</w:t>
      </w:r>
    </w:p>
    <w:p>
      <w:r>
        <w:t>• Increase recovery.</w:t>
      </w:r>
    </w:p>
    <w:p>
      <w:r>
        <w:t>• Remove contact or the chase element.</w:t>
      </w:r>
    </w:p>
    <w:p>
      <w:r>
        <w:t>• Shorten the distance.</w:t>
      </w:r>
    </w:p>
    <w:p>
      <w:pPr>
        <w:pStyle w:val="Heading2"/>
      </w:pPr>
      <w:r>
        <w:t>Success Indicators</w:t>
      </w:r>
    </w:p>
    <w:p>
      <w:r>
        <w:t>• Players react quickly and compete with control.</w:t>
      </w:r>
    </w:p>
    <w:p>
      <w:r>
        <w:t>• Technical quality remains stable.</w:t>
      </w:r>
    </w:p>
    <w:p>
      <w:r>
        <w:t>• No unnecessary contact or unsafe stopping occurs.</w:t>
      </w:r>
    </w:p>
    <w:p>
      <w:r>
        <w:t>• Energy rises without excessive fatigue.</w:t>
      </w:r>
    </w:p>
    <w:p>
      <w:pPr>
        <w:pStyle w:val="Heading2"/>
      </w:pPr>
      <w:r>
        <w:t>Match Application</w:t>
      </w:r>
    </w:p>
    <w:p>
      <w:r>
        <w:t>Mirror reaction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WU-070 – Scan, Decide and Execute</w:t>
      </w:r>
    </w:p>
    <w:p>
      <w:r>
        <w:t>• WU-072 – Partner Chase Reaction</w:t>
      </w:r>
    </w:p>
    <w:p>
      <w:r>
        <w:t>• WU-076 – Reactive Cone Race</w:t>
      </w:r>
    </w:p>
    <w:p>
      <w:r>
        <w:t>• WU-066 – Find the Free Player</w:t>
      </w:r>
    </w:p>
    <w:p/>
    <w:p>
      <w:pPr>
        <w:pStyle w:val="Heading1"/>
      </w:pPr>
      <w:r>
        <w:t>WU-072 – Partner Chase Reaction</w:t>
      </w:r>
    </w:p>
    <w:p>
      <w:pPr>
        <w:pStyle w:val="Heading2"/>
      </w:pPr>
      <w:r>
        <w:t>Drill ID</w:t>
      </w:r>
    </w:p>
    <w:p>
      <w:r>
        <w:rPr>
          <w:b/>
        </w:rPr>
        <w:t>WU-072</w:t>
      </w:r>
    </w:p>
    <w:p>
      <w:pPr>
        <w:pStyle w:val="Heading2"/>
      </w:pPr>
      <w:r>
        <w:t>Category</w:t>
      </w:r>
    </w:p>
    <w:p>
      <w:r>
        <w:t>Competitive Warm-Ups</w:t>
      </w:r>
    </w:p>
    <w:p>
      <w:pPr>
        <w:pStyle w:val="Heading2"/>
      </w:pPr>
      <w:r>
        <w:t>Primary Skill</w:t>
      </w:r>
    </w:p>
    <w:p>
      <w:r>
        <w:t>Competitive reaction and activation</w:t>
      </w:r>
    </w:p>
    <w:p>
      <w:pPr>
        <w:pStyle w:val="Heading2"/>
      </w:pPr>
      <w:r>
        <w:t>Secondary Skills</w:t>
      </w:r>
    </w:p>
    <w:p>
      <w:r>
        <w:t>• Reaction speed</w:t>
      </w:r>
    </w:p>
    <w:p>
      <w:r>
        <w:t>• Acceleration</w:t>
      </w:r>
    </w:p>
    <w:p>
      <w:r>
        <w:t>• Football skill</w:t>
      </w:r>
    </w:p>
    <w:p>
      <w:r>
        <w:t>• Controlled pressure</w:t>
      </w:r>
    </w:p>
    <w:p>
      <w:r>
        <w:t>• Competitive intent</w:t>
      </w:r>
    </w:p>
    <w:p>
      <w:r>
        <w:t>• Safe deceleration</w:t>
      </w:r>
    </w:p>
    <w:p>
      <w:pPr>
        <w:pStyle w:val="Heading2"/>
      </w:pPr>
      <w:r>
        <w:t>Objective</w:t>
      </w:r>
    </w:p>
    <w:p>
      <w:r>
        <w:t>Develop a progressive warm-up that prepares players for partner chase reaction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cooperative introduction and no contact</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reduced repetitions and longer recovery</w:t>
            </w:r>
          </w:p>
        </w:tc>
      </w:tr>
    </w:tbl>
    <w:p>
      <w:pPr>
        <w:pStyle w:val="Heading2"/>
      </w:pPr>
      <w:r>
        <w:t>Skill Level</w:t>
      </w:r>
    </w:p>
    <w:p>
      <w:r>
        <w:t>Beginner to Advanced</w:t>
      </w:r>
    </w:p>
    <w:p>
      <w:pPr>
        <w:pStyle w:val="Heading2"/>
      </w:pPr>
      <w:r>
        <w:t>Players</w:t>
      </w:r>
    </w:p>
    <w:p>
      <w:r>
        <w:t>Minimum: 4 | Ideal: 8-20 | Maximum: 30</w:t>
      </w:r>
    </w:p>
    <w:p>
      <w:pPr>
        <w:pStyle w:val="Heading2"/>
      </w:pPr>
      <w:r>
        <w:t>Ground Size</w:t>
      </w:r>
    </w:p>
    <w:p>
      <w:r>
        <w:t>20 metres by 25 metres | Length: 20 metres | Width: 25 metres</w:t>
      </w:r>
    </w:p>
    <w:p>
      <w:pPr>
        <w:pStyle w:val="Heading2"/>
      </w:pPr>
      <w:r>
        <w:t>Equipment</w:t>
      </w:r>
    </w:p>
    <w:p>
      <w:r>
        <w:t>• Footballs</w:t>
      </w:r>
    </w:p>
    <w:p>
      <w:r>
        <w:t>• Cones</w:t>
      </w:r>
    </w:p>
    <w:p>
      <w:r>
        <w:t>• Targets or markers</w:t>
      </w:r>
    </w:p>
    <w:p>
      <w:r>
        <w:t>• Footballs appropriate to the age group</w:t>
      </w:r>
    </w:p>
    <w:p>
      <w:r>
        <w:t>• Whistle or timing device</w:t>
      </w:r>
    </w:p>
    <w:p>
      <w:r>
        <w:t>• Coloured bibs</w:t>
      </w:r>
    </w:p>
    <w:p>
      <w:pPr>
        <w:pStyle w:val="Heading2"/>
      </w:pPr>
      <w:r>
        <w:t>Time</w:t>
      </w:r>
    </w:p>
    <w:p>
      <w:r>
        <w:t>Minimum: 6 minutes | Recommended: 8 minutes | Maximum: 10 minutes</w:t>
      </w:r>
    </w:p>
    <w:p>
      <w:pPr>
        <w:pStyle w:val="Heading2"/>
      </w:pPr>
      <w:r>
        <w:t>Physical Load</w:t>
      </w:r>
    </w:p>
    <w:p>
      <w:r>
        <w:t>3 – Moderate</w:t>
      </w:r>
    </w:p>
    <w:p>
      <w:pPr>
        <w:pStyle w:val="Heading2"/>
      </w:pPr>
      <w:r>
        <w:t>Mental Load</w:t>
      </w:r>
    </w:p>
    <w:p>
      <w:r>
        <w:t>3 – Moderate</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Contested Football Block</w:t>
      </w:r>
    </w:p>
    <w:p>
      <w:pPr>
        <w:pStyle w:val="Heading2"/>
      </w:pPr>
      <w:r>
        <w:t>Setup</w:t>
      </w:r>
    </w:p>
    <w:p>
      <w:r>
        <w:t>• Mark paired 12-metre chase lanes.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The lead player starts on a visual cue.</w:t>
      </w:r>
    </w:p>
    <w:p>
      <w:r>
        <w:t>3. The chaser reacts from one metre behind.</w:t>
      </w:r>
    </w:p>
    <w:p>
      <w:r>
        <w:t>4. Both run through the finish gate without contact.</w:t>
      </w:r>
    </w:p>
    <w:p>
      <w:r>
        <w:t>5. Swap roles and keep score across four efforts.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Build competitive intensity only after players are physically prepared.</w:t>
      </w:r>
    </w:p>
    <w:p>
      <w:r>
        <w:t>• Keep work periods short and recovery adequate.</w:t>
      </w:r>
    </w:p>
    <w:p>
      <w:r>
        <w:t>• Match players sensibly by size, speed and ability.</w:t>
      </w:r>
    </w:p>
    <w:p>
      <w:r>
        <w:t>• Reward clean technique and safe deceleration, not reckless winning.</w:t>
      </w:r>
    </w:p>
    <w:p>
      <w:r>
        <w:t>• Control contact and stop the repetition after the defined outcome.</w:t>
      </w:r>
    </w:p>
    <w:p>
      <w:r>
        <w:t>• Keep the competition centred on partner chase reaction.</w:t>
      </w:r>
    </w:p>
    <w:p>
      <w:r>
        <w:t>• Rotate roles so both players experience each task.</w:t>
      </w:r>
    </w:p>
    <w:p>
      <w:pPr>
        <w:pStyle w:val="Heading2"/>
      </w:pPr>
      <w:r>
        <w:t>Coaching Cues</w:t>
      </w:r>
    </w:p>
    <w:p>
      <w:r>
        <w:t>• “React first.”</w:t>
      </w:r>
    </w:p>
    <w:p>
      <w:r>
        <w:t>• “Compete under control.”</w:t>
      </w:r>
    </w:p>
    <w:p>
      <w:r>
        <w:t>• “Win the first step.”</w:t>
      </w:r>
    </w:p>
    <w:p>
      <w:r>
        <w:t>• “Clean finish.”</w:t>
      </w:r>
    </w:p>
    <w:p>
      <w:r>
        <w:t>• “Reset quickly.”</w:t>
      </w:r>
    </w:p>
    <w:p>
      <w:pPr>
        <w:pStyle w:val="Heading2"/>
      </w:pPr>
      <w:r>
        <w:t>What the Coach Should Observe</w:t>
      </w:r>
    </w:p>
    <w:p>
      <w:r>
        <w:t>• Whether reaction speed and intent rise across rounds.</w:t>
      </w:r>
    </w:p>
    <w:p>
      <w:r>
        <w:t>• Whether technique remains controlled under competition.</w:t>
      </w:r>
    </w:p>
    <w:p>
      <w:r>
        <w:t>• Whether players decelerate safely after the finish.</w:t>
      </w:r>
    </w:p>
    <w:p>
      <w:r>
        <w:t>• Whether pairings remain appropriate.</w:t>
      </w:r>
    </w:p>
    <w:p>
      <w:r>
        <w:t>• Whether repetitions are short enough to avoid fatigue.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Competition begins before players are warm.</w:t>
            </w:r>
          </w:p>
        </w:tc>
        <w:tc>
          <w:tcPr>
            <w:tcW w:type="dxa" w:w="4680"/>
          </w:tcPr>
          <w:p>
            <w:r>
              <w:t>Complete a controlled practice round first.</w:t>
            </w:r>
          </w:p>
        </w:tc>
      </w:tr>
      <w:tr>
        <w:trPr>
          <w:cantSplit/>
        </w:trPr>
        <w:tc>
          <w:tcPr>
            <w:tcW w:type="dxa" w:w="4680"/>
          </w:tcPr>
          <w:p>
            <w:r>
              <w:t>Players create unnecessary contact.</w:t>
            </w:r>
          </w:p>
        </w:tc>
        <w:tc>
          <w:tcPr>
            <w:tcW w:type="dxa" w:w="4680"/>
          </w:tcPr>
          <w:p>
            <w:r>
              <w:t>Reinforce the legal contact limit and separate lanes where required.</w:t>
            </w:r>
          </w:p>
        </w:tc>
      </w:tr>
      <w:tr>
        <w:trPr>
          <w:cantSplit/>
        </w:trPr>
        <w:tc>
          <w:tcPr>
            <w:tcW w:type="dxa" w:w="4680"/>
          </w:tcPr>
          <w:p>
            <w:r>
              <w:t>Work periods run too long.</w:t>
            </w:r>
          </w:p>
        </w:tc>
        <w:tc>
          <w:tcPr>
            <w:tcW w:type="dxa" w:w="4680"/>
          </w:tcPr>
          <w:p>
            <w:r>
              <w:t>Use short repetitions with clear recovery.</w:t>
            </w:r>
          </w:p>
        </w:tc>
      </w:tr>
      <w:tr>
        <w:trPr>
          <w:cantSplit/>
        </w:trPr>
        <w:tc>
          <w:tcPr>
            <w:tcW w:type="dxa" w:w="4680"/>
          </w:tcPr>
          <w:p>
            <w:r>
              <w:t>Mismatched pairs reduce safety or learning.</w:t>
            </w:r>
          </w:p>
        </w:tc>
        <w:tc>
          <w:tcPr>
            <w:tcW w:type="dxa" w:w="4680"/>
          </w:tcPr>
          <w:p>
            <w:r>
              <w:t>Re-pair players by current speed, size or ability.</w:t>
            </w:r>
          </w:p>
        </w:tc>
      </w:tr>
    </w:tbl>
    <w:p>
      <w:pPr>
        <w:pStyle w:val="Heading2"/>
      </w:pPr>
      <w:r>
        <w:t>Progressions</w:t>
      </w:r>
    </w:p>
    <w:p>
      <w:r>
        <w:t>• Reduce reaction time.</w:t>
      </w:r>
    </w:p>
    <w:p>
      <w:r>
        <w:t>• Add a football action after the race or contest.</w:t>
      </w:r>
    </w:p>
    <w:p>
      <w:r>
        <w:t>• Move from individual to team scoring.</w:t>
      </w:r>
    </w:p>
    <w:p>
      <w:r>
        <w:t>• Add a second direction or decision.</w:t>
      </w:r>
    </w:p>
    <w:p>
      <w:pPr>
        <w:pStyle w:val="Heading2"/>
      </w:pPr>
      <w:r>
        <w:t>Regressions</w:t>
      </w:r>
    </w:p>
    <w:p>
      <w:r>
        <w:t>• Begin cooperatively before adding competition.</w:t>
      </w:r>
    </w:p>
    <w:p>
      <w:r>
        <w:t>• Increase recovery.</w:t>
      </w:r>
    </w:p>
    <w:p>
      <w:r>
        <w:t>• Remove contact or the chase element.</w:t>
      </w:r>
    </w:p>
    <w:p>
      <w:r>
        <w:t>• Shorten the distance.</w:t>
      </w:r>
    </w:p>
    <w:p>
      <w:pPr>
        <w:pStyle w:val="Heading2"/>
      </w:pPr>
      <w:r>
        <w:t>Success Indicators</w:t>
      </w:r>
    </w:p>
    <w:p>
      <w:r>
        <w:t>• Players react quickly and compete with control.</w:t>
      </w:r>
    </w:p>
    <w:p>
      <w:r>
        <w:t>• Technical quality remains stable.</w:t>
      </w:r>
    </w:p>
    <w:p>
      <w:r>
        <w:t>• No unnecessary contact or unsafe stopping occurs.</w:t>
      </w:r>
    </w:p>
    <w:p>
      <w:r>
        <w:t>• Energy rises without excessive fatigue.</w:t>
      </w:r>
    </w:p>
    <w:p>
      <w:pPr>
        <w:pStyle w:val="Heading2"/>
      </w:pPr>
      <w:r>
        <w:t>Match Application</w:t>
      </w:r>
    </w:p>
    <w:p>
      <w:r>
        <w:t>Partner chase reaction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WU-071 – Mirror Movement Competition</w:t>
      </w:r>
    </w:p>
    <w:p>
      <w:r>
        <w:t>• WU-073 – Ball Pick-Up Race</w:t>
      </w:r>
    </w:p>
    <w:p>
      <w:r>
        <w:t>• WU-077 – 1v1 Escape Warm-Up</w:t>
      </w:r>
    </w:p>
    <w:p>
      <w:r>
        <w:t>• WU-067 – Two-Option Kick Decision</w:t>
      </w:r>
    </w:p>
    <w:p/>
    <w:p>
      <w:pPr>
        <w:pStyle w:val="Heading1"/>
      </w:pPr>
      <w:r>
        <w:t>WU-073 – Ball Pick-Up Race</w:t>
      </w:r>
    </w:p>
    <w:p>
      <w:pPr>
        <w:pStyle w:val="Heading2"/>
      </w:pPr>
      <w:r>
        <w:t>Drill ID</w:t>
      </w:r>
    </w:p>
    <w:p>
      <w:r>
        <w:rPr>
          <w:b/>
        </w:rPr>
        <w:t>WU-073</w:t>
      </w:r>
    </w:p>
    <w:p>
      <w:pPr>
        <w:pStyle w:val="Heading2"/>
      </w:pPr>
      <w:r>
        <w:t>Category</w:t>
      </w:r>
    </w:p>
    <w:p>
      <w:r>
        <w:t>Competitive Warm-Ups</w:t>
      </w:r>
    </w:p>
    <w:p>
      <w:pPr>
        <w:pStyle w:val="Heading2"/>
      </w:pPr>
      <w:r>
        <w:t>Primary Skill</w:t>
      </w:r>
    </w:p>
    <w:p>
      <w:r>
        <w:t>Competitive reaction and activation</w:t>
      </w:r>
    </w:p>
    <w:p>
      <w:pPr>
        <w:pStyle w:val="Heading2"/>
      </w:pPr>
      <w:r>
        <w:t>Secondary Skills</w:t>
      </w:r>
    </w:p>
    <w:p>
      <w:r>
        <w:t>• Reaction speed</w:t>
      </w:r>
    </w:p>
    <w:p>
      <w:r>
        <w:t>• Acceleration</w:t>
      </w:r>
    </w:p>
    <w:p>
      <w:r>
        <w:t>• Football skill</w:t>
      </w:r>
    </w:p>
    <w:p>
      <w:r>
        <w:t>• Controlled pressure</w:t>
      </w:r>
    </w:p>
    <w:p>
      <w:r>
        <w:t>• Competitive intent</w:t>
      </w:r>
    </w:p>
    <w:p>
      <w:r>
        <w:t>• Safe deceleration</w:t>
      </w:r>
    </w:p>
    <w:p>
      <w:pPr>
        <w:pStyle w:val="Heading2"/>
      </w:pPr>
      <w:r>
        <w:t>Objective</w:t>
      </w:r>
    </w:p>
    <w:p>
      <w:r>
        <w:t>Develop a progressive warm-up that prepares players for ball pickup competition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cooperative introduction and no contact</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reduced repetitions and longer recovery</w:t>
            </w:r>
          </w:p>
        </w:tc>
      </w:tr>
    </w:tbl>
    <w:p>
      <w:pPr>
        <w:pStyle w:val="Heading2"/>
      </w:pPr>
      <w:r>
        <w:t>Skill Level</w:t>
      </w:r>
    </w:p>
    <w:p>
      <w:r>
        <w:t>Beginner to Advanced</w:t>
      </w:r>
    </w:p>
    <w:p>
      <w:pPr>
        <w:pStyle w:val="Heading2"/>
      </w:pPr>
      <w:r>
        <w:t>Players</w:t>
      </w:r>
    </w:p>
    <w:p>
      <w:r>
        <w:t>Minimum: 4 | Ideal: 8-20 | Maximum: 30</w:t>
      </w:r>
    </w:p>
    <w:p>
      <w:pPr>
        <w:pStyle w:val="Heading2"/>
      </w:pPr>
      <w:r>
        <w:t>Ground Size</w:t>
      </w:r>
    </w:p>
    <w:p>
      <w:r>
        <w:t>15 metres by 20 metres | Length: 15 metres | Width: 20 metres</w:t>
      </w:r>
    </w:p>
    <w:p>
      <w:pPr>
        <w:pStyle w:val="Heading2"/>
      </w:pPr>
      <w:r>
        <w:t>Equipment</w:t>
      </w:r>
    </w:p>
    <w:p>
      <w:r>
        <w:t>• Footballs</w:t>
      </w:r>
    </w:p>
    <w:p>
      <w:r>
        <w:t>• Cones</w:t>
      </w:r>
    </w:p>
    <w:p>
      <w:r>
        <w:t>• Targets or markers</w:t>
      </w:r>
    </w:p>
    <w:p>
      <w:r>
        <w:t>• Footballs appropriate to the age group</w:t>
      </w:r>
    </w:p>
    <w:p>
      <w:r>
        <w:t>• Whistle or timing device</w:t>
      </w:r>
    </w:p>
    <w:p>
      <w:r>
        <w:t>• Coloured bibs</w:t>
      </w:r>
    </w:p>
    <w:p>
      <w:pPr>
        <w:pStyle w:val="Heading2"/>
      </w:pPr>
      <w:r>
        <w:t>Time</w:t>
      </w:r>
    </w:p>
    <w:p>
      <w:r>
        <w:t>Minimum: 7 minutes | Recommended: 9 minutes | Maximum: 11 minutes</w:t>
      </w:r>
    </w:p>
    <w:p>
      <w:pPr>
        <w:pStyle w:val="Heading2"/>
      </w:pPr>
      <w:r>
        <w:t>Physical Load</w:t>
      </w:r>
    </w:p>
    <w:p>
      <w:r>
        <w:t>3 – Moderate</w:t>
      </w:r>
    </w:p>
    <w:p>
      <w:pPr>
        <w:pStyle w:val="Heading2"/>
      </w:pPr>
      <w:r>
        <w:t>Mental Load</w:t>
      </w:r>
    </w:p>
    <w:p>
      <w:r>
        <w:t>3 – Moderate</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Contested Football Block</w:t>
      </w:r>
    </w:p>
    <w:p>
      <w:pPr>
        <w:pStyle w:val="Heading2"/>
      </w:pPr>
      <w:r>
        <w:t>Setup</w:t>
      </w:r>
    </w:p>
    <w:p>
      <w:r>
        <w:t>• Mark paired lanes with a football positioned eight metres away.</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Players react to the coach’s call.</w:t>
      </w:r>
    </w:p>
    <w:p>
      <w:r>
        <w:t>3. Race to the football and complete a clean pickup.</w:t>
      </w:r>
    </w:p>
    <w:p>
      <w:r>
        <w:t>4. The winner handballs through a target gate.</w:t>
      </w:r>
    </w:p>
    <w:p>
      <w:r>
        <w:t>5. Reset with equal recovery before the next race.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Build competitive intensity only after players are physically prepared.</w:t>
      </w:r>
    </w:p>
    <w:p>
      <w:r>
        <w:t>• Keep work periods short and recovery adequate.</w:t>
      </w:r>
    </w:p>
    <w:p>
      <w:r>
        <w:t>• Match players sensibly by size, speed and ability.</w:t>
      </w:r>
    </w:p>
    <w:p>
      <w:r>
        <w:t>• Reward clean technique and safe deceleration, not reckless winning.</w:t>
      </w:r>
    </w:p>
    <w:p>
      <w:r>
        <w:t>• Control contact and stop the repetition after the defined outcome.</w:t>
      </w:r>
    </w:p>
    <w:p>
      <w:r>
        <w:t>• Keep the competition centred on ball pickup competition.</w:t>
      </w:r>
    </w:p>
    <w:p>
      <w:r>
        <w:t>• Rotate roles so both players experience each task.</w:t>
      </w:r>
    </w:p>
    <w:p>
      <w:pPr>
        <w:pStyle w:val="Heading2"/>
      </w:pPr>
      <w:r>
        <w:t>Coaching Cues</w:t>
      </w:r>
    </w:p>
    <w:p>
      <w:r>
        <w:t>• “React first.”</w:t>
      </w:r>
    </w:p>
    <w:p>
      <w:r>
        <w:t>• “Compete under control.”</w:t>
      </w:r>
    </w:p>
    <w:p>
      <w:r>
        <w:t>• “Win the first step.”</w:t>
      </w:r>
    </w:p>
    <w:p>
      <w:r>
        <w:t>• “Clean finish.”</w:t>
      </w:r>
    </w:p>
    <w:p>
      <w:r>
        <w:t>• “Reset quickly.”</w:t>
      </w:r>
    </w:p>
    <w:p>
      <w:pPr>
        <w:pStyle w:val="Heading2"/>
      </w:pPr>
      <w:r>
        <w:t>What the Coach Should Observe</w:t>
      </w:r>
    </w:p>
    <w:p>
      <w:r>
        <w:t>• Whether reaction speed and intent rise across rounds.</w:t>
      </w:r>
    </w:p>
    <w:p>
      <w:r>
        <w:t>• Whether technique remains controlled under competition.</w:t>
      </w:r>
    </w:p>
    <w:p>
      <w:r>
        <w:t>• Whether players decelerate safely after the finish.</w:t>
      </w:r>
    </w:p>
    <w:p>
      <w:r>
        <w:t>• Whether pairings remain appropriate.</w:t>
      </w:r>
    </w:p>
    <w:p>
      <w:r>
        <w:t>• Whether repetitions are short enough to avoid fatigue.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Competition begins before players are warm.</w:t>
            </w:r>
          </w:p>
        </w:tc>
        <w:tc>
          <w:tcPr>
            <w:tcW w:type="dxa" w:w="4680"/>
          </w:tcPr>
          <w:p>
            <w:r>
              <w:t>Complete a controlled practice round first.</w:t>
            </w:r>
          </w:p>
        </w:tc>
      </w:tr>
      <w:tr>
        <w:trPr>
          <w:cantSplit/>
        </w:trPr>
        <w:tc>
          <w:tcPr>
            <w:tcW w:type="dxa" w:w="4680"/>
          </w:tcPr>
          <w:p>
            <w:r>
              <w:t>Players create unnecessary contact.</w:t>
            </w:r>
          </w:p>
        </w:tc>
        <w:tc>
          <w:tcPr>
            <w:tcW w:type="dxa" w:w="4680"/>
          </w:tcPr>
          <w:p>
            <w:r>
              <w:t>Reinforce the legal contact limit and separate lanes where required.</w:t>
            </w:r>
          </w:p>
        </w:tc>
      </w:tr>
      <w:tr>
        <w:trPr>
          <w:cantSplit/>
        </w:trPr>
        <w:tc>
          <w:tcPr>
            <w:tcW w:type="dxa" w:w="4680"/>
          </w:tcPr>
          <w:p>
            <w:r>
              <w:t>Work periods run too long.</w:t>
            </w:r>
          </w:p>
        </w:tc>
        <w:tc>
          <w:tcPr>
            <w:tcW w:type="dxa" w:w="4680"/>
          </w:tcPr>
          <w:p>
            <w:r>
              <w:t>Use short repetitions with clear recovery.</w:t>
            </w:r>
          </w:p>
        </w:tc>
      </w:tr>
      <w:tr>
        <w:trPr>
          <w:cantSplit/>
        </w:trPr>
        <w:tc>
          <w:tcPr>
            <w:tcW w:type="dxa" w:w="4680"/>
          </w:tcPr>
          <w:p>
            <w:r>
              <w:t>Mismatched pairs reduce safety or learning.</w:t>
            </w:r>
          </w:p>
        </w:tc>
        <w:tc>
          <w:tcPr>
            <w:tcW w:type="dxa" w:w="4680"/>
          </w:tcPr>
          <w:p>
            <w:r>
              <w:t>Re-pair players by current speed, size or ability.</w:t>
            </w:r>
          </w:p>
        </w:tc>
      </w:tr>
    </w:tbl>
    <w:p>
      <w:pPr>
        <w:pStyle w:val="Heading2"/>
      </w:pPr>
      <w:r>
        <w:t>Progressions</w:t>
      </w:r>
    </w:p>
    <w:p>
      <w:r>
        <w:t>• Reduce reaction time.</w:t>
      </w:r>
    </w:p>
    <w:p>
      <w:r>
        <w:t>• Add a football action after the race or contest.</w:t>
      </w:r>
    </w:p>
    <w:p>
      <w:r>
        <w:t>• Move from individual to team scoring.</w:t>
      </w:r>
    </w:p>
    <w:p>
      <w:r>
        <w:t>• Add a second direction or decision.</w:t>
      </w:r>
    </w:p>
    <w:p>
      <w:pPr>
        <w:pStyle w:val="Heading2"/>
      </w:pPr>
      <w:r>
        <w:t>Regressions</w:t>
      </w:r>
    </w:p>
    <w:p>
      <w:r>
        <w:t>• Begin cooperatively before adding competition.</w:t>
      </w:r>
    </w:p>
    <w:p>
      <w:r>
        <w:t>• Increase recovery.</w:t>
      </w:r>
    </w:p>
    <w:p>
      <w:r>
        <w:t>• Remove contact or the chase element.</w:t>
      </w:r>
    </w:p>
    <w:p>
      <w:r>
        <w:t>• Shorten the distance.</w:t>
      </w:r>
    </w:p>
    <w:p>
      <w:pPr>
        <w:pStyle w:val="Heading2"/>
      </w:pPr>
      <w:r>
        <w:t>Success Indicators</w:t>
      </w:r>
    </w:p>
    <w:p>
      <w:r>
        <w:t>• Players react quickly and compete with control.</w:t>
      </w:r>
    </w:p>
    <w:p>
      <w:r>
        <w:t>• Technical quality remains stable.</w:t>
      </w:r>
    </w:p>
    <w:p>
      <w:r>
        <w:t>• No unnecessary contact or unsafe stopping occurs.</w:t>
      </w:r>
    </w:p>
    <w:p>
      <w:r>
        <w:t>• Energy rises without excessive fatigue.</w:t>
      </w:r>
    </w:p>
    <w:p>
      <w:pPr>
        <w:pStyle w:val="Heading2"/>
      </w:pPr>
      <w:r>
        <w:t>Match Application</w:t>
      </w:r>
    </w:p>
    <w:p>
      <w:r>
        <w:t>Ball pickup competition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WU-072 – Partner Chase Reaction</w:t>
      </w:r>
    </w:p>
    <w:p>
      <w:r>
        <w:t>• WU-074 – Handball Accuracy Competition</w:t>
      </w:r>
    </w:p>
    <w:p>
      <w:r>
        <w:t>• WU-078 – Possession Keep-Off Pairs</w:t>
      </w:r>
    </w:p>
    <w:p>
      <w:r>
        <w:t>• WU-068 – Pressure Release Handball Warm-Up</w:t>
      </w:r>
    </w:p>
    <w:p/>
    <w:p>
      <w:pPr>
        <w:pStyle w:val="Heading1"/>
      </w:pPr>
      <w:r>
        <w:t>WU-074 – Handball Accuracy Competition</w:t>
      </w:r>
    </w:p>
    <w:p>
      <w:pPr>
        <w:pStyle w:val="Heading2"/>
      </w:pPr>
      <w:r>
        <w:t>Drill ID</w:t>
      </w:r>
    </w:p>
    <w:p>
      <w:r>
        <w:rPr>
          <w:b/>
        </w:rPr>
        <w:t>WU-074</w:t>
      </w:r>
    </w:p>
    <w:p>
      <w:pPr>
        <w:pStyle w:val="Heading2"/>
      </w:pPr>
      <w:r>
        <w:t>Category</w:t>
      </w:r>
    </w:p>
    <w:p>
      <w:r>
        <w:t>Competitive Warm-Ups</w:t>
      </w:r>
    </w:p>
    <w:p>
      <w:pPr>
        <w:pStyle w:val="Heading2"/>
      </w:pPr>
      <w:r>
        <w:t>Primary Skill</w:t>
      </w:r>
    </w:p>
    <w:p>
      <w:r>
        <w:t>Competitive reaction and activation</w:t>
      </w:r>
    </w:p>
    <w:p>
      <w:pPr>
        <w:pStyle w:val="Heading2"/>
      </w:pPr>
      <w:r>
        <w:t>Secondary Skills</w:t>
      </w:r>
    </w:p>
    <w:p>
      <w:r>
        <w:t>• Reaction speed</w:t>
      </w:r>
    </w:p>
    <w:p>
      <w:r>
        <w:t>• Acceleration</w:t>
      </w:r>
    </w:p>
    <w:p>
      <w:r>
        <w:t>• Football skill</w:t>
      </w:r>
    </w:p>
    <w:p>
      <w:r>
        <w:t>• Controlled pressure</w:t>
      </w:r>
    </w:p>
    <w:p>
      <w:r>
        <w:t>• Competitive intent</w:t>
      </w:r>
    </w:p>
    <w:p>
      <w:r>
        <w:t>• Safe deceleration</w:t>
      </w:r>
    </w:p>
    <w:p>
      <w:pPr>
        <w:pStyle w:val="Heading2"/>
      </w:pPr>
      <w:r>
        <w:t>Objective</w:t>
      </w:r>
    </w:p>
    <w:p>
      <w:r>
        <w:t>Develop a progressive warm-up that prepares players for handball accuracy competition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cooperative introduction and no contact</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reduced repetitions and longer recovery</w:t>
            </w:r>
          </w:p>
        </w:tc>
      </w:tr>
    </w:tbl>
    <w:p>
      <w:pPr>
        <w:pStyle w:val="Heading2"/>
      </w:pPr>
      <w:r>
        <w:t>Skill Level</w:t>
      </w:r>
    </w:p>
    <w:p>
      <w:r>
        <w:t>Beginner to Advanced</w:t>
      </w:r>
    </w:p>
    <w:p>
      <w:pPr>
        <w:pStyle w:val="Heading2"/>
      </w:pPr>
      <w:r>
        <w:t>Players</w:t>
      </w:r>
    </w:p>
    <w:p>
      <w:r>
        <w:t>Minimum: 4 | Ideal: 8-20 | Maximum: 30</w:t>
      </w:r>
    </w:p>
    <w:p>
      <w:pPr>
        <w:pStyle w:val="Heading2"/>
      </w:pPr>
      <w:r>
        <w:t>Ground Size</w:t>
      </w:r>
    </w:p>
    <w:p>
      <w:r>
        <w:t>20 metres by 25 metres | Length: 20 metres | Width: 25 metres</w:t>
      </w:r>
    </w:p>
    <w:p>
      <w:pPr>
        <w:pStyle w:val="Heading2"/>
      </w:pPr>
      <w:r>
        <w:t>Equipment</w:t>
      </w:r>
    </w:p>
    <w:p>
      <w:r>
        <w:t>• Footballs</w:t>
      </w:r>
    </w:p>
    <w:p>
      <w:r>
        <w:t>• Cones</w:t>
      </w:r>
    </w:p>
    <w:p>
      <w:r>
        <w:t>• Targets or markers</w:t>
      </w:r>
    </w:p>
    <w:p>
      <w:r>
        <w:t>• Footballs appropriate to the age group</w:t>
      </w:r>
    </w:p>
    <w:p>
      <w:r>
        <w:t>• Whistle or timing device</w:t>
      </w:r>
    </w:p>
    <w:p>
      <w:r>
        <w:t>• Coloured bibs</w:t>
      </w:r>
    </w:p>
    <w:p>
      <w:pPr>
        <w:pStyle w:val="Heading2"/>
      </w:pPr>
      <w:r>
        <w:t>Time</w:t>
      </w:r>
    </w:p>
    <w:p>
      <w:r>
        <w:t>Minimum: 5 minutes | Recommended: 7 minutes | Maximum: 9 minutes</w:t>
      </w:r>
    </w:p>
    <w:p>
      <w:pPr>
        <w:pStyle w:val="Heading2"/>
      </w:pPr>
      <w:r>
        <w:t>Physical Load</w:t>
      </w:r>
    </w:p>
    <w:p>
      <w:r>
        <w:t>3 – Moderate</w:t>
      </w:r>
    </w:p>
    <w:p>
      <w:pPr>
        <w:pStyle w:val="Heading2"/>
      </w:pPr>
      <w:r>
        <w:t>Mental Load</w:t>
      </w:r>
    </w:p>
    <w:p>
      <w:r>
        <w:t>3 – Moderate</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Contested Football Block</w:t>
      </w:r>
    </w:p>
    <w:p>
      <w:pPr>
        <w:pStyle w:val="Heading2"/>
      </w:pPr>
      <w:r>
        <w:t>Setup</w:t>
      </w:r>
    </w:p>
    <w:p>
      <w:r>
        <w:t>• Mark two teams at opposite sides of a handball target.</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Each player completes one handball at the target.</w:t>
      </w:r>
    </w:p>
    <w:p>
      <w:r>
        <w:t>3. A clean central hit scores two points and a gate hit scores one.</w:t>
      </w:r>
    </w:p>
    <w:p>
      <w:r>
        <w:t>4. Players retrieve and rotate quickly.</w:t>
      </w:r>
    </w:p>
    <w:p>
      <w:r>
        <w:t>5. Complete two short rounds on each side.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Build competitive intensity only after players are physically prepared.</w:t>
      </w:r>
    </w:p>
    <w:p>
      <w:r>
        <w:t>• Keep work periods short and recovery adequate.</w:t>
      </w:r>
    </w:p>
    <w:p>
      <w:r>
        <w:t>• Match players sensibly by size, speed and ability.</w:t>
      </w:r>
    </w:p>
    <w:p>
      <w:r>
        <w:t>• Reward clean technique and safe deceleration, not reckless winning.</w:t>
      </w:r>
    </w:p>
    <w:p>
      <w:r>
        <w:t>• Control contact and stop the repetition after the defined outcome.</w:t>
      </w:r>
    </w:p>
    <w:p>
      <w:r>
        <w:t>• Keep the competition centred on handball accuracy competition.</w:t>
      </w:r>
    </w:p>
    <w:p>
      <w:r>
        <w:t>• Rotate roles so both players experience each task.</w:t>
      </w:r>
    </w:p>
    <w:p>
      <w:pPr>
        <w:pStyle w:val="Heading2"/>
      </w:pPr>
      <w:r>
        <w:t>Coaching Cues</w:t>
      </w:r>
    </w:p>
    <w:p>
      <w:r>
        <w:t>• “React first.”</w:t>
      </w:r>
    </w:p>
    <w:p>
      <w:r>
        <w:t>• “Compete under control.”</w:t>
      </w:r>
    </w:p>
    <w:p>
      <w:r>
        <w:t>• “Win the first step.”</w:t>
      </w:r>
    </w:p>
    <w:p>
      <w:r>
        <w:t>• “Clean finish.”</w:t>
      </w:r>
    </w:p>
    <w:p>
      <w:r>
        <w:t>• “Reset quickly.”</w:t>
      </w:r>
    </w:p>
    <w:p>
      <w:pPr>
        <w:pStyle w:val="Heading2"/>
      </w:pPr>
      <w:r>
        <w:t>What the Coach Should Observe</w:t>
      </w:r>
    </w:p>
    <w:p>
      <w:r>
        <w:t>• Whether reaction speed and intent rise across rounds.</w:t>
      </w:r>
    </w:p>
    <w:p>
      <w:r>
        <w:t>• Whether technique remains controlled under competition.</w:t>
      </w:r>
    </w:p>
    <w:p>
      <w:r>
        <w:t>• Whether players decelerate safely after the finish.</w:t>
      </w:r>
    </w:p>
    <w:p>
      <w:r>
        <w:t>• Whether pairings remain appropriate.</w:t>
      </w:r>
    </w:p>
    <w:p>
      <w:r>
        <w:t>• Whether repetitions are short enough to avoid fatigue.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Competition begins before players are warm.</w:t>
            </w:r>
          </w:p>
        </w:tc>
        <w:tc>
          <w:tcPr>
            <w:tcW w:type="dxa" w:w="4680"/>
          </w:tcPr>
          <w:p>
            <w:r>
              <w:t>Complete a controlled practice round first.</w:t>
            </w:r>
          </w:p>
        </w:tc>
      </w:tr>
      <w:tr>
        <w:trPr>
          <w:cantSplit/>
        </w:trPr>
        <w:tc>
          <w:tcPr>
            <w:tcW w:type="dxa" w:w="4680"/>
          </w:tcPr>
          <w:p>
            <w:r>
              <w:t>Players create unnecessary contact.</w:t>
            </w:r>
          </w:p>
        </w:tc>
        <w:tc>
          <w:tcPr>
            <w:tcW w:type="dxa" w:w="4680"/>
          </w:tcPr>
          <w:p>
            <w:r>
              <w:t>Reinforce the legal contact limit and separate lanes where required.</w:t>
            </w:r>
          </w:p>
        </w:tc>
      </w:tr>
      <w:tr>
        <w:trPr>
          <w:cantSplit/>
        </w:trPr>
        <w:tc>
          <w:tcPr>
            <w:tcW w:type="dxa" w:w="4680"/>
          </w:tcPr>
          <w:p>
            <w:r>
              <w:t>Work periods run too long.</w:t>
            </w:r>
          </w:p>
        </w:tc>
        <w:tc>
          <w:tcPr>
            <w:tcW w:type="dxa" w:w="4680"/>
          </w:tcPr>
          <w:p>
            <w:r>
              <w:t>Use short repetitions with clear recovery.</w:t>
            </w:r>
          </w:p>
        </w:tc>
      </w:tr>
      <w:tr>
        <w:trPr>
          <w:cantSplit/>
        </w:trPr>
        <w:tc>
          <w:tcPr>
            <w:tcW w:type="dxa" w:w="4680"/>
          </w:tcPr>
          <w:p>
            <w:r>
              <w:t>Mismatched pairs reduce safety or learning.</w:t>
            </w:r>
          </w:p>
        </w:tc>
        <w:tc>
          <w:tcPr>
            <w:tcW w:type="dxa" w:w="4680"/>
          </w:tcPr>
          <w:p>
            <w:r>
              <w:t>Re-pair players by current speed, size or ability.</w:t>
            </w:r>
          </w:p>
        </w:tc>
      </w:tr>
    </w:tbl>
    <w:p>
      <w:pPr>
        <w:pStyle w:val="Heading2"/>
      </w:pPr>
      <w:r>
        <w:t>Progressions</w:t>
      </w:r>
    </w:p>
    <w:p>
      <w:r>
        <w:t>• Reduce reaction time.</w:t>
      </w:r>
    </w:p>
    <w:p>
      <w:r>
        <w:t>• Add a football action after the race or contest.</w:t>
      </w:r>
    </w:p>
    <w:p>
      <w:r>
        <w:t>• Move from individual to team scoring.</w:t>
      </w:r>
    </w:p>
    <w:p>
      <w:r>
        <w:t>• Add a second direction or decision.</w:t>
      </w:r>
    </w:p>
    <w:p>
      <w:pPr>
        <w:pStyle w:val="Heading2"/>
      </w:pPr>
      <w:r>
        <w:t>Regressions</w:t>
      </w:r>
    </w:p>
    <w:p>
      <w:r>
        <w:t>• Begin cooperatively before adding competition.</w:t>
      </w:r>
    </w:p>
    <w:p>
      <w:r>
        <w:t>• Increase recovery.</w:t>
      </w:r>
    </w:p>
    <w:p>
      <w:r>
        <w:t>• Remove contact or the chase element.</w:t>
      </w:r>
    </w:p>
    <w:p>
      <w:r>
        <w:t>• Shorten the distance.</w:t>
      </w:r>
    </w:p>
    <w:p>
      <w:pPr>
        <w:pStyle w:val="Heading2"/>
      </w:pPr>
      <w:r>
        <w:t>Success Indicators</w:t>
      </w:r>
    </w:p>
    <w:p>
      <w:r>
        <w:t>• Players react quickly and compete with control.</w:t>
      </w:r>
    </w:p>
    <w:p>
      <w:r>
        <w:t>• Technical quality remains stable.</w:t>
      </w:r>
    </w:p>
    <w:p>
      <w:r>
        <w:t>• No unnecessary contact or unsafe stopping occurs.</w:t>
      </w:r>
    </w:p>
    <w:p>
      <w:r>
        <w:t>• Energy rises without excessive fatigue.</w:t>
      </w:r>
    </w:p>
    <w:p>
      <w:pPr>
        <w:pStyle w:val="Heading2"/>
      </w:pPr>
      <w:r>
        <w:t>Match Application</w:t>
      </w:r>
    </w:p>
    <w:p>
      <w:r>
        <w:t>Handball accuracy competition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WU-073 – Ball Pick-Up Race</w:t>
      </w:r>
    </w:p>
    <w:p>
      <w:r>
        <w:t>• WU-075 – Kick-to-Target Competition</w:t>
      </w:r>
    </w:p>
    <w:p>
      <w:r>
        <w:t>• WU-079 – Competitive Ground Ball Race</w:t>
      </w:r>
    </w:p>
    <w:p>
      <w:r>
        <w:t>• WU-069 – Ball Movement Reaction Grid</w:t>
      </w:r>
    </w:p>
    <w:p/>
    <w:p>
      <w:pPr>
        <w:pStyle w:val="Heading1"/>
      </w:pPr>
      <w:r>
        <w:t>WU-075 – Kick-to-Target Competition</w:t>
      </w:r>
    </w:p>
    <w:p>
      <w:pPr>
        <w:pStyle w:val="Heading2"/>
      </w:pPr>
      <w:r>
        <w:t>Drill ID</w:t>
      </w:r>
    </w:p>
    <w:p>
      <w:r>
        <w:rPr>
          <w:b/>
        </w:rPr>
        <w:t>WU-075</w:t>
      </w:r>
    </w:p>
    <w:p>
      <w:pPr>
        <w:pStyle w:val="Heading2"/>
      </w:pPr>
      <w:r>
        <w:t>Category</w:t>
      </w:r>
    </w:p>
    <w:p>
      <w:r>
        <w:t>Competitive Warm-Ups</w:t>
      </w:r>
    </w:p>
    <w:p>
      <w:pPr>
        <w:pStyle w:val="Heading2"/>
      </w:pPr>
      <w:r>
        <w:t>Primary Skill</w:t>
      </w:r>
    </w:p>
    <w:p>
      <w:r>
        <w:t>Competitive reaction and activation</w:t>
      </w:r>
    </w:p>
    <w:p>
      <w:pPr>
        <w:pStyle w:val="Heading2"/>
      </w:pPr>
      <w:r>
        <w:t>Secondary Skills</w:t>
      </w:r>
    </w:p>
    <w:p>
      <w:r>
        <w:t>• Reaction speed</w:t>
      </w:r>
    </w:p>
    <w:p>
      <w:r>
        <w:t>• Acceleration</w:t>
      </w:r>
    </w:p>
    <w:p>
      <w:r>
        <w:t>• Football skill</w:t>
      </w:r>
    </w:p>
    <w:p>
      <w:r>
        <w:t>• Controlled pressure</w:t>
      </w:r>
    </w:p>
    <w:p>
      <w:r>
        <w:t>• Competitive intent</w:t>
      </w:r>
    </w:p>
    <w:p>
      <w:r>
        <w:t>• Safe deceleration</w:t>
      </w:r>
    </w:p>
    <w:p>
      <w:pPr>
        <w:pStyle w:val="Heading2"/>
      </w:pPr>
      <w:r>
        <w:t>Objective</w:t>
      </w:r>
    </w:p>
    <w:p>
      <w:r>
        <w:t>Develop a progressive warm-up that prepares players for kick-to-target competition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cooperative introduction and no contact</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reduced repetitions and longer recovery</w:t>
            </w:r>
          </w:p>
        </w:tc>
      </w:tr>
    </w:tbl>
    <w:p>
      <w:pPr>
        <w:pStyle w:val="Heading2"/>
      </w:pPr>
      <w:r>
        <w:t>Skill Level</w:t>
      </w:r>
    </w:p>
    <w:p>
      <w:r>
        <w:t>Beginner to Advanced</w:t>
      </w:r>
    </w:p>
    <w:p>
      <w:pPr>
        <w:pStyle w:val="Heading2"/>
      </w:pPr>
      <w:r>
        <w:t>Players</w:t>
      </w:r>
    </w:p>
    <w:p>
      <w:r>
        <w:t>Minimum: 4 | Ideal: 8-20 | Maximum: 30</w:t>
      </w:r>
    </w:p>
    <w:p>
      <w:pPr>
        <w:pStyle w:val="Heading2"/>
      </w:pPr>
      <w:r>
        <w:t>Ground Size</w:t>
      </w:r>
    </w:p>
    <w:p>
      <w:r>
        <w:t>15 metres by 20 metres | Length: 15 metres | Width: 20 metres</w:t>
      </w:r>
    </w:p>
    <w:p>
      <w:pPr>
        <w:pStyle w:val="Heading2"/>
      </w:pPr>
      <w:r>
        <w:t>Equipment</w:t>
      </w:r>
    </w:p>
    <w:p>
      <w:r>
        <w:t>• Footballs</w:t>
      </w:r>
    </w:p>
    <w:p>
      <w:r>
        <w:t>• Cones</w:t>
      </w:r>
    </w:p>
    <w:p>
      <w:r>
        <w:t>• Targets or markers</w:t>
      </w:r>
    </w:p>
    <w:p>
      <w:r>
        <w:t>• Footballs appropriate to the age group</w:t>
      </w:r>
    </w:p>
    <w:p>
      <w:r>
        <w:t>• Whistle or timing device</w:t>
      </w:r>
    </w:p>
    <w:p>
      <w:r>
        <w:t>• Coloured bibs</w:t>
      </w:r>
    </w:p>
    <w:p>
      <w:pPr>
        <w:pStyle w:val="Heading2"/>
      </w:pPr>
      <w:r>
        <w:t>Time</w:t>
      </w:r>
    </w:p>
    <w:p>
      <w:r>
        <w:t>Minimum: 6 minutes | Recommended: 8 minutes | Maximum: 10 minutes</w:t>
      </w:r>
    </w:p>
    <w:p>
      <w:pPr>
        <w:pStyle w:val="Heading2"/>
      </w:pPr>
      <w:r>
        <w:t>Physical Load</w:t>
      </w:r>
    </w:p>
    <w:p>
      <w:r>
        <w:t>4 – High</w:t>
      </w:r>
    </w:p>
    <w:p>
      <w:pPr>
        <w:pStyle w:val="Heading2"/>
      </w:pPr>
      <w:r>
        <w:t>Mental Load</w:t>
      </w:r>
    </w:p>
    <w:p>
      <w:r>
        <w:t>3 – Moderate</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Contested Football Block</w:t>
      </w:r>
    </w:p>
    <w:p>
      <w:pPr>
        <w:pStyle w:val="Heading2"/>
      </w:pPr>
      <w:r>
        <w:t>Setup</w:t>
      </w:r>
    </w:p>
    <w:p>
      <w:r>
        <w:t>• Mark two teams kicking at marked target gates.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Players alternate kicks from 15 to 20 metres.</w:t>
      </w:r>
    </w:p>
    <w:p>
      <w:r>
        <w:t>3. Award points for accuracy rather than power.</w:t>
      </w:r>
    </w:p>
    <w:p>
      <w:r>
        <w:t>4. Use one preferred- and one non-preferred-side round.</w:t>
      </w:r>
    </w:p>
    <w:p>
      <w:r>
        <w:t>5. The losing team completes the football collection role.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Build competitive intensity only after players are physically prepared.</w:t>
      </w:r>
    </w:p>
    <w:p>
      <w:r>
        <w:t>• Keep work periods short and recovery adequate.</w:t>
      </w:r>
    </w:p>
    <w:p>
      <w:r>
        <w:t>• Match players sensibly by size, speed and ability.</w:t>
      </w:r>
    </w:p>
    <w:p>
      <w:r>
        <w:t>• Reward clean technique and safe deceleration, not reckless winning.</w:t>
      </w:r>
    </w:p>
    <w:p>
      <w:r>
        <w:t>• Control contact and stop the repetition after the defined outcome.</w:t>
      </w:r>
    </w:p>
    <w:p>
      <w:r>
        <w:t>• Keep the competition centred on kick-to-target competition.</w:t>
      </w:r>
    </w:p>
    <w:p>
      <w:r>
        <w:t>• Rotate roles so both players experience each task.</w:t>
      </w:r>
    </w:p>
    <w:p>
      <w:pPr>
        <w:pStyle w:val="Heading2"/>
      </w:pPr>
      <w:r>
        <w:t>Coaching Cues</w:t>
      </w:r>
    </w:p>
    <w:p>
      <w:r>
        <w:t>• “React first.”</w:t>
      </w:r>
    </w:p>
    <w:p>
      <w:r>
        <w:t>• “Compete under control.”</w:t>
      </w:r>
    </w:p>
    <w:p>
      <w:r>
        <w:t>• “Win the first step.”</w:t>
      </w:r>
    </w:p>
    <w:p>
      <w:r>
        <w:t>• “Clean finish.”</w:t>
      </w:r>
    </w:p>
    <w:p>
      <w:r>
        <w:t>• “Reset quickly.”</w:t>
      </w:r>
    </w:p>
    <w:p>
      <w:pPr>
        <w:pStyle w:val="Heading2"/>
      </w:pPr>
      <w:r>
        <w:t>What the Coach Should Observe</w:t>
      </w:r>
    </w:p>
    <w:p>
      <w:r>
        <w:t>• Whether reaction speed and intent rise across rounds.</w:t>
      </w:r>
    </w:p>
    <w:p>
      <w:r>
        <w:t>• Whether technique remains controlled under competition.</w:t>
      </w:r>
    </w:p>
    <w:p>
      <w:r>
        <w:t>• Whether players decelerate safely after the finish.</w:t>
      </w:r>
    </w:p>
    <w:p>
      <w:r>
        <w:t>• Whether pairings remain appropriate.</w:t>
      </w:r>
    </w:p>
    <w:p>
      <w:r>
        <w:t>• Whether repetitions are short enough to avoid fatigue.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Competition begins before players are warm.</w:t>
            </w:r>
          </w:p>
        </w:tc>
        <w:tc>
          <w:tcPr>
            <w:tcW w:type="dxa" w:w="4680"/>
          </w:tcPr>
          <w:p>
            <w:r>
              <w:t>Complete a controlled practice round first.</w:t>
            </w:r>
          </w:p>
        </w:tc>
      </w:tr>
      <w:tr>
        <w:trPr>
          <w:cantSplit/>
        </w:trPr>
        <w:tc>
          <w:tcPr>
            <w:tcW w:type="dxa" w:w="4680"/>
          </w:tcPr>
          <w:p>
            <w:r>
              <w:t>Players create unnecessary contact.</w:t>
            </w:r>
          </w:p>
        </w:tc>
        <w:tc>
          <w:tcPr>
            <w:tcW w:type="dxa" w:w="4680"/>
          </w:tcPr>
          <w:p>
            <w:r>
              <w:t>Reinforce the legal contact limit and separate lanes where required.</w:t>
            </w:r>
          </w:p>
        </w:tc>
      </w:tr>
      <w:tr>
        <w:trPr>
          <w:cantSplit/>
        </w:trPr>
        <w:tc>
          <w:tcPr>
            <w:tcW w:type="dxa" w:w="4680"/>
          </w:tcPr>
          <w:p>
            <w:r>
              <w:t>Work periods run too long.</w:t>
            </w:r>
          </w:p>
        </w:tc>
        <w:tc>
          <w:tcPr>
            <w:tcW w:type="dxa" w:w="4680"/>
          </w:tcPr>
          <w:p>
            <w:r>
              <w:t>Use short repetitions with clear recovery.</w:t>
            </w:r>
          </w:p>
        </w:tc>
      </w:tr>
      <w:tr>
        <w:trPr>
          <w:cantSplit/>
        </w:trPr>
        <w:tc>
          <w:tcPr>
            <w:tcW w:type="dxa" w:w="4680"/>
          </w:tcPr>
          <w:p>
            <w:r>
              <w:t>Mismatched pairs reduce safety or learning.</w:t>
            </w:r>
          </w:p>
        </w:tc>
        <w:tc>
          <w:tcPr>
            <w:tcW w:type="dxa" w:w="4680"/>
          </w:tcPr>
          <w:p>
            <w:r>
              <w:t>Re-pair players by current speed, size or ability.</w:t>
            </w:r>
          </w:p>
        </w:tc>
      </w:tr>
    </w:tbl>
    <w:p>
      <w:pPr>
        <w:pStyle w:val="Heading2"/>
      </w:pPr>
      <w:r>
        <w:t>Progressions</w:t>
      </w:r>
    </w:p>
    <w:p>
      <w:r>
        <w:t>• Reduce reaction time.</w:t>
      </w:r>
    </w:p>
    <w:p>
      <w:r>
        <w:t>• Add a football action after the race or contest.</w:t>
      </w:r>
    </w:p>
    <w:p>
      <w:r>
        <w:t>• Move from individual to team scoring.</w:t>
      </w:r>
    </w:p>
    <w:p>
      <w:r>
        <w:t>• Add a second direction or decision.</w:t>
      </w:r>
    </w:p>
    <w:p>
      <w:pPr>
        <w:pStyle w:val="Heading2"/>
      </w:pPr>
      <w:r>
        <w:t>Regressions</w:t>
      </w:r>
    </w:p>
    <w:p>
      <w:r>
        <w:t>• Begin cooperatively before adding competition.</w:t>
      </w:r>
    </w:p>
    <w:p>
      <w:r>
        <w:t>• Increase recovery.</w:t>
      </w:r>
    </w:p>
    <w:p>
      <w:r>
        <w:t>• Remove contact or the chase element.</w:t>
      </w:r>
    </w:p>
    <w:p>
      <w:r>
        <w:t>• Shorten the distance.</w:t>
      </w:r>
    </w:p>
    <w:p>
      <w:pPr>
        <w:pStyle w:val="Heading2"/>
      </w:pPr>
      <w:r>
        <w:t>Success Indicators</w:t>
      </w:r>
    </w:p>
    <w:p>
      <w:r>
        <w:t>• Players react quickly and compete with control.</w:t>
      </w:r>
    </w:p>
    <w:p>
      <w:r>
        <w:t>• Technical quality remains stable.</w:t>
      </w:r>
    </w:p>
    <w:p>
      <w:r>
        <w:t>• No unnecessary contact or unsafe stopping occurs.</w:t>
      </w:r>
    </w:p>
    <w:p>
      <w:r>
        <w:t>• Energy rises without excessive fatigue.</w:t>
      </w:r>
    </w:p>
    <w:p>
      <w:pPr>
        <w:pStyle w:val="Heading2"/>
      </w:pPr>
      <w:r>
        <w:t>Match Application</w:t>
      </w:r>
    </w:p>
    <w:p>
      <w:r>
        <w:t>Kick-to-target competition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WU-074 – Handball Accuracy Competition</w:t>
      </w:r>
    </w:p>
    <w:p>
      <w:r>
        <w:t>• WU-076 – Reactive Cone Race</w:t>
      </w:r>
    </w:p>
    <w:p>
      <w:r>
        <w:t>• WU-080 – Team Reaction Challenge</w:t>
      </w:r>
    </w:p>
    <w:p>
      <w:r>
        <w:t>• WU-070 – Scan, Decide and Execute</w:t>
      </w:r>
    </w:p>
    <w:p/>
    <w:p>
      <w:pPr>
        <w:pStyle w:val="Heading1"/>
      </w:pPr>
      <w:r>
        <w:t>WU-076 – Reactive Cone Race</w:t>
      </w:r>
    </w:p>
    <w:p>
      <w:pPr>
        <w:pStyle w:val="Heading2"/>
      </w:pPr>
      <w:r>
        <w:t>Drill ID</w:t>
      </w:r>
    </w:p>
    <w:p>
      <w:r>
        <w:rPr>
          <w:b/>
        </w:rPr>
        <w:t>WU-076</w:t>
      </w:r>
    </w:p>
    <w:p>
      <w:pPr>
        <w:pStyle w:val="Heading2"/>
      </w:pPr>
      <w:r>
        <w:t>Category</w:t>
      </w:r>
    </w:p>
    <w:p>
      <w:r>
        <w:t>Competitive Warm-Ups</w:t>
      </w:r>
    </w:p>
    <w:p>
      <w:pPr>
        <w:pStyle w:val="Heading2"/>
      </w:pPr>
      <w:r>
        <w:t>Primary Skill</w:t>
      </w:r>
    </w:p>
    <w:p>
      <w:r>
        <w:t>Competitive reaction and activation</w:t>
      </w:r>
    </w:p>
    <w:p>
      <w:pPr>
        <w:pStyle w:val="Heading2"/>
      </w:pPr>
      <w:r>
        <w:t>Secondary Skills</w:t>
      </w:r>
    </w:p>
    <w:p>
      <w:r>
        <w:t>• Reaction speed</w:t>
      </w:r>
    </w:p>
    <w:p>
      <w:r>
        <w:t>• Acceleration</w:t>
      </w:r>
    </w:p>
    <w:p>
      <w:r>
        <w:t>• Football skill</w:t>
      </w:r>
    </w:p>
    <w:p>
      <w:r>
        <w:t>• Controlled pressure</w:t>
      </w:r>
    </w:p>
    <w:p>
      <w:r>
        <w:t>• Competitive intent</w:t>
      </w:r>
    </w:p>
    <w:p>
      <w:r>
        <w:t>• Safe deceleration</w:t>
      </w:r>
    </w:p>
    <w:p>
      <w:pPr>
        <w:pStyle w:val="Heading2"/>
      </w:pPr>
      <w:r>
        <w:t>Objective</w:t>
      </w:r>
    </w:p>
    <w:p>
      <w:r>
        <w:t>Develop a progressive warm-up that prepares players for reactive cone race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cooperative introduction and no contact</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reduced repetitions and longer recovery</w:t>
            </w:r>
          </w:p>
        </w:tc>
      </w:tr>
    </w:tbl>
    <w:p>
      <w:pPr>
        <w:pStyle w:val="Heading2"/>
      </w:pPr>
      <w:r>
        <w:t>Skill Level</w:t>
      </w:r>
    </w:p>
    <w:p>
      <w:r>
        <w:t>Beginner to Advanced</w:t>
      </w:r>
    </w:p>
    <w:p>
      <w:pPr>
        <w:pStyle w:val="Heading2"/>
      </w:pPr>
      <w:r>
        <w:t>Players</w:t>
      </w:r>
    </w:p>
    <w:p>
      <w:r>
        <w:t>Minimum: 4 | Ideal: 8-20 | Maximum: 30</w:t>
      </w:r>
    </w:p>
    <w:p>
      <w:pPr>
        <w:pStyle w:val="Heading2"/>
      </w:pPr>
      <w:r>
        <w:t>Ground Size</w:t>
      </w:r>
    </w:p>
    <w:p>
      <w:r>
        <w:t>20 metres by 25 metres | Length: 20 metres | Width: 25 metres</w:t>
      </w:r>
    </w:p>
    <w:p>
      <w:pPr>
        <w:pStyle w:val="Heading2"/>
      </w:pPr>
      <w:r>
        <w:t>Equipment</w:t>
      </w:r>
    </w:p>
    <w:p>
      <w:r>
        <w:t>• Footballs</w:t>
      </w:r>
    </w:p>
    <w:p>
      <w:r>
        <w:t>• Cones</w:t>
      </w:r>
    </w:p>
    <w:p>
      <w:r>
        <w:t>• Targets or markers</w:t>
      </w:r>
    </w:p>
    <w:p>
      <w:r>
        <w:t>• Footballs appropriate to the age group</w:t>
      </w:r>
    </w:p>
    <w:p>
      <w:r>
        <w:t>• Whistle or timing device</w:t>
      </w:r>
    </w:p>
    <w:p>
      <w:r>
        <w:t>• Coloured bibs</w:t>
      </w:r>
    </w:p>
    <w:p>
      <w:pPr>
        <w:pStyle w:val="Heading2"/>
      </w:pPr>
      <w:r>
        <w:t>Time</w:t>
      </w:r>
    </w:p>
    <w:p>
      <w:r>
        <w:t>Minimum: 7 minutes | Recommended: 9 minutes | Maximum: 11 minutes</w:t>
      </w:r>
    </w:p>
    <w:p>
      <w:pPr>
        <w:pStyle w:val="Heading2"/>
      </w:pPr>
      <w:r>
        <w:t>Physical Load</w:t>
      </w:r>
    </w:p>
    <w:p>
      <w:r>
        <w:t>3 – Moderate</w:t>
      </w:r>
    </w:p>
    <w:p>
      <w:pPr>
        <w:pStyle w:val="Heading2"/>
      </w:pPr>
      <w:r>
        <w:t>Mental Load</w:t>
      </w:r>
    </w:p>
    <w:p>
      <w:r>
        <w:t>3 – Moderate</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Contested Football Block</w:t>
      </w:r>
    </w:p>
    <w:p>
      <w:pPr>
        <w:pStyle w:val="Heading2"/>
      </w:pPr>
      <w:r>
        <w:t>Setup</w:t>
      </w:r>
    </w:p>
    <w:p>
      <w:r>
        <w:t>• Mark paired central starts with four cone gates.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Players react to a colour or number call.</w:t>
      </w:r>
    </w:p>
    <w:p>
      <w:r>
        <w:t>3. Race through the nominated gate.</w:t>
      </w:r>
    </w:p>
    <w:p>
      <w:r>
        <w:t>4. Return by walking and reset.</w:t>
      </w:r>
    </w:p>
    <w:p>
      <w:r>
        <w:t>5. Add a football pickup at the gate in the final round.</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Build competitive intensity only after players are physically prepared.</w:t>
      </w:r>
    </w:p>
    <w:p>
      <w:r>
        <w:t>• Keep work periods short and recovery adequate.</w:t>
      </w:r>
    </w:p>
    <w:p>
      <w:r>
        <w:t>• Match players sensibly by size, speed and ability.</w:t>
      </w:r>
    </w:p>
    <w:p>
      <w:r>
        <w:t>• Reward clean technique and safe deceleration, not reckless winning.</w:t>
      </w:r>
    </w:p>
    <w:p>
      <w:r>
        <w:t>• Control contact and stop the repetition after the defined outcome.</w:t>
      </w:r>
    </w:p>
    <w:p>
      <w:r>
        <w:t>• Keep the competition centred on reactive cone race.</w:t>
      </w:r>
    </w:p>
    <w:p>
      <w:r>
        <w:t>• Rotate roles so both players experience each task.</w:t>
      </w:r>
    </w:p>
    <w:p>
      <w:pPr>
        <w:pStyle w:val="Heading2"/>
      </w:pPr>
      <w:r>
        <w:t>Coaching Cues</w:t>
      </w:r>
    </w:p>
    <w:p>
      <w:r>
        <w:t>• “React first.”</w:t>
      </w:r>
    </w:p>
    <w:p>
      <w:r>
        <w:t>• “Compete under control.”</w:t>
      </w:r>
    </w:p>
    <w:p>
      <w:r>
        <w:t>• “Win the first step.”</w:t>
      </w:r>
    </w:p>
    <w:p>
      <w:r>
        <w:t>• “Clean finish.”</w:t>
      </w:r>
    </w:p>
    <w:p>
      <w:r>
        <w:t>• “Reset quickly.”</w:t>
      </w:r>
    </w:p>
    <w:p>
      <w:pPr>
        <w:pStyle w:val="Heading2"/>
      </w:pPr>
      <w:r>
        <w:t>What the Coach Should Observe</w:t>
      </w:r>
    </w:p>
    <w:p>
      <w:r>
        <w:t>• Whether reaction speed and intent rise across rounds.</w:t>
      </w:r>
    </w:p>
    <w:p>
      <w:r>
        <w:t>• Whether technique remains controlled under competition.</w:t>
      </w:r>
    </w:p>
    <w:p>
      <w:r>
        <w:t>• Whether players decelerate safely after the finish.</w:t>
      </w:r>
    </w:p>
    <w:p>
      <w:r>
        <w:t>• Whether pairings remain appropriate.</w:t>
      </w:r>
    </w:p>
    <w:p>
      <w:r>
        <w:t>• Whether repetitions are short enough to avoid fatigue.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Competition begins before players are warm.</w:t>
            </w:r>
          </w:p>
        </w:tc>
        <w:tc>
          <w:tcPr>
            <w:tcW w:type="dxa" w:w="4680"/>
          </w:tcPr>
          <w:p>
            <w:r>
              <w:t>Complete a controlled practice round first.</w:t>
            </w:r>
          </w:p>
        </w:tc>
      </w:tr>
      <w:tr>
        <w:trPr>
          <w:cantSplit/>
        </w:trPr>
        <w:tc>
          <w:tcPr>
            <w:tcW w:type="dxa" w:w="4680"/>
          </w:tcPr>
          <w:p>
            <w:r>
              <w:t>Players create unnecessary contact.</w:t>
            </w:r>
          </w:p>
        </w:tc>
        <w:tc>
          <w:tcPr>
            <w:tcW w:type="dxa" w:w="4680"/>
          </w:tcPr>
          <w:p>
            <w:r>
              <w:t>Reinforce the legal contact limit and separate lanes where required.</w:t>
            </w:r>
          </w:p>
        </w:tc>
      </w:tr>
      <w:tr>
        <w:trPr>
          <w:cantSplit/>
        </w:trPr>
        <w:tc>
          <w:tcPr>
            <w:tcW w:type="dxa" w:w="4680"/>
          </w:tcPr>
          <w:p>
            <w:r>
              <w:t>Work periods run too long.</w:t>
            </w:r>
          </w:p>
        </w:tc>
        <w:tc>
          <w:tcPr>
            <w:tcW w:type="dxa" w:w="4680"/>
          </w:tcPr>
          <w:p>
            <w:r>
              <w:t>Use short repetitions with clear recovery.</w:t>
            </w:r>
          </w:p>
        </w:tc>
      </w:tr>
      <w:tr>
        <w:trPr>
          <w:cantSplit/>
        </w:trPr>
        <w:tc>
          <w:tcPr>
            <w:tcW w:type="dxa" w:w="4680"/>
          </w:tcPr>
          <w:p>
            <w:r>
              <w:t>Mismatched pairs reduce safety or learning.</w:t>
            </w:r>
          </w:p>
        </w:tc>
        <w:tc>
          <w:tcPr>
            <w:tcW w:type="dxa" w:w="4680"/>
          </w:tcPr>
          <w:p>
            <w:r>
              <w:t>Re-pair players by current speed, size or ability.</w:t>
            </w:r>
          </w:p>
        </w:tc>
      </w:tr>
    </w:tbl>
    <w:p>
      <w:pPr>
        <w:pStyle w:val="Heading2"/>
      </w:pPr>
      <w:r>
        <w:t>Progressions</w:t>
      </w:r>
    </w:p>
    <w:p>
      <w:r>
        <w:t>• Reduce reaction time.</w:t>
      </w:r>
    </w:p>
    <w:p>
      <w:r>
        <w:t>• Add a football action after the race or contest.</w:t>
      </w:r>
    </w:p>
    <w:p>
      <w:r>
        <w:t>• Move from individual to team scoring.</w:t>
      </w:r>
    </w:p>
    <w:p>
      <w:r>
        <w:t>• Add a second direction or decision.</w:t>
      </w:r>
    </w:p>
    <w:p>
      <w:pPr>
        <w:pStyle w:val="Heading2"/>
      </w:pPr>
      <w:r>
        <w:t>Regressions</w:t>
      </w:r>
    </w:p>
    <w:p>
      <w:r>
        <w:t>• Begin cooperatively before adding competition.</w:t>
      </w:r>
    </w:p>
    <w:p>
      <w:r>
        <w:t>• Increase recovery.</w:t>
      </w:r>
    </w:p>
    <w:p>
      <w:r>
        <w:t>• Remove contact or the chase element.</w:t>
      </w:r>
    </w:p>
    <w:p>
      <w:r>
        <w:t>• Shorten the distance.</w:t>
      </w:r>
    </w:p>
    <w:p>
      <w:pPr>
        <w:pStyle w:val="Heading2"/>
      </w:pPr>
      <w:r>
        <w:t>Success Indicators</w:t>
      </w:r>
    </w:p>
    <w:p>
      <w:r>
        <w:t>• Players react quickly and compete with control.</w:t>
      </w:r>
    </w:p>
    <w:p>
      <w:r>
        <w:t>• Technical quality remains stable.</w:t>
      </w:r>
    </w:p>
    <w:p>
      <w:r>
        <w:t>• No unnecessary contact or unsafe stopping occurs.</w:t>
      </w:r>
    </w:p>
    <w:p>
      <w:r>
        <w:t>• Energy rises without excessive fatigue.</w:t>
      </w:r>
    </w:p>
    <w:p>
      <w:pPr>
        <w:pStyle w:val="Heading2"/>
      </w:pPr>
      <w:r>
        <w:t>Match Application</w:t>
      </w:r>
    </w:p>
    <w:p>
      <w:r>
        <w:t>Reactive cone race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WU-075 – Kick-to-Target Competition</w:t>
      </w:r>
    </w:p>
    <w:p>
      <w:r>
        <w:t>• WU-077 – 1v1 Escape Warm-Up</w:t>
      </w:r>
    </w:p>
    <w:p>
      <w:r>
        <w:t>• WU-081 – 3v1 Handball Keepings-Off</w:t>
      </w:r>
    </w:p>
    <w:p>
      <w:r>
        <w:t>• WU-071 – Mirror Movement Competition</w:t>
      </w:r>
    </w:p>
    <w:p/>
    <w:p>
      <w:pPr>
        <w:pStyle w:val="Heading1"/>
      </w:pPr>
      <w:r>
        <w:t>WU-077 – 1v1 Escape Warm-Up</w:t>
      </w:r>
    </w:p>
    <w:p>
      <w:pPr>
        <w:pStyle w:val="Heading2"/>
      </w:pPr>
      <w:r>
        <w:t>Drill ID</w:t>
      </w:r>
    </w:p>
    <w:p>
      <w:r>
        <w:rPr>
          <w:b/>
        </w:rPr>
        <w:t>WU-077</w:t>
      </w:r>
    </w:p>
    <w:p>
      <w:pPr>
        <w:pStyle w:val="Heading2"/>
      </w:pPr>
      <w:r>
        <w:t>Category</w:t>
      </w:r>
    </w:p>
    <w:p>
      <w:r>
        <w:t>Competitive Warm-Ups</w:t>
      </w:r>
    </w:p>
    <w:p>
      <w:pPr>
        <w:pStyle w:val="Heading2"/>
      </w:pPr>
      <w:r>
        <w:t>Primary Skill</w:t>
      </w:r>
    </w:p>
    <w:p>
      <w:r>
        <w:t>Competitive reaction and activation</w:t>
      </w:r>
    </w:p>
    <w:p>
      <w:pPr>
        <w:pStyle w:val="Heading2"/>
      </w:pPr>
      <w:r>
        <w:t>Secondary Skills</w:t>
      </w:r>
    </w:p>
    <w:p>
      <w:r>
        <w:t>• Reaction speed</w:t>
      </w:r>
    </w:p>
    <w:p>
      <w:r>
        <w:t>• Acceleration</w:t>
      </w:r>
    </w:p>
    <w:p>
      <w:r>
        <w:t>• Football skill</w:t>
      </w:r>
    </w:p>
    <w:p>
      <w:r>
        <w:t>• Controlled pressure</w:t>
      </w:r>
    </w:p>
    <w:p>
      <w:r>
        <w:t>• Competitive intent</w:t>
      </w:r>
    </w:p>
    <w:p>
      <w:r>
        <w:t>• Safe deceleration</w:t>
      </w:r>
    </w:p>
    <w:p>
      <w:pPr>
        <w:pStyle w:val="Heading2"/>
      </w:pPr>
      <w:r>
        <w:t>Objective</w:t>
      </w:r>
    </w:p>
    <w:p>
      <w:r>
        <w:t>Develop a progressive warm-up that prepares players for one-against-one escape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cooperative introduction and no contact</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reduced repetitions and longer recovery</w:t>
            </w:r>
          </w:p>
        </w:tc>
      </w:tr>
    </w:tbl>
    <w:p>
      <w:pPr>
        <w:pStyle w:val="Heading2"/>
      </w:pPr>
      <w:r>
        <w:t>Skill Level</w:t>
      </w:r>
    </w:p>
    <w:p>
      <w:r>
        <w:t>Beginner to Advanced</w:t>
      </w:r>
    </w:p>
    <w:p>
      <w:pPr>
        <w:pStyle w:val="Heading2"/>
      </w:pPr>
      <w:r>
        <w:t>Players</w:t>
      </w:r>
    </w:p>
    <w:p>
      <w:r>
        <w:t>Minimum: 4 | Ideal: 8-20 | Maximum: 30</w:t>
      </w:r>
    </w:p>
    <w:p>
      <w:pPr>
        <w:pStyle w:val="Heading2"/>
      </w:pPr>
      <w:r>
        <w:t>Ground Size</w:t>
      </w:r>
    </w:p>
    <w:p>
      <w:r>
        <w:t>15 metres by 20 metres | Length: 15 metres | Width: 20 metres</w:t>
      </w:r>
    </w:p>
    <w:p>
      <w:pPr>
        <w:pStyle w:val="Heading2"/>
      </w:pPr>
      <w:r>
        <w:t>Equipment</w:t>
      </w:r>
    </w:p>
    <w:p>
      <w:r>
        <w:t>• Footballs</w:t>
      </w:r>
    </w:p>
    <w:p>
      <w:r>
        <w:t>• Cones</w:t>
      </w:r>
    </w:p>
    <w:p>
      <w:r>
        <w:t>• Targets or markers</w:t>
      </w:r>
    </w:p>
    <w:p>
      <w:r>
        <w:t>• Footballs appropriate to the age group</w:t>
      </w:r>
    </w:p>
    <w:p>
      <w:r>
        <w:t>• Whistle or timing device</w:t>
      </w:r>
    </w:p>
    <w:p>
      <w:r>
        <w:t>• Coloured bibs</w:t>
      </w:r>
    </w:p>
    <w:p>
      <w:pPr>
        <w:pStyle w:val="Heading2"/>
      </w:pPr>
      <w:r>
        <w:t>Time</w:t>
      </w:r>
    </w:p>
    <w:p>
      <w:r>
        <w:t>Minimum: 5 minutes | Recommended: 7 minutes | Maximum: 9 minutes</w:t>
      </w:r>
    </w:p>
    <w:p>
      <w:pPr>
        <w:pStyle w:val="Heading2"/>
      </w:pPr>
      <w:r>
        <w:t>Physical Load</w:t>
      </w:r>
    </w:p>
    <w:p>
      <w:r>
        <w:t>3 – Moderate</w:t>
      </w:r>
    </w:p>
    <w:p>
      <w:pPr>
        <w:pStyle w:val="Heading2"/>
      </w:pPr>
      <w:r>
        <w:t>Mental Load</w:t>
      </w:r>
    </w:p>
    <w:p>
      <w:r>
        <w:t>3 – Moderate</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Contested Football Block</w:t>
      </w:r>
    </w:p>
    <w:p>
      <w:pPr>
        <w:pStyle w:val="Heading2"/>
      </w:pPr>
      <w:r>
        <w:t>Setup</w:t>
      </w:r>
    </w:p>
    <w:p>
      <w:r>
        <w:t>• Mark a 10-metre channel with one attacker and one controlled defender.</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The attacker receives at the start cone.</w:t>
      </w:r>
    </w:p>
    <w:p>
      <w:r>
        <w:t>3. Use one change of direction to escape through either gate.</w:t>
      </w:r>
    </w:p>
    <w:p>
      <w:r>
        <w:t>4. The defender applies shadow pressure without tackling.</w:t>
      </w:r>
    </w:p>
    <w:p>
      <w:r>
        <w:t>5. Swap roles after each repetition.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Build competitive intensity only after players are physically prepared.</w:t>
      </w:r>
    </w:p>
    <w:p>
      <w:r>
        <w:t>• Keep work periods short and recovery adequate.</w:t>
      </w:r>
    </w:p>
    <w:p>
      <w:r>
        <w:t>• Match players sensibly by size, speed and ability.</w:t>
      </w:r>
    </w:p>
    <w:p>
      <w:r>
        <w:t>• Reward clean technique and safe deceleration, not reckless winning.</w:t>
      </w:r>
    </w:p>
    <w:p>
      <w:r>
        <w:t>• Control contact and stop the repetition after the defined outcome.</w:t>
      </w:r>
    </w:p>
    <w:p>
      <w:r>
        <w:t>• Keep the competition centred on one-against-one escape.</w:t>
      </w:r>
    </w:p>
    <w:p>
      <w:r>
        <w:t>• Rotate roles so both players experience each task.</w:t>
      </w:r>
    </w:p>
    <w:p>
      <w:pPr>
        <w:pStyle w:val="Heading2"/>
      </w:pPr>
      <w:r>
        <w:t>Coaching Cues</w:t>
      </w:r>
    </w:p>
    <w:p>
      <w:r>
        <w:t>• “React first.”</w:t>
      </w:r>
    </w:p>
    <w:p>
      <w:r>
        <w:t>• “Compete under control.”</w:t>
      </w:r>
    </w:p>
    <w:p>
      <w:r>
        <w:t>• “Win the first step.”</w:t>
      </w:r>
    </w:p>
    <w:p>
      <w:r>
        <w:t>• “Clean finish.”</w:t>
      </w:r>
    </w:p>
    <w:p>
      <w:r>
        <w:t>• “Reset quickly.”</w:t>
      </w:r>
    </w:p>
    <w:p>
      <w:pPr>
        <w:pStyle w:val="Heading2"/>
      </w:pPr>
      <w:r>
        <w:t>What the Coach Should Observe</w:t>
      </w:r>
    </w:p>
    <w:p>
      <w:r>
        <w:t>• Whether reaction speed and intent rise across rounds.</w:t>
      </w:r>
    </w:p>
    <w:p>
      <w:r>
        <w:t>• Whether technique remains controlled under competition.</w:t>
      </w:r>
    </w:p>
    <w:p>
      <w:r>
        <w:t>• Whether players decelerate safely after the finish.</w:t>
      </w:r>
    </w:p>
    <w:p>
      <w:r>
        <w:t>• Whether pairings remain appropriate.</w:t>
      </w:r>
    </w:p>
    <w:p>
      <w:r>
        <w:t>• Whether repetitions are short enough to avoid fatigue.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Competition begins before players are warm.</w:t>
            </w:r>
          </w:p>
        </w:tc>
        <w:tc>
          <w:tcPr>
            <w:tcW w:type="dxa" w:w="4680"/>
          </w:tcPr>
          <w:p>
            <w:r>
              <w:t>Complete a controlled practice round first.</w:t>
            </w:r>
          </w:p>
        </w:tc>
      </w:tr>
      <w:tr>
        <w:trPr>
          <w:cantSplit/>
        </w:trPr>
        <w:tc>
          <w:tcPr>
            <w:tcW w:type="dxa" w:w="4680"/>
          </w:tcPr>
          <w:p>
            <w:r>
              <w:t>Players create unnecessary contact.</w:t>
            </w:r>
          </w:p>
        </w:tc>
        <w:tc>
          <w:tcPr>
            <w:tcW w:type="dxa" w:w="4680"/>
          </w:tcPr>
          <w:p>
            <w:r>
              <w:t>Reinforce the legal contact limit and separate lanes where required.</w:t>
            </w:r>
          </w:p>
        </w:tc>
      </w:tr>
      <w:tr>
        <w:trPr>
          <w:cantSplit/>
        </w:trPr>
        <w:tc>
          <w:tcPr>
            <w:tcW w:type="dxa" w:w="4680"/>
          </w:tcPr>
          <w:p>
            <w:r>
              <w:t>Work periods run too long.</w:t>
            </w:r>
          </w:p>
        </w:tc>
        <w:tc>
          <w:tcPr>
            <w:tcW w:type="dxa" w:w="4680"/>
          </w:tcPr>
          <w:p>
            <w:r>
              <w:t>Use short repetitions with clear recovery.</w:t>
            </w:r>
          </w:p>
        </w:tc>
      </w:tr>
      <w:tr>
        <w:trPr>
          <w:cantSplit/>
        </w:trPr>
        <w:tc>
          <w:tcPr>
            <w:tcW w:type="dxa" w:w="4680"/>
          </w:tcPr>
          <w:p>
            <w:r>
              <w:t>Mismatched pairs reduce safety or learning.</w:t>
            </w:r>
          </w:p>
        </w:tc>
        <w:tc>
          <w:tcPr>
            <w:tcW w:type="dxa" w:w="4680"/>
          </w:tcPr>
          <w:p>
            <w:r>
              <w:t>Re-pair players by current speed, size or ability.</w:t>
            </w:r>
          </w:p>
        </w:tc>
      </w:tr>
    </w:tbl>
    <w:p>
      <w:pPr>
        <w:pStyle w:val="Heading2"/>
      </w:pPr>
      <w:r>
        <w:t>Progressions</w:t>
      </w:r>
    </w:p>
    <w:p>
      <w:r>
        <w:t>• Reduce reaction time.</w:t>
      </w:r>
    </w:p>
    <w:p>
      <w:r>
        <w:t>• Add a football action after the race or contest.</w:t>
      </w:r>
    </w:p>
    <w:p>
      <w:r>
        <w:t>• Move from individual to team scoring.</w:t>
      </w:r>
    </w:p>
    <w:p>
      <w:r>
        <w:t>• Add a second direction or decision.</w:t>
      </w:r>
    </w:p>
    <w:p>
      <w:pPr>
        <w:pStyle w:val="Heading2"/>
      </w:pPr>
      <w:r>
        <w:t>Regressions</w:t>
      </w:r>
    </w:p>
    <w:p>
      <w:r>
        <w:t>• Begin cooperatively before adding competition.</w:t>
      </w:r>
    </w:p>
    <w:p>
      <w:r>
        <w:t>• Increase recovery.</w:t>
      </w:r>
    </w:p>
    <w:p>
      <w:r>
        <w:t>• Remove contact or the chase element.</w:t>
      </w:r>
    </w:p>
    <w:p>
      <w:r>
        <w:t>• Shorten the distance.</w:t>
      </w:r>
    </w:p>
    <w:p>
      <w:pPr>
        <w:pStyle w:val="Heading2"/>
      </w:pPr>
      <w:r>
        <w:t>Success Indicators</w:t>
      </w:r>
    </w:p>
    <w:p>
      <w:r>
        <w:t>• Players react quickly and compete with control.</w:t>
      </w:r>
    </w:p>
    <w:p>
      <w:r>
        <w:t>• Technical quality remains stable.</w:t>
      </w:r>
    </w:p>
    <w:p>
      <w:r>
        <w:t>• No unnecessary contact or unsafe stopping occurs.</w:t>
      </w:r>
    </w:p>
    <w:p>
      <w:r>
        <w:t>• Energy rises without excessive fatigue.</w:t>
      </w:r>
    </w:p>
    <w:p>
      <w:pPr>
        <w:pStyle w:val="Heading2"/>
      </w:pPr>
      <w:r>
        <w:t>Match Application</w:t>
      </w:r>
    </w:p>
    <w:p>
      <w:r>
        <w:t>One-against-one escape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WU-076 – Reactive Cone Race</w:t>
      </w:r>
    </w:p>
    <w:p>
      <w:r>
        <w:t>• WU-078 – Possession Keep-Off Pairs</w:t>
      </w:r>
    </w:p>
    <w:p>
      <w:r>
        <w:t>• WU-082 – 4v2 Possession Activation</w:t>
      </w:r>
    </w:p>
    <w:p>
      <w:r>
        <w:t>• WU-072 – Partner Chase Reaction</w:t>
      </w:r>
    </w:p>
    <w:p/>
    <w:p>
      <w:pPr>
        <w:pStyle w:val="Heading1"/>
      </w:pPr>
      <w:r>
        <w:t>WU-078 – Possession Keep-Off Pairs</w:t>
      </w:r>
    </w:p>
    <w:p>
      <w:pPr>
        <w:pStyle w:val="Heading2"/>
      </w:pPr>
      <w:r>
        <w:t>Drill ID</w:t>
      </w:r>
    </w:p>
    <w:p>
      <w:r>
        <w:rPr>
          <w:b/>
        </w:rPr>
        <w:t>WU-078</w:t>
      </w:r>
    </w:p>
    <w:p>
      <w:pPr>
        <w:pStyle w:val="Heading2"/>
      </w:pPr>
      <w:r>
        <w:t>Category</w:t>
      </w:r>
    </w:p>
    <w:p>
      <w:r>
        <w:t>Competitive Warm-Ups</w:t>
      </w:r>
    </w:p>
    <w:p>
      <w:pPr>
        <w:pStyle w:val="Heading2"/>
      </w:pPr>
      <w:r>
        <w:t>Primary Skill</w:t>
      </w:r>
    </w:p>
    <w:p>
      <w:r>
        <w:t>Competitive reaction and activation</w:t>
      </w:r>
    </w:p>
    <w:p>
      <w:pPr>
        <w:pStyle w:val="Heading2"/>
      </w:pPr>
      <w:r>
        <w:t>Secondary Skills</w:t>
      </w:r>
    </w:p>
    <w:p>
      <w:r>
        <w:t>• Reaction speed</w:t>
      </w:r>
    </w:p>
    <w:p>
      <w:r>
        <w:t>• Acceleration</w:t>
      </w:r>
    </w:p>
    <w:p>
      <w:r>
        <w:t>• Football skill</w:t>
      </w:r>
    </w:p>
    <w:p>
      <w:r>
        <w:t>• Controlled pressure</w:t>
      </w:r>
    </w:p>
    <w:p>
      <w:r>
        <w:t>• Competitive intent</w:t>
      </w:r>
    </w:p>
    <w:p>
      <w:r>
        <w:t>• Safe deceleration</w:t>
      </w:r>
    </w:p>
    <w:p>
      <w:pPr>
        <w:pStyle w:val="Heading2"/>
      </w:pPr>
      <w:r>
        <w:t>Objective</w:t>
      </w:r>
    </w:p>
    <w:p>
      <w:r>
        <w:t>Develop a progressive warm-up that prepares players for possession keep-off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cooperative introduction and no contact</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reduced repetitions and longer recovery</w:t>
            </w:r>
          </w:p>
        </w:tc>
      </w:tr>
    </w:tbl>
    <w:p>
      <w:pPr>
        <w:pStyle w:val="Heading2"/>
      </w:pPr>
      <w:r>
        <w:t>Skill Level</w:t>
      </w:r>
    </w:p>
    <w:p>
      <w:r>
        <w:t>Beginner to Advanced</w:t>
      </w:r>
    </w:p>
    <w:p>
      <w:pPr>
        <w:pStyle w:val="Heading2"/>
      </w:pPr>
      <w:r>
        <w:t>Players</w:t>
      </w:r>
    </w:p>
    <w:p>
      <w:r>
        <w:t>Minimum: 4 | Ideal: 8-20 | Maximum: 30</w:t>
      </w:r>
    </w:p>
    <w:p>
      <w:pPr>
        <w:pStyle w:val="Heading2"/>
      </w:pPr>
      <w:r>
        <w:t>Ground Size</w:t>
      </w:r>
    </w:p>
    <w:p>
      <w:r>
        <w:t>20 metres by 25 metres | Length: 20 metres | Width: 25 metres</w:t>
      </w:r>
    </w:p>
    <w:p>
      <w:pPr>
        <w:pStyle w:val="Heading2"/>
      </w:pPr>
      <w:r>
        <w:t>Equipment</w:t>
      </w:r>
    </w:p>
    <w:p>
      <w:r>
        <w:t>• Footballs</w:t>
      </w:r>
    </w:p>
    <w:p>
      <w:r>
        <w:t>• Cones</w:t>
      </w:r>
    </w:p>
    <w:p>
      <w:r>
        <w:t>• Targets or markers</w:t>
      </w:r>
    </w:p>
    <w:p>
      <w:r>
        <w:t>• Footballs appropriate to the age group</w:t>
      </w:r>
    </w:p>
    <w:p>
      <w:r>
        <w:t>• Whistle or timing device</w:t>
      </w:r>
    </w:p>
    <w:p>
      <w:r>
        <w:t>• Coloured bibs</w:t>
      </w:r>
    </w:p>
    <w:p>
      <w:pPr>
        <w:pStyle w:val="Heading2"/>
      </w:pPr>
      <w:r>
        <w:t>Time</w:t>
      </w:r>
    </w:p>
    <w:p>
      <w:r>
        <w:t>Minimum: 6 minutes | Recommended: 8 minutes | Maximum: 10 minutes</w:t>
      </w:r>
    </w:p>
    <w:p>
      <w:pPr>
        <w:pStyle w:val="Heading2"/>
      </w:pPr>
      <w:r>
        <w:t>Physical Load</w:t>
      </w:r>
    </w:p>
    <w:p>
      <w:r>
        <w:t>3 – Moderate</w:t>
      </w:r>
    </w:p>
    <w:p>
      <w:pPr>
        <w:pStyle w:val="Heading2"/>
      </w:pPr>
      <w:r>
        <w:t>Mental Load</w:t>
      </w:r>
    </w:p>
    <w:p>
      <w:r>
        <w:t>3 – Moderate</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Contested Football Block</w:t>
      </w:r>
    </w:p>
    <w:p>
      <w:pPr>
        <w:pStyle w:val="Heading2"/>
      </w:pPr>
      <w:r>
        <w:t>Setup</w:t>
      </w:r>
    </w:p>
    <w:p>
      <w:r>
        <w:t>• Mark pairs in an eight-metre square with one football.</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One player protects possession for five seconds.</w:t>
      </w:r>
    </w:p>
    <w:p>
      <w:r>
        <w:t>3. The opponent applies controlled pressure and attempts an intercept.</w:t>
      </w:r>
    </w:p>
    <w:p>
      <w:r>
        <w:t>4. Possession changes after an error or the time limit.</w:t>
      </w:r>
    </w:p>
    <w:p>
      <w:r>
        <w:t>5. Keep contact upright and legal.</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Build competitive intensity only after players are physically prepared.</w:t>
      </w:r>
    </w:p>
    <w:p>
      <w:r>
        <w:t>• Keep work periods short and recovery adequate.</w:t>
      </w:r>
    </w:p>
    <w:p>
      <w:r>
        <w:t>• Match players sensibly by size, speed and ability.</w:t>
      </w:r>
    </w:p>
    <w:p>
      <w:r>
        <w:t>• Reward clean technique and safe deceleration, not reckless winning.</w:t>
      </w:r>
    </w:p>
    <w:p>
      <w:r>
        <w:t>• Control contact and stop the repetition after the defined outcome.</w:t>
      </w:r>
    </w:p>
    <w:p>
      <w:r>
        <w:t>• Keep the competition centred on possession keep-off.</w:t>
      </w:r>
    </w:p>
    <w:p>
      <w:r>
        <w:t>• Rotate roles so both players experience each task.</w:t>
      </w:r>
    </w:p>
    <w:p>
      <w:pPr>
        <w:pStyle w:val="Heading2"/>
      </w:pPr>
      <w:r>
        <w:t>Coaching Cues</w:t>
      </w:r>
    </w:p>
    <w:p>
      <w:r>
        <w:t>• “React first.”</w:t>
      </w:r>
    </w:p>
    <w:p>
      <w:r>
        <w:t>• “Compete under control.”</w:t>
      </w:r>
    </w:p>
    <w:p>
      <w:r>
        <w:t>• “Win the first step.”</w:t>
      </w:r>
    </w:p>
    <w:p>
      <w:r>
        <w:t>• “Clean finish.”</w:t>
      </w:r>
    </w:p>
    <w:p>
      <w:r>
        <w:t>• “Reset quickly.”</w:t>
      </w:r>
    </w:p>
    <w:p>
      <w:pPr>
        <w:pStyle w:val="Heading2"/>
      </w:pPr>
      <w:r>
        <w:t>What the Coach Should Observe</w:t>
      </w:r>
    </w:p>
    <w:p>
      <w:r>
        <w:t>• Whether reaction speed and intent rise across rounds.</w:t>
      </w:r>
    </w:p>
    <w:p>
      <w:r>
        <w:t>• Whether technique remains controlled under competition.</w:t>
      </w:r>
    </w:p>
    <w:p>
      <w:r>
        <w:t>• Whether players decelerate safely after the finish.</w:t>
      </w:r>
    </w:p>
    <w:p>
      <w:r>
        <w:t>• Whether pairings remain appropriate.</w:t>
      </w:r>
    </w:p>
    <w:p>
      <w:r>
        <w:t>• Whether repetitions are short enough to avoid fatigue.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Competition begins before players are warm.</w:t>
            </w:r>
          </w:p>
        </w:tc>
        <w:tc>
          <w:tcPr>
            <w:tcW w:type="dxa" w:w="4680"/>
          </w:tcPr>
          <w:p>
            <w:r>
              <w:t>Complete a controlled practice round first.</w:t>
            </w:r>
          </w:p>
        </w:tc>
      </w:tr>
      <w:tr>
        <w:trPr>
          <w:cantSplit/>
        </w:trPr>
        <w:tc>
          <w:tcPr>
            <w:tcW w:type="dxa" w:w="4680"/>
          </w:tcPr>
          <w:p>
            <w:r>
              <w:t>Players create unnecessary contact.</w:t>
            </w:r>
          </w:p>
        </w:tc>
        <w:tc>
          <w:tcPr>
            <w:tcW w:type="dxa" w:w="4680"/>
          </w:tcPr>
          <w:p>
            <w:r>
              <w:t>Reinforce the legal contact limit and separate lanes where required.</w:t>
            </w:r>
          </w:p>
        </w:tc>
      </w:tr>
      <w:tr>
        <w:trPr>
          <w:cantSplit/>
        </w:trPr>
        <w:tc>
          <w:tcPr>
            <w:tcW w:type="dxa" w:w="4680"/>
          </w:tcPr>
          <w:p>
            <w:r>
              <w:t>Work periods run too long.</w:t>
            </w:r>
          </w:p>
        </w:tc>
        <w:tc>
          <w:tcPr>
            <w:tcW w:type="dxa" w:w="4680"/>
          </w:tcPr>
          <w:p>
            <w:r>
              <w:t>Use short repetitions with clear recovery.</w:t>
            </w:r>
          </w:p>
        </w:tc>
      </w:tr>
      <w:tr>
        <w:trPr>
          <w:cantSplit/>
        </w:trPr>
        <w:tc>
          <w:tcPr>
            <w:tcW w:type="dxa" w:w="4680"/>
          </w:tcPr>
          <w:p>
            <w:r>
              <w:t>Mismatched pairs reduce safety or learning.</w:t>
            </w:r>
          </w:p>
        </w:tc>
        <w:tc>
          <w:tcPr>
            <w:tcW w:type="dxa" w:w="4680"/>
          </w:tcPr>
          <w:p>
            <w:r>
              <w:t>Re-pair players by current speed, size or ability.</w:t>
            </w:r>
          </w:p>
        </w:tc>
      </w:tr>
    </w:tbl>
    <w:p>
      <w:pPr>
        <w:pStyle w:val="Heading2"/>
      </w:pPr>
      <w:r>
        <w:t>Progressions</w:t>
      </w:r>
    </w:p>
    <w:p>
      <w:r>
        <w:t>• Reduce reaction time.</w:t>
      </w:r>
    </w:p>
    <w:p>
      <w:r>
        <w:t>• Add a football action after the race or contest.</w:t>
      </w:r>
    </w:p>
    <w:p>
      <w:r>
        <w:t>• Move from individual to team scoring.</w:t>
      </w:r>
    </w:p>
    <w:p>
      <w:r>
        <w:t>• Add a second direction or decision.</w:t>
      </w:r>
    </w:p>
    <w:p>
      <w:pPr>
        <w:pStyle w:val="Heading2"/>
      </w:pPr>
      <w:r>
        <w:t>Regressions</w:t>
      </w:r>
    </w:p>
    <w:p>
      <w:r>
        <w:t>• Begin cooperatively before adding competition.</w:t>
      </w:r>
    </w:p>
    <w:p>
      <w:r>
        <w:t>• Increase recovery.</w:t>
      </w:r>
    </w:p>
    <w:p>
      <w:r>
        <w:t>• Remove contact or the chase element.</w:t>
      </w:r>
    </w:p>
    <w:p>
      <w:r>
        <w:t>• Shorten the distance.</w:t>
      </w:r>
    </w:p>
    <w:p>
      <w:pPr>
        <w:pStyle w:val="Heading2"/>
      </w:pPr>
      <w:r>
        <w:t>Success Indicators</w:t>
      </w:r>
    </w:p>
    <w:p>
      <w:r>
        <w:t>• Players react quickly and compete with control.</w:t>
      </w:r>
    </w:p>
    <w:p>
      <w:r>
        <w:t>• Technical quality remains stable.</w:t>
      </w:r>
    </w:p>
    <w:p>
      <w:r>
        <w:t>• No unnecessary contact or unsafe stopping occurs.</w:t>
      </w:r>
    </w:p>
    <w:p>
      <w:r>
        <w:t>• Energy rises without excessive fatigue.</w:t>
      </w:r>
    </w:p>
    <w:p>
      <w:pPr>
        <w:pStyle w:val="Heading2"/>
      </w:pPr>
      <w:r>
        <w:t>Match Application</w:t>
      </w:r>
    </w:p>
    <w:p>
      <w:r>
        <w:t>Possession keep-off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WU-077 – 1v1 Escape Warm-Up</w:t>
      </w:r>
    </w:p>
    <w:p>
      <w:r>
        <w:t>• WU-079 – Competitive Ground Ball Race</w:t>
      </w:r>
    </w:p>
    <w:p>
      <w:r>
        <w:t>• WU-083 – 3v3 Continuous Possession</w:t>
      </w:r>
    </w:p>
    <w:p>
      <w:r>
        <w:t>• WU-073 – Ball Pick-Up Race</w:t>
      </w:r>
    </w:p>
    <w:p/>
    <w:p>
      <w:pPr>
        <w:pStyle w:val="Heading1"/>
      </w:pPr>
      <w:r>
        <w:t>WU-079 – Competitive Ground Ball Race</w:t>
      </w:r>
    </w:p>
    <w:p>
      <w:pPr>
        <w:pStyle w:val="Heading2"/>
      </w:pPr>
      <w:r>
        <w:t>Drill ID</w:t>
      </w:r>
    </w:p>
    <w:p>
      <w:r>
        <w:rPr>
          <w:b/>
        </w:rPr>
        <w:t>WU-079</w:t>
      </w:r>
    </w:p>
    <w:p>
      <w:pPr>
        <w:pStyle w:val="Heading2"/>
      </w:pPr>
      <w:r>
        <w:t>Category</w:t>
      </w:r>
    </w:p>
    <w:p>
      <w:r>
        <w:t>Competitive Warm-Ups</w:t>
      </w:r>
    </w:p>
    <w:p>
      <w:pPr>
        <w:pStyle w:val="Heading2"/>
      </w:pPr>
      <w:r>
        <w:t>Primary Skill</w:t>
      </w:r>
    </w:p>
    <w:p>
      <w:r>
        <w:t>Competitive reaction and activation</w:t>
      </w:r>
    </w:p>
    <w:p>
      <w:pPr>
        <w:pStyle w:val="Heading2"/>
      </w:pPr>
      <w:r>
        <w:t>Secondary Skills</w:t>
      </w:r>
    </w:p>
    <w:p>
      <w:r>
        <w:t>• Reaction speed</w:t>
      </w:r>
    </w:p>
    <w:p>
      <w:r>
        <w:t>• Acceleration</w:t>
      </w:r>
    </w:p>
    <w:p>
      <w:r>
        <w:t>• Football skill</w:t>
      </w:r>
    </w:p>
    <w:p>
      <w:r>
        <w:t>• Controlled pressure</w:t>
      </w:r>
    </w:p>
    <w:p>
      <w:r>
        <w:t>• Competitive intent</w:t>
      </w:r>
    </w:p>
    <w:p>
      <w:r>
        <w:t>• Safe deceleration</w:t>
      </w:r>
    </w:p>
    <w:p>
      <w:pPr>
        <w:pStyle w:val="Heading2"/>
      </w:pPr>
      <w:r>
        <w:t>Objective</w:t>
      </w:r>
    </w:p>
    <w:p>
      <w:r>
        <w:t>Develop a progressive warm-up that prepares players for competitive ground ball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cooperative introduction and no contact</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reduced repetitions and longer recovery</w:t>
            </w:r>
          </w:p>
        </w:tc>
      </w:tr>
    </w:tbl>
    <w:p>
      <w:pPr>
        <w:pStyle w:val="Heading2"/>
      </w:pPr>
      <w:r>
        <w:t>Skill Level</w:t>
      </w:r>
    </w:p>
    <w:p>
      <w:r>
        <w:t>Beginner to Advanced</w:t>
      </w:r>
    </w:p>
    <w:p>
      <w:pPr>
        <w:pStyle w:val="Heading2"/>
      </w:pPr>
      <w:r>
        <w:t>Players</w:t>
      </w:r>
    </w:p>
    <w:p>
      <w:r>
        <w:t>Minimum: 4 | Ideal: 8-20 | Maximum: 30</w:t>
      </w:r>
    </w:p>
    <w:p>
      <w:pPr>
        <w:pStyle w:val="Heading2"/>
      </w:pPr>
      <w:r>
        <w:t>Ground Size</w:t>
      </w:r>
    </w:p>
    <w:p>
      <w:r>
        <w:t>15 metres by 20 metres | Length: 15 metres | Width: 20 metres</w:t>
      </w:r>
    </w:p>
    <w:p>
      <w:pPr>
        <w:pStyle w:val="Heading2"/>
      </w:pPr>
      <w:r>
        <w:t>Equipment</w:t>
      </w:r>
    </w:p>
    <w:p>
      <w:r>
        <w:t>• Footballs</w:t>
      </w:r>
    </w:p>
    <w:p>
      <w:r>
        <w:t>• Cones</w:t>
      </w:r>
    </w:p>
    <w:p>
      <w:r>
        <w:t>• Targets or markers</w:t>
      </w:r>
    </w:p>
    <w:p>
      <w:r>
        <w:t>• Footballs appropriate to the age group</w:t>
      </w:r>
    </w:p>
    <w:p>
      <w:r>
        <w:t>• Whistle or timing device</w:t>
      </w:r>
    </w:p>
    <w:p>
      <w:r>
        <w:t>• Coloured bibs</w:t>
      </w:r>
    </w:p>
    <w:p>
      <w:pPr>
        <w:pStyle w:val="Heading2"/>
      </w:pPr>
      <w:r>
        <w:t>Time</w:t>
      </w:r>
    </w:p>
    <w:p>
      <w:r>
        <w:t>Minimum: 7 minutes | Recommended: 9 minutes | Maximum: 11 minutes</w:t>
      </w:r>
    </w:p>
    <w:p>
      <w:pPr>
        <w:pStyle w:val="Heading2"/>
      </w:pPr>
      <w:r>
        <w:t>Physical Load</w:t>
      </w:r>
    </w:p>
    <w:p>
      <w:r>
        <w:t>3 – Moderate</w:t>
      </w:r>
    </w:p>
    <w:p>
      <w:pPr>
        <w:pStyle w:val="Heading2"/>
      </w:pPr>
      <w:r>
        <w:t>Mental Load</w:t>
      </w:r>
    </w:p>
    <w:p>
      <w:r>
        <w:t>3 – Moderate</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Contested Football Block</w:t>
      </w:r>
    </w:p>
    <w:p>
      <w:pPr>
        <w:pStyle w:val="Heading2"/>
      </w:pPr>
      <w:r>
        <w:t>Setup</w:t>
      </w:r>
    </w:p>
    <w:p>
      <w:r>
        <w:t>• Mark paired ground-ball channels with a rolling feed.</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The coach rolls the football into the channel.</w:t>
      </w:r>
    </w:p>
    <w:p>
      <w:r>
        <w:t>3. Both players compete to gain clean possession.</w:t>
      </w:r>
    </w:p>
    <w:p>
      <w:r>
        <w:t>4. The winner exits through a target gate.</w:t>
      </w:r>
    </w:p>
    <w:p>
      <w:r>
        <w:t>5. Use controlled body positioning and no tackling to ground.</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Build competitive intensity only after players are physically prepared.</w:t>
      </w:r>
    </w:p>
    <w:p>
      <w:r>
        <w:t>• Keep work periods short and recovery adequate.</w:t>
      </w:r>
    </w:p>
    <w:p>
      <w:r>
        <w:t>• Match players sensibly by size, speed and ability.</w:t>
      </w:r>
    </w:p>
    <w:p>
      <w:r>
        <w:t>• Reward clean technique and safe deceleration, not reckless winning.</w:t>
      </w:r>
    </w:p>
    <w:p>
      <w:r>
        <w:t>• Control contact and stop the repetition after the defined outcome.</w:t>
      </w:r>
    </w:p>
    <w:p>
      <w:r>
        <w:t>• Keep the competition centred on competitive ground ball.</w:t>
      </w:r>
    </w:p>
    <w:p>
      <w:r>
        <w:t>• Rotate roles so both players experience each task.</w:t>
      </w:r>
    </w:p>
    <w:p>
      <w:pPr>
        <w:pStyle w:val="Heading2"/>
      </w:pPr>
      <w:r>
        <w:t>Coaching Cues</w:t>
      </w:r>
    </w:p>
    <w:p>
      <w:r>
        <w:t>• “React first.”</w:t>
      </w:r>
    </w:p>
    <w:p>
      <w:r>
        <w:t>• “Compete under control.”</w:t>
      </w:r>
    </w:p>
    <w:p>
      <w:r>
        <w:t>• “Win the first step.”</w:t>
      </w:r>
    </w:p>
    <w:p>
      <w:r>
        <w:t>• “Clean finish.”</w:t>
      </w:r>
    </w:p>
    <w:p>
      <w:r>
        <w:t>• “Reset quickly.”</w:t>
      </w:r>
    </w:p>
    <w:p>
      <w:pPr>
        <w:pStyle w:val="Heading2"/>
      </w:pPr>
      <w:r>
        <w:t>What the Coach Should Observe</w:t>
      </w:r>
    </w:p>
    <w:p>
      <w:r>
        <w:t>• Whether reaction speed and intent rise across rounds.</w:t>
      </w:r>
    </w:p>
    <w:p>
      <w:r>
        <w:t>• Whether technique remains controlled under competition.</w:t>
      </w:r>
    </w:p>
    <w:p>
      <w:r>
        <w:t>• Whether players decelerate safely after the finish.</w:t>
      </w:r>
    </w:p>
    <w:p>
      <w:r>
        <w:t>• Whether pairings remain appropriate.</w:t>
      </w:r>
    </w:p>
    <w:p>
      <w:r>
        <w:t>• Whether repetitions are short enough to avoid fatigue.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Competition begins before players are warm.</w:t>
            </w:r>
          </w:p>
        </w:tc>
        <w:tc>
          <w:tcPr>
            <w:tcW w:type="dxa" w:w="4680"/>
          </w:tcPr>
          <w:p>
            <w:r>
              <w:t>Complete a controlled practice round first.</w:t>
            </w:r>
          </w:p>
        </w:tc>
      </w:tr>
      <w:tr>
        <w:trPr>
          <w:cantSplit/>
        </w:trPr>
        <w:tc>
          <w:tcPr>
            <w:tcW w:type="dxa" w:w="4680"/>
          </w:tcPr>
          <w:p>
            <w:r>
              <w:t>Players create unnecessary contact.</w:t>
            </w:r>
          </w:p>
        </w:tc>
        <w:tc>
          <w:tcPr>
            <w:tcW w:type="dxa" w:w="4680"/>
          </w:tcPr>
          <w:p>
            <w:r>
              <w:t>Reinforce the legal contact limit and separate lanes where required.</w:t>
            </w:r>
          </w:p>
        </w:tc>
      </w:tr>
      <w:tr>
        <w:trPr>
          <w:cantSplit/>
        </w:trPr>
        <w:tc>
          <w:tcPr>
            <w:tcW w:type="dxa" w:w="4680"/>
          </w:tcPr>
          <w:p>
            <w:r>
              <w:t>Work periods run too long.</w:t>
            </w:r>
          </w:p>
        </w:tc>
        <w:tc>
          <w:tcPr>
            <w:tcW w:type="dxa" w:w="4680"/>
          </w:tcPr>
          <w:p>
            <w:r>
              <w:t>Use short repetitions with clear recovery.</w:t>
            </w:r>
          </w:p>
        </w:tc>
      </w:tr>
      <w:tr>
        <w:trPr>
          <w:cantSplit/>
        </w:trPr>
        <w:tc>
          <w:tcPr>
            <w:tcW w:type="dxa" w:w="4680"/>
          </w:tcPr>
          <w:p>
            <w:r>
              <w:t>Mismatched pairs reduce safety or learning.</w:t>
            </w:r>
          </w:p>
        </w:tc>
        <w:tc>
          <w:tcPr>
            <w:tcW w:type="dxa" w:w="4680"/>
          </w:tcPr>
          <w:p>
            <w:r>
              <w:t>Re-pair players by current speed, size or ability.</w:t>
            </w:r>
          </w:p>
        </w:tc>
      </w:tr>
    </w:tbl>
    <w:p>
      <w:pPr>
        <w:pStyle w:val="Heading2"/>
      </w:pPr>
      <w:r>
        <w:t>Progressions</w:t>
      </w:r>
    </w:p>
    <w:p>
      <w:r>
        <w:t>• Reduce reaction time.</w:t>
      </w:r>
    </w:p>
    <w:p>
      <w:r>
        <w:t>• Add a football action after the race or contest.</w:t>
      </w:r>
    </w:p>
    <w:p>
      <w:r>
        <w:t>• Move from individual to team scoring.</w:t>
      </w:r>
    </w:p>
    <w:p>
      <w:r>
        <w:t>• Add a second direction or decision.</w:t>
      </w:r>
    </w:p>
    <w:p>
      <w:pPr>
        <w:pStyle w:val="Heading2"/>
      </w:pPr>
      <w:r>
        <w:t>Regressions</w:t>
      </w:r>
    </w:p>
    <w:p>
      <w:r>
        <w:t>• Begin cooperatively before adding competition.</w:t>
      </w:r>
    </w:p>
    <w:p>
      <w:r>
        <w:t>• Increase recovery.</w:t>
      </w:r>
    </w:p>
    <w:p>
      <w:r>
        <w:t>• Remove contact or the chase element.</w:t>
      </w:r>
    </w:p>
    <w:p>
      <w:r>
        <w:t>• Shorten the distance.</w:t>
      </w:r>
    </w:p>
    <w:p>
      <w:pPr>
        <w:pStyle w:val="Heading2"/>
      </w:pPr>
      <w:r>
        <w:t>Success Indicators</w:t>
      </w:r>
    </w:p>
    <w:p>
      <w:r>
        <w:t>• Players react quickly and compete with control.</w:t>
      </w:r>
    </w:p>
    <w:p>
      <w:r>
        <w:t>• Technical quality remains stable.</w:t>
      </w:r>
    </w:p>
    <w:p>
      <w:r>
        <w:t>• No unnecessary contact or unsafe stopping occurs.</w:t>
      </w:r>
    </w:p>
    <w:p>
      <w:r>
        <w:t>• Energy rises without excessive fatigue.</w:t>
      </w:r>
    </w:p>
    <w:p>
      <w:pPr>
        <w:pStyle w:val="Heading2"/>
      </w:pPr>
      <w:r>
        <w:t>Match Application</w:t>
      </w:r>
    </w:p>
    <w:p>
      <w:r>
        <w:t>Competitive ground ball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WU-078 – Possession Keep-Off Pairs</w:t>
      </w:r>
    </w:p>
    <w:p>
      <w:r>
        <w:t>• WU-080 – Team Reaction Challenge</w:t>
      </w:r>
    </w:p>
    <w:p>
      <w:r>
        <w:t>• WU-084 – End-Zone Handball Warm-Up</w:t>
      </w:r>
    </w:p>
    <w:p>
      <w:r>
        <w:t>• WU-074 – Handball Accuracy Competition</w:t>
      </w:r>
    </w:p>
    <w:p/>
    <w:p>
      <w:pPr>
        <w:pStyle w:val="Heading1"/>
      </w:pPr>
      <w:r>
        <w:t>WU-080 – Team Reaction Challenge</w:t>
      </w:r>
    </w:p>
    <w:p>
      <w:pPr>
        <w:pStyle w:val="Heading2"/>
      </w:pPr>
      <w:r>
        <w:t>Drill ID</w:t>
      </w:r>
    </w:p>
    <w:p>
      <w:r>
        <w:rPr>
          <w:b/>
        </w:rPr>
        <w:t>WU-080</w:t>
      </w:r>
    </w:p>
    <w:p>
      <w:pPr>
        <w:pStyle w:val="Heading2"/>
      </w:pPr>
      <w:r>
        <w:t>Category</w:t>
      </w:r>
    </w:p>
    <w:p>
      <w:r>
        <w:t>Competitive Warm-Ups</w:t>
      </w:r>
    </w:p>
    <w:p>
      <w:pPr>
        <w:pStyle w:val="Heading2"/>
      </w:pPr>
      <w:r>
        <w:t>Primary Skill</w:t>
      </w:r>
    </w:p>
    <w:p>
      <w:r>
        <w:t>Competitive reaction and activation</w:t>
      </w:r>
    </w:p>
    <w:p>
      <w:pPr>
        <w:pStyle w:val="Heading2"/>
      </w:pPr>
      <w:r>
        <w:t>Secondary Skills</w:t>
      </w:r>
    </w:p>
    <w:p>
      <w:r>
        <w:t>• Reaction speed</w:t>
      </w:r>
    </w:p>
    <w:p>
      <w:r>
        <w:t>• Acceleration</w:t>
      </w:r>
    </w:p>
    <w:p>
      <w:r>
        <w:t>• Football skill</w:t>
      </w:r>
    </w:p>
    <w:p>
      <w:r>
        <w:t>• Controlled pressure</w:t>
      </w:r>
    </w:p>
    <w:p>
      <w:r>
        <w:t>• Competitive intent</w:t>
      </w:r>
    </w:p>
    <w:p>
      <w:r>
        <w:t>• Safe deceleration</w:t>
      </w:r>
    </w:p>
    <w:p>
      <w:pPr>
        <w:pStyle w:val="Heading2"/>
      </w:pPr>
      <w:r>
        <w:t>Objective</w:t>
      </w:r>
    </w:p>
    <w:p>
      <w:r>
        <w:t>Develop a progressive warm-up that prepares players for team reaction challenge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cooperative introduction and no contact</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with reduced repetitions and longer recovery</w:t>
            </w:r>
          </w:p>
        </w:tc>
      </w:tr>
    </w:tbl>
    <w:p>
      <w:pPr>
        <w:pStyle w:val="Heading2"/>
      </w:pPr>
      <w:r>
        <w:t>Skill Level</w:t>
      </w:r>
    </w:p>
    <w:p>
      <w:r>
        <w:t>Beginner to Advanced</w:t>
      </w:r>
    </w:p>
    <w:p>
      <w:pPr>
        <w:pStyle w:val="Heading2"/>
      </w:pPr>
      <w:r>
        <w:t>Players</w:t>
      </w:r>
    </w:p>
    <w:p>
      <w:r>
        <w:t>Minimum: 4 | Ideal: 8-20 | Maximum: 30</w:t>
      </w:r>
    </w:p>
    <w:p>
      <w:pPr>
        <w:pStyle w:val="Heading2"/>
      </w:pPr>
      <w:r>
        <w:t>Ground Size</w:t>
      </w:r>
    </w:p>
    <w:p>
      <w:r>
        <w:t>20 metres by 25 metres | Length: 20 metres | Width: 25 metres</w:t>
      </w:r>
    </w:p>
    <w:p>
      <w:pPr>
        <w:pStyle w:val="Heading2"/>
      </w:pPr>
      <w:r>
        <w:t>Equipment</w:t>
      </w:r>
    </w:p>
    <w:p>
      <w:r>
        <w:t>• Footballs</w:t>
      </w:r>
    </w:p>
    <w:p>
      <w:r>
        <w:t>• Cones</w:t>
      </w:r>
    </w:p>
    <w:p>
      <w:r>
        <w:t>• Targets or markers</w:t>
      </w:r>
    </w:p>
    <w:p>
      <w:r>
        <w:t>• Footballs appropriate to the age group</w:t>
      </w:r>
    </w:p>
    <w:p>
      <w:r>
        <w:t>• Whistle or timing device</w:t>
      </w:r>
    </w:p>
    <w:p>
      <w:r>
        <w:t>• Coloured bibs</w:t>
      </w:r>
    </w:p>
    <w:p>
      <w:pPr>
        <w:pStyle w:val="Heading2"/>
      </w:pPr>
      <w:r>
        <w:t>Time</w:t>
      </w:r>
    </w:p>
    <w:p>
      <w:r>
        <w:t>Minimum: 5 minutes | Recommended: 7 minutes | Maximum: 9 minutes</w:t>
      </w:r>
    </w:p>
    <w:p>
      <w:pPr>
        <w:pStyle w:val="Heading2"/>
      </w:pPr>
      <w:r>
        <w:t>Physical Load</w:t>
      </w:r>
    </w:p>
    <w:p>
      <w:r>
        <w:t>4 – High</w:t>
      </w:r>
    </w:p>
    <w:p>
      <w:pPr>
        <w:pStyle w:val="Heading2"/>
      </w:pPr>
      <w:r>
        <w:t>Mental Load</w:t>
      </w:r>
    </w:p>
    <w:p>
      <w:r>
        <w:t>3 – Moderate</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Contested Football Block</w:t>
      </w:r>
    </w:p>
    <w:p>
      <w:pPr>
        <w:pStyle w:val="Heading2"/>
      </w:pPr>
      <w:r>
        <w:t>Setup</w:t>
      </w:r>
    </w:p>
    <w:p>
      <w:r>
        <w:t>• Mark two teams completing a sequence of reaction tasks.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The first player reacts to a cone call.</w:t>
      </w:r>
    </w:p>
    <w:p>
      <w:r>
        <w:t>3. Collect a football and handball to the next teammate.</w:t>
      </w:r>
    </w:p>
    <w:p>
      <w:r>
        <w:t>4. The second player completes a short kick to finish.</w:t>
      </w:r>
    </w:p>
    <w:p>
      <w:r>
        <w:t>5. Score the team on clean completion and reaction time.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Build competitive intensity only after players are physically prepared.</w:t>
      </w:r>
    </w:p>
    <w:p>
      <w:r>
        <w:t>• Keep work periods short and recovery adequate.</w:t>
      </w:r>
    </w:p>
    <w:p>
      <w:r>
        <w:t>• Match players sensibly by size, speed and ability.</w:t>
      </w:r>
    </w:p>
    <w:p>
      <w:r>
        <w:t>• Reward clean technique and safe deceleration, not reckless winning.</w:t>
      </w:r>
    </w:p>
    <w:p>
      <w:r>
        <w:t>• Control contact and stop the repetition after the defined outcome.</w:t>
      </w:r>
    </w:p>
    <w:p>
      <w:r>
        <w:t>• Keep the competition centred on team reaction challenge.</w:t>
      </w:r>
    </w:p>
    <w:p>
      <w:r>
        <w:t>• Rotate roles so both players experience each task.</w:t>
      </w:r>
    </w:p>
    <w:p>
      <w:pPr>
        <w:pStyle w:val="Heading2"/>
      </w:pPr>
      <w:r>
        <w:t>Coaching Cues</w:t>
      </w:r>
    </w:p>
    <w:p>
      <w:r>
        <w:t>• “React first.”</w:t>
      </w:r>
    </w:p>
    <w:p>
      <w:r>
        <w:t>• “Compete under control.”</w:t>
      </w:r>
    </w:p>
    <w:p>
      <w:r>
        <w:t>• “Win the first step.”</w:t>
      </w:r>
    </w:p>
    <w:p>
      <w:r>
        <w:t>• “Clean finish.”</w:t>
      </w:r>
    </w:p>
    <w:p>
      <w:r>
        <w:t>• “Reset quickly.”</w:t>
      </w:r>
    </w:p>
    <w:p>
      <w:pPr>
        <w:pStyle w:val="Heading2"/>
      </w:pPr>
      <w:r>
        <w:t>What the Coach Should Observe</w:t>
      </w:r>
    </w:p>
    <w:p>
      <w:r>
        <w:t>• Whether reaction speed and intent rise across rounds.</w:t>
      </w:r>
    </w:p>
    <w:p>
      <w:r>
        <w:t>• Whether technique remains controlled under competition.</w:t>
      </w:r>
    </w:p>
    <w:p>
      <w:r>
        <w:t>• Whether players decelerate safely after the finish.</w:t>
      </w:r>
    </w:p>
    <w:p>
      <w:r>
        <w:t>• Whether pairings remain appropriate.</w:t>
      </w:r>
    </w:p>
    <w:p>
      <w:r>
        <w:t>• Whether repetitions are short enough to avoid fatigue.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Competition begins before players are warm.</w:t>
            </w:r>
          </w:p>
        </w:tc>
        <w:tc>
          <w:tcPr>
            <w:tcW w:type="dxa" w:w="4680"/>
          </w:tcPr>
          <w:p>
            <w:r>
              <w:t>Complete a controlled practice round first.</w:t>
            </w:r>
          </w:p>
        </w:tc>
      </w:tr>
      <w:tr>
        <w:trPr>
          <w:cantSplit/>
        </w:trPr>
        <w:tc>
          <w:tcPr>
            <w:tcW w:type="dxa" w:w="4680"/>
          </w:tcPr>
          <w:p>
            <w:r>
              <w:t>Players create unnecessary contact.</w:t>
            </w:r>
          </w:p>
        </w:tc>
        <w:tc>
          <w:tcPr>
            <w:tcW w:type="dxa" w:w="4680"/>
          </w:tcPr>
          <w:p>
            <w:r>
              <w:t>Reinforce the legal contact limit and separate lanes where required.</w:t>
            </w:r>
          </w:p>
        </w:tc>
      </w:tr>
      <w:tr>
        <w:trPr>
          <w:cantSplit/>
        </w:trPr>
        <w:tc>
          <w:tcPr>
            <w:tcW w:type="dxa" w:w="4680"/>
          </w:tcPr>
          <w:p>
            <w:r>
              <w:t>Work periods run too long.</w:t>
            </w:r>
          </w:p>
        </w:tc>
        <w:tc>
          <w:tcPr>
            <w:tcW w:type="dxa" w:w="4680"/>
          </w:tcPr>
          <w:p>
            <w:r>
              <w:t>Use short repetitions with clear recovery.</w:t>
            </w:r>
          </w:p>
        </w:tc>
      </w:tr>
      <w:tr>
        <w:trPr>
          <w:cantSplit/>
        </w:trPr>
        <w:tc>
          <w:tcPr>
            <w:tcW w:type="dxa" w:w="4680"/>
          </w:tcPr>
          <w:p>
            <w:r>
              <w:t>Mismatched pairs reduce safety or learning.</w:t>
            </w:r>
          </w:p>
        </w:tc>
        <w:tc>
          <w:tcPr>
            <w:tcW w:type="dxa" w:w="4680"/>
          </w:tcPr>
          <w:p>
            <w:r>
              <w:t>Re-pair players by current speed, size or ability.</w:t>
            </w:r>
          </w:p>
        </w:tc>
      </w:tr>
    </w:tbl>
    <w:p>
      <w:pPr>
        <w:pStyle w:val="Heading2"/>
      </w:pPr>
      <w:r>
        <w:t>Progressions</w:t>
      </w:r>
    </w:p>
    <w:p>
      <w:r>
        <w:t>• Reduce reaction time.</w:t>
      </w:r>
    </w:p>
    <w:p>
      <w:r>
        <w:t>• Add a football action after the race or contest.</w:t>
      </w:r>
    </w:p>
    <w:p>
      <w:r>
        <w:t>• Move from individual to team scoring.</w:t>
      </w:r>
    </w:p>
    <w:p>
      <w:r>
        <w:t>• Add a second direction or decision.</w:t>
      </w:r>
    </w:p>
    <w:p>
      <w:pPr>
        <w:pStyle w:val="Heading2"/>
      </w:pPr>
      <w:r>
        <w:t>Regressions</w:t>
      </w:r>
    </w:p>
    <w:p>
      <w:r>
        <w:t>• Begin cooperatively before adding competition.</w:t>
      </w:r>
    </w:p>
    <w:p>
      <w:r>
        <w:t>• Increase recovery.</w:t>
      </w:r>
    </w:p>
    <w:p>
      <w:r>
        <w:t>• Remove contact or the chase element.</w:t>
      </w:r>
    </w:p>
    <w:p>
      <w:r>
        <w:t>• Shorten the distance.</w:t>
      </w:r>
    </w:p>
    <w:p>
      <w:pPr>
        <w:pStyle w:val="Heading2"/>
      </w:pPr>
      <w:r>
        <w:t>Success Indicators</w:t>
      </w:r>
    </w:p>
    <w:p>
      <w:r>
        <w:t>• Players react quickly and compete with control.</w:t>
      </w:r>
    </w:p>
    <w:p>
      <w:r>
        <w:t>• Technical quality remains stable.</w:t>
      </w:r>
    </w:p>
    <w:p>
      <w:r>
        <w:t>• No unnecessary contact or unsafe stopping occurs.</w:t>
      </w:r>
    </w:p>
    <w:p>
      <w:r>
        <w:t>• Energy rises without excessive fatigue.</w:t>
      </w:r>
    </w:p>
    <w:p>
      <w:pPr>
        <w:pStyle w:val="Heading2"/>
      </w:pPr>
      <w:r>
        <w:t>Match Application</w:t>
      </w:r>
    </w:p>
    <w:p>
      <w:r>
        <w:t>Team reaction challenge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WU-079 – Competitive Ground Ball Race</w:t>
      </w:r>
    </w:p>
    <w:p>
      <w:r>
        <w:t>• WU-081 – 3v1 Handball Keepings-Off</w:t>
      </w:r>
    </w:p>
    <w:p>
      <w:r>
        <w:t>• WU-085 – Small-Sided Kick-to-Keep</w:t>
      </w:r>
    </w:p>
    <w:p>
      <w:r>
        <w:t>• WU-075 – Kick-to-Target Competition</w:t>
      </w:r>
    </w:p>
    <w:p/>
    <w:p>
      <w:pPr>
        <w:pStyle w:val="Heading1"/>
      </w:pPr>
      <w:r>
        <w:t>WU-081 – 3v1 Handball Keepings-Off</w:t>
      </w:r>
    </w:p>
    <w:p>
      <w:pPr>
        <w:pStyle w:val="Heading2"/>
      </w:pPr>
      <w:r>
        <w:t>Drill ID</w:t>
      </w:r>
    </w:p>
    <w:p>
      <w:r>
        <w:rPr>
          <w:b/>
        </w:rPr>
        <w:t>WU-081</w:t>
      </w:r>
    </w:p>
    <w:p>
      <w:pPr>
        <w:pStyle w:val="Heading2"/>
      </w:pPr>
      <w:r>
        <w:t>Category</w:t>
      </w:r>
    </w:p>
    <w:p>
      <w:r>
        <w:t>Small-Sided Football Warm-Ups</w:t>
      </w:r>
    </w:p>
    <w:p>
      <w:pPr>
        <w:pStyle w:val="Heading2"/>
      </w:pPr>
      <w:r>
        <w:t>Primary Skill</w:t>
      </w:r>
    </w:p>
    <w:p>
      <w:r>
        <w:t>Small-sided possession and transition</w:t>
      </w:r>
    </w:p>
    <w:p>
      <w:pPr>
        <w:pStyle w:val="Heading2"/>
      </w:pPr>
      <w:r>
        <w:t>Secondary Skills</w:t>
      </w:r>
    </w:p>
    <w:p>
      <w:r>
        <w:t>• Possession</w:t>
      </w:r>
    </w:p>
    <w:p>
      <w:r>
        <w:t>• Support running</w:t>
      </w:r>
    </w:p>
    <w:p>
      <w:r>
        <w:t>• Decision making</w:t>
      </w:r>
    </w:p>
    <w:p>
      <w:r>
        <w:t>• Communication</w:t>
      </w:r>
    </w:p>
    <w:p>
      <w:r>
        <w:t>• Transition</w:t>
      </w:r>
    </w:p>
    <w:p>
      <w:r>
        <w:t>• Controlled pressure</w:t>
      </w:r>
    </w:p>
    <w:p>
      <w:pPr>
        <w:pStyle w:val="Heading2"/>
      </w:pPr>
      <w:r>
        <w:t>Objective</w:t>
      </w:r>
    </w:p>
    <w:p>
      <w:r>
        <w:t>Develop a progressive warm-up that prepares players for 3v1 handball possession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larger space, fewer rules and shorter periods</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Beginner to Advanced</w:t>
      </w:r>
    </w:p>
    <w:p>
      <w:pPr>
        <w:pStyle w:val="Heading2"/>
      </w:pPr>
      <w:r>
        <w:t>Players</w:t>
      </w:r>
    </w:p>
    <w:p>
      <w:r>
        <w:t>Minimum: 6 | Ideal: 12-24 | Maximum: 30</w:t>
      </w:r>
    </w:p>
    <w:p>
      <w:pPr>
        <w:pStyle w:val="Heading2"/>
      </w:pPr>
      <w:r>
        <w:t>Ground Size</w:t>
      </w:r>
    </w:p>
    <w:p>
      <w:r>
        <w:t>20 metres by 30 metres | Length: 20 metres | Width: 30 metres</w:t>
      </w:r>
    </w:p>
    <w:p>
      <w:pPr>
        <w:pStyle w:val="Heading2"/>
      </w:pPr>
      <w:r>
        <w:t>Equipment</w:t>
      </w:r>
    </w:p>
    <w:p>
      <w:r>
        <w:t>• Footballs</w:t>
      </w:r>
    </w:p>
    <w:p>
      <w:r>
        <w:t>• Cones</w:t>
      </w:r>
    </w:p>
    <w:p>
      <w:r>
        <w:t>• Bibs</w:t>
      </w:r>
    </w:p>
    <w:p>
      <w:r>
        <w:t>• Footballs appropriate to the age group</w:t>
      </w:r>
    </w:p>
    <w:p>
      <w:r>
        <w:t>• Whistle or timing device</w:t>
      </w:r>
    </w:p>
    <w:p>
      <w:r>
        <w:t>• Coloured bibs</w:t>
      </w:r>
    </w:p>
    <w:p>
      <w:pPr>
        <w:pStyle w:val="Heading2"/>
      </w:pPr>
      <w:r>
        <w:t>Time</w:t>
      </w:r>
    </w:p>
    <w:p>
      <w:r>
        <w:t>Minimum: 6 minutes | Recommended: 8 minutes | Maximum: 10 minutes</w:t>
      </w:r>
    </w:p>
    <w:p>
      <w:pPr>
        <w:pStyle w:val="Heading2"/>
      </w:pPr>
      <w:r>
        <w:t>Physical Load</w:t>
      </w:r>
    </w:p>
    <w:p>
      <w:r>
        <w:t>4 – High</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a 12-metre square for three attackers against one defender.</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Attackers keep possession by handball.</w:t>
      </w:r>
    </w:p>
    <w:p>
      <w:r>
        <w:t>3. Move immediately after disposal.</w:t>
      </w:r>
    </w:p>
    <w:p>
      <w:r>
        <w:t>4. The defender rotates after an intercept or 30 seconds.</w:t>
      </w:r>
    </w:p>
    <w:p>
      <w:r>
        <w:t>5. Add a touch limit once clean possession is established.</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Create width and depth before possession arrives.</w:t>
      </w:r>
    </w:p>
    <w:p>
      <w:r>
        <w:t>• Move immediately after disposal to provide the next option.</w:t>
      </w:r>
    </w:p>
    <w:p>
      <w:r>
        <w:t>• Use short periods so intensity rises without fatigue.</w:t>
      </w:r>
    </w:p>
    <w:p>
      <w:r>
        <w:t>• Restart quickly after turnovers or scores.</w:t>
      </w:r>
    </w:p>
    <w:p>
      <w:r>
        <w:t>• Keep pressure controlled and age appropriate.</w:t>
      </w:r>
    </w:p>
    <w:p>
      <w:r>
        <w:t>• Preserve the game problem of 3v1 handball possession.</w:t>
      </w:r>
    </w:p>
    <w:p>
      <w:r>
        <w:t>• Rotate teams and roles so touches are shared.</w:t>
      </w:r>
    </w:p>
    <w:p>
      <w:pPr>
        <w:pStyle w:val="Heading2"/>
      </w:pPr>
      <w:r>
        <w:t>Coaching Cues</w:t>
      </w:r>
    </w:p>
    <w:p>
      <w:r>
        <w:t>• “Spread and support.”</w:t>
      </w:r>
    </w:p>
    <w:p>
      <w:r>
        <w:t>• “Move it quickly.”</w:t>
      </w:r>
    </w:p>
    <w:p>
      <w:r>
        <w:t>• “Next option now.”</w:t>
      </w:r>
    </w:p>
    <w:p>
      <w:r>
        <w:t>• “React on turnover.”</w:t>
      </w:r>
    </w:p>
    <w:p>
      <w:r>
        <w:t>• “Use the space.”</w:t>
      </w:r>
    </w:p>
    <w:p>
      <w:pPr>
        <w:pStyle w:val="Heading2"/>
      </w:pPr>
      <w:r>
        <w:t>What the Coach Should Observe</w:t>
      </w:r>
    </w:p>
    <w:p>
      <w:r>
        <w:t>• Whether players create useful spacing around the football.</w:t>
      </w:r>
    </w:p>
    <w:p>
      <w:r>
        <w:t>• Whether support movement continues after disposal.</w:t>
      </w:r>
    </w:p>
    <w:p>
      <w:r>
        <w:t>• Whether turnovers trigger immediate role change.</w:t>
      </w:r>
    </w:p>
    <w:p>
      <w:r>
        <w:t>• Whether the same players dominate touches.</w:t>
      </w:r>
    </w:p>
    <w:p>
      <w:r>
        <w:t>• Whether work-to-rest balance remains appropriate for a warm-up.</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crowd the football.</w:t>
            </w:r>
          </w:p>
        </w:tc>
        <w:tc>
          <w:tcPr>
            <w:tcW w:type="dxa" w:w="4680"/>
          </w:tcPr>
          <w:p>
            <w:r>
              <w:t>Increase the grid or reward possession using width.</w:t>
            </w:r>
          </w:p>
        </w:tc>
      </w:tr>
      <w:tr>
        <w:trPr>
          <w:cantSplit/>
        </w:trPr>
        <w:tc>
          <w:tcPr>
            <w:tcW w:type="dxa" w:w="4680"/>
          </w:tcPr>
          <w:p>
            <w:r>
              <w:t>Players admire their disposal.</w:t>
            </w:r>
          </w:p>
        </w:tc>
        <w:tc>
          <w:tcPr>
            <w:tcW w:type="dxa" w:w="4680"/>
          </w:tcPr>
          <w:p>
            <w:r>
              <w:t>Require immediate movement to a new support position.</w:t>
            </w:r>
          </w:p>
        </w:tc>
      </w:tr>
      <w:tr>
        <w:trPr>
          <w:cantSplit/>
        </w:trPr>
        <w:tc>
          <w:tcPr>
            <w:tcW w:type="dxa" w:w="4680"/>
          </w:tcPr>
          <w:p>
            <w:r>
              <w:t>The same players dominate touches.</w:t>
            </w:r>
          </w:p>
        </w:tc>
        <w:tc>
          <w:tcPr>
            <w:tcW w:type="dxa" w:w="4680"/>
          </w:tcPr>
          <w:p>
            <w:r>
              <w:t>Add touch requirements or rotate starting roles.</w:t>
            </w:r>
          </w:p>
        </w:tc>
      </w:tr>
      <w:tr>
        <w:trPr>
          <w:cantSplit/>
        </w:trPr>
        <w:tc>
          <w:tcPr>
            <w:tcW w:type="dxa" w:w="4680"/>
          </w:tcPr>
          <w:p>
            <w:r>
              <w:t>Game periods create early fatigue.</w:t>
            </w:r>
          </w:p>
        </w:tc>
        <w:tc>
          <w:tcPr>
            <w:tcW w:type="dxa" w:w="4680"/>
          </w:tcPr>
          <w:p>
            <w:r>
              <w:t>Shorten periods and increase recovery.</w:t>
            </w:r>
          </w:p>
        </w:tc>
      </w:tr>
    </w:tbl>
    <w:p>
      <w:pPr>
        <w:pStyle w:val="Heading2"/>
      </w:pPr>
      <w:r>
        <w:t>Progressions</w:t>
      </w:r>
    </w:p>
    <w:p>
      <w:r>
        <w:t>• Reduce space.</w:t>
      </w:r>
    </w:p>
    <w:p>
      <w:r>
        <w:t>• Move from numbers-up to even numbers.</w:t>
      </w:r>
    </w:p>
    <w:p>
      <w:r>
        <w:t>• Add a scoring or transition target.</w:t>
      </w:r>
    </w:p>
    <w:p>
      <w:r>
        <w:t>• Add a disposal limit or time constraint.</w:t>
      </w:r>
    </w:p>
    <w:p>
      <w:pPr>
        <w:pStyle w:val="Heading2"/>
      </w:pPr>
      <w:r>
        <w:t>Regressions</w:t>
      </w:r>
    </w:p>
    <w:p>
      <w:r>
        <w:t>• Increase playing area.</w:t>
      </w:r>
    </w:p>
    <w:p>
      <w:r>
        <w:t>• Give the possession team a numerical advantage.</w:t>
      </w:r>
    </w:p>
    <w:p>
      <w:r>
        <w:t>• Remove contact.</w:t>
      </w:r>
    </w:p>
    <w:p>
      <w:r>
        <w:t>• Use shorter periods and simpler scoring.</w:t>
      </w:r>
    </w:p>
    <w:p>
      <w:pPr>
        <w:pStyle w:val="Heading2"/>
      </w:pPr>
      <w:r>
        <w:t>Success Indicators</w:t>
      </w:r>
    </w:p>
    <w:p>
      <w:r>
        <w:t>• Possession remains continuous for useful periods.</w:t>
      </w:r>
    </w:p>
    <w:p>
      <w:r>
        <w:t>• Players communicate and create width and depth.</w:t>
      </w:r>
    </w:p>
    <w:p>
      <w:r>
        <w:t>• Transition reactions become quicker.</w:t>
      </w:r>
    </w:p>
    <w:p>
      <w:r>
        <w:t>• The group finishes activated rather than fatigued.</w:t>
      </w:r>
    </w:p>
    <w:p>
      <w:pPr>
        <w:pStyle w:val="Heading2"/>
      </w:pPr>
      <w:r>
        <w:t>Match Application</w:t>
      </w:r>
    </w:p>
    <w:p>
      <w:r>
        <w:t>3v1 handball possession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WU-080 – Team Reaction Challenge</w:t>
      </w:r>
    </w:p>
    <w:p>
      <w:r>
        <w:t>• WU-082 – 4v2 Possession Activation</w:t>
      </w:r>
    </w:p>
    <w:p>
      <w:r>
        <w:t>• WU-086 – Numbers-Up Possession Grid</w:t>
      </w:r>
    </w:p>
    <w:p>
      <w:r>
        <w:t>• WU-076 – Reactive Cone Race</w:t>
      </w:r>
    </w:p>
    <w:p/>
    <w:p>
      <w:pPr>
        <w:pStyle w:val="Heading1"/>
      </w:pPr>
      <w:r>
        <w:t>WU-082 – 4v2 Possession Activation</w:t>
      </w:r>
    </w:p>
    <w:p>
      <w:pPr>
        <w:pStyle w:val="Heading2"/>
      </w:pPr>
      <w:r>
        <w:t>Drill ID</w:t>
      </w:r>
    </w:p>
    <w:p>
      <w:r>
        <w:rPr>
          <w:b/>
        </w:rPr>
        <w:t>WU-082</w:t>
      </w:r>
    </w:p>
    <w:p>
      <w:pPr>
        <w:pStyle w:val="Heading2"/>
      </w:pPr>
      <w:r>
        <w:t>Category</w:t>
      </w:r>
    </w:p>
    <w:p>
      <w:r>
        <w:t>Small-Sided Football Warm-Ups</w:t>
      </w:r>
    </w:p>
    <w:p>
      <w:pPr>
        <w:pStyle w:val="Heading2"/>
      </w:pPr>
      <w:r>
        <w:t>Primary Skill</w:t>
      </w:r>
    </w:p>
    <w:p>
      <w:r>
        <w:t>Small-sided possession and transition</w:t>
      </w:r>
    </w:p>
    <w:p>
      <w:pPr>
        <w:pStyle w:val="Heading2"/>
      </w:pPr>
      <w:r>
        <w:t>Secondary Skills</w:t>
      </w:r>
    </w:p>
    <w:p>
      <w:r>
        <w:t>• Possession</w:t>
      </w:r>
    </w:p>
    <w:p>
      <w:r>
        <w:t>• Support running</w:t>
      </w:r>
    </w:p>
    <w:p>
      <w:r>
        <w:t>• Decision making</w:t>
      </w:r>
    </w:p>
    <w:p>
      <w:r>
        <w:t>• Communication</w:t>
      </w:r>
    </w:p>
    <w:p>
      <w:r>
        <w:t>• Transition</w:t>
      </w:r>
    </w:p>
    <w:p>
      <w:r>
        <w:t>• Controlled pressure</w:t>
      </w:r>
    </w:p>
    <w:p>
      <w:pPr>
        <w:pStyle w:val="Heading2"/>
      </w:pPr>
      <w:r>
        <w:t>Objective</w:t>
      </w:r>
    </w:p>
    <w:p>
      <w:r>
        <w:t>Develop a progressive warm-up that prepares players for 4v2 possession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larger space, fewer rules and shorter periods</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Beginner to Advanced</w:t>
      </w:r>
    </w:p>
    <w:p>
      <w:pPr>
        <w:pStyle w:val="Heading2"/>
      </w:pPr>
      <w:r>
        <w:t>Players</w:t>
      </w:r>
    </w:p>
    <w:p>
      <w:r>
        <w:t>Minimum: 6 | Ideal: 12-24 | Maximum: 30</w:t>
      </w:r>
    </w:p>
    <w:p>
      <w:pPr>
        <w:pStyle w:val="Heading2"/>
      </w:pPr>
      <w:r>
        <w:t>Ground Size</w:t>
      </w:r>
    </w:p>
    <w:p>
      <w:r>
        <w:t>25 metres by 35 metres | Length: 25 metres | Width: 35 metres</w:t>
      </w:r>
    </w:p>
    <w:p>
      <w:pPr>
        <w:pStyle w:val="Heading2"/>
      </w:pPr>
      <w:r>
        <w:t>Equipment</w:t>
      </w:r>
    </w:p>
    <w:p>
      <w:r>
        <w:t>• Footballs</w:t>
      </w:r>
    </w:p>
    <w:p>
      <w:r>
        <w:t>• Cones</w:t>
      </w:r>
    </w:p>
    <w:p>
      <w:r>
        <w:t>• Bibs</w:t>
      </w:r>
    </w:p>
    <w:p>
      <w:r>
        <w:t>• Footballs appropriate to the age group</w:t>
      </w:r>
    </w:p>
    <w:p>
      <w:r>
        <w:t>• Whistle or timing device</w:t>
      </w:r>
    </w:p>
    <w:p>
      <w:r>
        <w:t>• Coloured bibs</w:t>
      </w:r>
    </w:p>
    <w:p>
      <w:pPr>
        <w:pStyle w:val="Heading2"/>
      </w:pPr>
      <w:r>
        <w:t>Time</w:t>
      </w:r>
    </w:p>
    <w:p>
      <w:r>
        <w:t>Minimum: 7 minutes | Recommended: 9 minutes | Maximum: 11 minutes</w:t>
      </w:r>
    </w:p>
    <w:p>
      <w:pPr>
        <w:pStyle w:val="Heading2"/>
      </w:pPr>
      <w:r>
        <w:t>Physical Load</w:t>
      </w:r>
    </w:p>
    <w:p>
      <w:r>
        <w:t>4 – High</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a 20-metre square for four attackers against two defenders.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Attackers use kick or handball to retain possession.</w:t>
      </w:r>
    </w:p>
    <w:p>
      <w:r>
        <w:t>3. Defenders apply controlled pressure and intercept.</w:t>
      </w:r>
    </w:p>
    <w:p>
      <w:r>
        <w:t>4. Rotate defenders every minute.</w:t>
      </w:r>
    </w:p>
    <w:p>
      <w:r>
        <w:t>5. Score consecutive clean possessions.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Create width and depth before possession arrives.</w:t>
      </w:r>
    </w:p>
    <w:p>
      <w:r>
        <w:t>• Move immediately after disposal to provide the next option.</w:t>
      </w:r>
    </w:p>
    <w:p>
      <w:r>
        <w:t>• Use short periods so intensity rises without fatigue.</w:t>
      </w:r>
    </w:p>
    <w:p>
      <w:r>
        <w:t>• Restart quickly after turnovers or scores.</w:t>
      </w:r>
    </w:p>
    <w:p>
      <w:r>
        <w:t>• Keep pressure controlled and age appropriate.</w:t>
      </w:r>
    </w:p>
    <w:p>
      <w:r>
        <w:t>• Preserve the game problem of 4v2 possession.</w:t>
      </w:r>
    </w:p>
    <w:p>
      <w:r>
        <w:t>• Rotate teams and roles so touches are shared.</w:t>
      </w:r>
    </w:p>
    <w:p>
      <w:pPr>
        <w:pStyle w:val="Heading2"/>
      </w:pPr>
      <w:r>
        <w:t>Coaching Cues</w:t>
      </w:r>
    </w:p>
    <w:p>
      <w:r>
        <w:t>• “Spread and support.”</w:t>
      </w:r>
    </w:p>
    <w:p>
      <w:r>
        <w:t>• “Move it quickly.”</w:t>
      </w:r>
    </w:p>
    <w:p>
      <w:r>
        <w:t>• “Next option now.”</w:t>
      </w:r>
    </w:p>
    <w:p>
      <w:r>
        <w:t>• “React on turnover.”</w:t>
      </w:r>
    </w:p>
    <w:p>
      <w:r>
        <w:t>• “Use the space.”</w:t>
      </w:r>
    </w:p>
    <w:p>
      <w:pPr>
        <w:pStyle w:val="Heading2"/>
      </w:pPr>
      <w:r>
        <w:t>What the Coach Should Observe</w:t>
      </w:r>
    </w:p>
    <w:p>
      <w:r>
        <w:t>• Whether players create useful spacing around the football.</w:t>
      </w:r>
    </w:p>
    <w:p>
      <w:r>
        <w:t>• Whether support movement continues after disposal.</w:t>
      </w:r>
    </w:p>
    <w:p>
      <w:r>
        <w:t>• Whether turnovers trigger immediate role change.</w:t>
      </w:r>
    </w:p>
    <w:p>
      <w:r>
        <w:t>• Whether the same players dominate touches.</w:t>
      </w:r>
    </w:p>
    <w:p>
      <w:r>
        <w:t>• Whether work-to-rest balance remains appropriate for a warm-up.</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crowd the football.</w:t>
            </w:r>
          </w:p>
        </w:tc>
        <w:tc>
          <w:tcPr>
            <w:tcW w:type="dxa" w:w="4680"/>
          </w:tcPr>
          <w:p>
            <w:r>
              <w:t>Increase the grid or reward possession using width.</w:t>
            </w:r>
          </w:p>
        </w:tc>
      </w:tr>
      <w:tr>
        <w:trPr>
          <w:cantSplit/>
        </w:trPr>
        <w:tc>
          <w:tcPr>
            <w:tcW w:type="dxa" w:w="4680"/>
          </w:tcPr>
          <w:p>
            <w:r>
              <w:t>Players admire their disposal.</w:t>
            </w:r>
          </w:p>
        </w:tc>
        <w:tc>
          <w:tcPr>
            <w:tcW w:type="dxa" w:w="4680"/>
          </w:tcPr>
          <w:p>
            <w:r>
              <w:t>Require immediate movement to a new support position.</w:t>
            </w:r>
          </w:p>
        </w:tc>
      </w:tr>
      <w:tr>
        <w:trPr>
          <w:cantSplit/>
        </w:trPr>
        <w:tc>
          <w:tcPr>
            <w:tcW w:type="dxa" w:w="4680"/>
          </w:tcPr>
          <w:p>
            <w:r>
              <w:t>The same players dominate touches.</w:t>
            </w:r>
          </w:p>
        </w:tc>
        <w:tc>
          <w:tcPr>
            <w:tcW w:type="dxa" w:w="4680"/>
          </w:tcPr>
          <w:p>
            <w:r>
              <w:t>Add touch requirements or rotate starting roles.</w:t>
            </w:r>
          </w:p>
        </w:tc>
      </w:tr>
      <w:tr>
        <w:trPr>
          <w:cantSplit/>
        </w:trPr>
        <w:tc>
          <w:tcPr>
            <w:tcW w:type="dxa" w:w="4680"/>
          </w:tcPr>
          <w:p>
            <w:r>
              <w:t>Game periods create early fatigue.</w:t>
            </w:r>
          </w:p>
        </w:tc>
        <w:tc>
          <w:tcPr>
            <w:tcW w:type="dxa" w:w="4680"/>
          </w:tcPr>
          <w:p>
            <w:r>
              <w:t>Shorten periods and increase recovery.</w:t>
            </w:r>
          </w:p>
        </w:tc>
      </w:tr>
    </w:tbl>
    <w:p>
      <w:pPr>
        <w:pStyle w:val="Heading2"/>
      </w:pPr>
      <w:r>
        <w:t>Progressions</w:t>
      </w:r>
    </w:p>
    <w:p>
      <w:r>
        <w:t>• Reduce space.</w:t>
      </w:r>
    </w:p>
    <w:p>
      <w:r>
        <w:t>• Move from numbers-up to even numbers.</w:t>
      </w:r>
    </w:p>
    <w:p>
      <w:r>
        <w:t>• Add a scoring or transition target.</w:t>
      </w:r>
    </w:p>
    <w:p>
      <w:r>
        <w:t>• Add a disposal limit or time constraint.</w:t>
      </w:r>
    </w:p>
    <w:p>
      <w:pPr>
        <w:pStyle w:val="Heading2"/>
      </w:pPr>
      <w:r>
        <w:t>Regressions</w:t>
      </w:r>
    </w:p>
    <w:p>
      <w:r>
        <w:t>• Increase playing area.</w:t>
      </w:r>
    </w:p>
    <w:p>
      <w:r>
        <w:t>• Give the possession team a numerical advantage.</w:t>
      </w:r>
    </w:p>
    <w:p>
      <w:r>
        <w:t>• Remove contact.</w:t>
      </w:r>
    </w:p>
    <w:p>
      <w:r>
        <w:t>• Use shorter periods and simpler scoring.</w:t>
      </w:r>
    </w:p>
    <w:p>
      <w:pPr>
        <w:pStyle w:val="Heading2"/>
      </w:pPr>
      <w:r>
        <w:t>Success Indicators</w:t>
      </w:r>
    </w:p>
    <w:p>
      <w:r>
        <w:t>• Possession remains continuous for useful periods.</w:t>
      </w:r>
    </w:p>
    <w:p>
      <w:r>
        <w:t>• Players communicate and create width and depth.</w:t>
      </w:r>
    </w:p>
    <w:p>
      <w:r>
        <w:t>• Transition reactions become quicker.</w:t>
      </w:r>
    </w:p>
    <w:p>
      <w:r>
        <w:t>• The group finishes activated rather than fatigued.</w:t>
      </w:r>
    </w:p>
    <w:p>
      <w:pPr>
        <w:pStyle w:val="Heading2"/>
      </w:pPr>
      <w:r>
        <w:t>Match Application</w:t>
      </w:r>
    </w:p>
    <w:p>
      <w:r>
        <w:t>4v2 possession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WU-081 – 3v1 Handball Keepings-Off</w:t>
      </w:r>
    </w:p>
    <w:p>
      <w:r>
        <w:t>• WU-083 – 3v3 Continuous Possession</w:t>
      </w:r>
    </w:p>
    <w:p>
      <w:r>
        <w:t>• WU-087 – Transition Possession Warm-Up</w:t>
      </w:r>
    </w:p>
    <w:p>
      <w:r>
        <w:t>• WU-077 – 1v1 Escape Warm-Up</w:t>
      </w:r>
    </w:p>
    <w:p/>
    <w:p>
      <w:pPr>
        <w:pStyle w:val="Heading1"/>
      </w:pPr>
      <w:r>
        <w:t>WU-083 – 3v3 Continuous Possession</w:t>
      </w:r>
    </w:p>
    <w:p>
      <w:pPr>
        <w:pStyle w:val="Heading2"/>
      </w:pPr>
      <w:r>
        <w:t>Drill ID</w:t>
      </w:r>
    </w:p>
    <w:p>
      <w:r>
        <w:rPr>
          <w:b/>
        </w:rPr>
        <w:t>WU-083</w:t>
      </w:r>
    </w:p>
    <w:p>
      <w:pPr>
        <w:pStyle w:val="Heading2"/>
      </w:pPr>
      <w:r>
        <w:t>Category</w:t>
      </w:r>
    </w:p>
    <w:p>
      <w:r>
        <w:t>Small-Sided Football Warm-Ups</w:t>
      </w:r>
    </w:p>
    <w:p>
      <w:pPr>
        <w:pStyle w:val="Heading2"/>
      </w:pPr>
      <w:r>
        <w:t>Primary Skill</w:t>
      </w:r>
    </w:p>
    <w:p>
      <w:r>
        <w:t>Small-sided possession and transition</w:t>
      </w:r>
    </w:p>
    <w:p>
      <w:pPr>
        <w:pStyle w:val="Heading2"/>
      </w:pPr>
      <w:r>
        <w:t>Secondary Skills</w:t>
      </w:r>
    </w:p>
    <w:p>
      <w:r>
        <w:t>• Possession</w:t>
      </w:r>
    </w:p>
    <w:p>
      <w:r>
        <w:t>• Support running</w:t>
      </w:r>
    </w:p>
    <w:p>
      <w:r>
        <w:t>• Decision making</w:t>
      </w:r>
    </w:p>
    <w:p>
      <w:r>
        <w:t>• Communication</w:t>
      </w:r>
    </w:p>
    <w:p>
      <w:r>
        <w:t>• Transition</w:t>
      </w:r>
    </w:p>
    <w:p>
      <w:r>
        <w:t>• Controlled pressure</w:t>
      </w:r>
    </w:p>
    <w:p>
      <w:pPr>
        <w:pStyle w:val="Heading2"/>
      </w:pPr>
      <w:r>
        <w:t>Objective</w:t>
      </w:r>
    </w:p>
    <w:p>
      <w:r>
        <w:t>Develop a progressive warm-up that prepares players for 3v3 continuous possession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larger space, fewer rules and shorter periods</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Beginner to Advanced</w:t>
      </w:r>
    </w:p>
    <w:p>
      <w:pPr>
        <w:pStyle w:val="Heading2"/>
      </w:pPr>
      <w:r>
        <w:t>Players</w:t>
      </w:r>
    </w:p>
    <w:p>
      <w:r>
        <w:t>Minimum: 6 | Ideal: 12-24 | Maximum: 30</w:t>
      </w:r>
    </w:p>
    <w:p>
      <w:pPr>
        <w:pStyle w:val="Heading2"/>
      </w:pPr>
      <w:r>
        <w:t>Ground Size</w:t>
      </w:r>
    </w:p>
    <w:p>
      <w:r>
        <w:t>30 metres by 40 metres | Length: 30 metres | Width: 40 metres</w:t>
      </w:r>
    </w:p>
    <w:p>
      <w:pPr>
        <w:pStyle w:val="Heading2"/>
      </w:pPr>
      <w:r>
        <w:t>Equipment</w:t>
      </w:r>
    </w:p>
    <w:p>
      <w:r>
        <w:t>• Footballs</w:t>
      </w:r>
    </w:p>
    <w:p>
      <w:r>
        <w:t>• Cones</w:t>
      </w:r>
    </w:p>
    <w:p>
      <w:r>
        <w:t>• Bibs</w:t>
      </w:r>
    </w:p>
    <w:p>
      <w:r>
        <w:t>• Footballs appropriate to the age group</w:t>
      </w:r>
    </w:p>
    <w:p>
      <w:r>
        <w:t>• Whistle or timing device</w:t>
      </w:r>
    </w:p>
    <w:p>
      <w:r>
        <w:t>• Coloured bibs</w:t>
      </w:r>
    </w:p>
    <w:p>
      <w:pPr>
        <w:pStyle w:val="Heading2"/>
      </w:pPr>
      <w:r>
        <w:t>Time</w:t>
      </w:r>
    </w:p>
    <w:p>
      <w:r>
        <w:t>Minimum: 8 minutes | Recommended: 10 minutes | Maximum: 12 minutes</w:t>
      </w:r>
    </w:p>
    <w:p>
      <w:pPr>
        <w:pStyle w:val="Heading2"/>
      </w:pPr>
      <w:r>
        <w:t>Physical Load</w:t>
      </w:r>
    </w:p>
    <w:p>
      <w:r>
        <w:t>4 – High</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a 25-metre square for two teams of three.</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Play continuous possession with no scoring end.</w:t>
      </w:r>
    </w:p>
    <w:p>
      <w:r>
        <w:t>3. A turnover immediately changes team roles.</w:t>
      </w:r>
    </w:p>
    <w:p>
      <w:r>
        <w:t>4. Players must move after disposal.</w:t>
      </w:r>
    </w:p>
    <w:p>
      <w:r>
        <w:t>5. Use 60-second games with short recovery.</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Create width and depth before possession arrives.</w:t>
      </w:r>
    </w:p>
    <w:p>
      <w:r>
        <w:t>• Move immediately after disposal to provide the next option.</w:t>
      </w:r>
    </w:p>
    <w:p>
      <w:r>
        <w:t>• Use short periods so intensity rises without fatigue.</w:t>
      </w:r>
    </w:p>
    <w:p>
      <w:r>
        <w:t>• Restart quickly after turnovers or scores.</w:t>
      </w:r>
    </w:p>
    <w:p>
      <w:r>
        <w:t>• Keep pressure controlled and age appropriate.</w:t>
      </w:r>
    </w:p>
    <w:p>
      <w:r>
        <w:t>• Preserve the game problem of 3v3 continuous possession.</w:t>
      </w:r>
    </w:p>
    <w:p>
      <w:r>
        <w:t>• Rotate teams and roles so touches are shared.</w:t>
      </w:r>
    </w:p>
    <w:p>
      <w:pPr>
        <w:pStyle w:val="Heading2"/>
      </w:pPr>
      <w:r>
        <w:t>Coaching Cues</w:t>
      </w:r>
    </w:p>
    <w:p>
      <w:r>
        <w:t>• “Spread and support.”</w:t>
      </w:r>
    </w:p>
    <w:p>
      <w:r>
        <w:t>• “Move it quickly.”</w:t>
      </w:r>
    </w:p>
    <w:p>
      <w:r>
        <w:t>• “Next option now.”</w:t>
      </w:r>
    </w:p>
    <w:p>
      <w:r>
        <w:t>• “React on turnover.”</w:t>
      </w:r>
    </w:p>
    <w:p>
      <w:r>
        <w:t>• “Use the space.”</w:t>
      </w:r>
    </w:p>
    <w:p>
      <w:pPr>
        <w:pStyle w:val="Heading2"/>
      </w:pPr>
      <w:r>
        <w:t>What the Coach Should Observe</w:t>
      </w:r>
    </w:p>
    <w:p>
      <w:r>
        <w:t>• Whether players create useful spacing around the football.</w:t>
      </w:r>
    </w:p>
    <w:p>
      <w:r>
        <w:t>• Whether support movement continues after disposal.</w:t>
      </w:r>
    </w:p>
    <w:p>
      <w:r>
        <w:t>• Whether turnovers trigger immediate role change.</w:t>
      </w:r>
    </w:p>
    <w:p>
      <w:r>
        <w:t>• Whether the same players dominate touches.</w:t>
      </w:r>
    </w:p>
    <w:p>
      <w:r>
        <w:t>• Whether work-to-rest balance remains appropriate for a warm-up.</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crowd the football.</w:t>
            </w:r>
          </w:p>
        </w:tc>
        <w:tc>
          <w:tcPr>
            <w:tcW w:type="dxa" w:w="4680"/>
          </w:tcPr>
          <w:p>
            <w:r>
              <w:t>Increase the grid or reward possession using width.</w:t>
            </w:r>
          </w:p>
        </w:tc>
      </w:tr>
      <w:tr>
        <w:trPr>
          <w:cantSplit/>
        </w:trPr>
        <w:tc>
          <w:tcPr>
            <w:tcW w:type="dxa" w:w="4680"/>
          </w:tcPr>
          <w:p>
            <w:r>
              <w:t>Players admire their disposal.</w:t>
            </w:r>
          </w:p>
        </w:tc>
        <w:tc>
          <w:tcPr>
            <w:tcW w:type="dxa" w:w="4680"/>
          </w:tcPr>
          <w:p>
            <w:r>
              <w:t>Require immediate movement to a new support position.</w:t>
            </w:r>
          </w:p>
        </w:tc>
      </w:tr>
      <w:tr>
        <w:trPr>
          <w:cantSplit/>
        </w:trPr>
        <w:tc>
          <w:tcPr>
            <w:tcW w:type="dxa" w:w="4680"/>
          </w:tcPr>
          <w:p>
            <w:r>
              <w:t>The same players dominate touches.</w:t>
            </w:r>
          </w:p>
        </w:tc>
        <w:tc>
          <w:tcPr>
            <w:tcW w:type="dxa" w:w="4680"/>
          </w:tcPr>
          <w:p>
            <w:r>
              <w:t>Add touch requirements or rotate starting roles.</w:t>
            </w:r>
          </w:p>
        </w:tc>
      </w:tr>
      <w:tr>
        <w:trPr>
          <w:cantSplit/>
        </w:trPr>
        <w:tc>
          <w:tcPr>
            <w:tcW w:type="dxa" w:w="4680"/>
          </w:tcPr>
          <w:p>
            <w:r>
              <w:t>Game periods create early fatigue.</w:t>
            </w:r>
          </w:p>
        </w:tc>
        <w:tc>
          <w:tcPr>
            <w:tcW w:type="dxa" w:w="4680"/>
          </w:tcPr>
          <w:p>
            <w:r>
              <w:t>Shorten periods and increase recovery.</w:t>
            </w:r>
          </w:p>
        </w:tc>
      </w:tr>
    </w:tbl>
    <w:p>
      <w:pPr>
        <w:pStyle w:val="Heading2"/>
      </w:pPr>
      <w:r>
        <w:t>Progressions</w:t>
      </w:r>
    </w:p>
    <w:p>
      <w:r>
        <w:t>• Reduce space.</w:t>
      </w:r>
    </w:p>
    <w:p>
      <w:r>
        <w:t>• Move from numbers-up to even numbers.</w:t>
      </w:r>
    </w:p>
    <w:p>
      <w:r>
        <w:t>• Add a scoring or transition target.</w:t>
      </w:r>
    </w:p>
    <w:p>
      <w:r>
        <w:t>• Add a disposal limit or time constraint.</w:t>
      </w:r>
    </w:p>
    <w:p>
      <w:pPr>
        <w:pStyle w:val="Heading2"/>
      </w:pPr>
      <w:r>
        <w:t>Regressions</w:t>
      </w:r>
    </w:p>
    <w:p>
      <w:r>
        <w:t>• Increase playing area.</w:t>
      </w:r>
    </w:p>
    <w:p>
      <w:r>
        <w:t>• Give the possession team a numerical advantage.</w:t>
      </w:r>
    </w:p>
    <w:p>
      <w:r>
        <w:t>• Remove contact.</w:t>
      </w:r>
    </w:p>
    <w:p>
      <w:r>
        <w:t>• Use shorter periods and simpler scoring.</w:t>
      </w:r>
    </w:p>
    <w:p>
      <w:pPr>
        <w:pStyle w:val="Heading2"/>
      </w:pPr>
      <w:r>
        <w:t>Success Indicators</w:t>
      </w:r>
    </w:p>
    <w:p>
      <w:r>
        <w:t>• Possession remains continuous for useful periods.</w:t>
      </w:r>
    </w:p>
    <w:p>
      <w:r>
        <w:t>• Players communicate and create width and depth.</w:t>
      </w:r>
    </w:p>
    <w:p>
      <w:r>
        <w:t>• Transition reactions become quicker.</w:t>
      </w:r>
    </w:p>
    <w:p>
      <w:r>
        <w:t>• The group finishes activated rather than fatigued.</w:t>
      </w:r>
    </w:p>
    <w:p>
      <w:pPr>
        <w:pStyle w:val="Heading2"/>
      </w:pPr>
      <w:r>
        <w:t>Match Application</w:t>
      </w:r>
    </w:p>
    <w:p>
      <w:r>
        <w:t>3v3 continuous possession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WU-082 – 4v2 Possession Activation</w:t>
      </w:r>
    </w:p>
    <w:p>
      <w:r>
        <w:t>• WU-084 – End-Zone Handball Warm-Up</w:t>
      </w:r>
    </w:p>
    <w:p>
      <w:r>
        <w:t>• WU-088 – Three-Team Possession Activation</w:t>
      </w:r>
    </w:p>
    <w:p>
      <w:r>
        <w:t>• WU-078 – Possession Keep-Off Pairs</w:t>
      </w:r>
    </w:p>
    <w:p/>
    <w:p>
      <w:pPr>
        <w:pStyle w:val="Heading1"/>
      </w:pPr>
      <w:r>
        <w:t>WU-084 – End-Zone Handball Warm-Up</w:t>
      </w:r>
    </w:p>
    <w:p>
      <w:pPr>
        <w:pStyle w:val="Heading2"/>
      </w:pPr>
      <w:r>
        <w:t>Drill ID</w:t>
      </w:r>
    </w:p>
    <w:p>
      <w:r>
        <w:rPr>
          <w:b/>
        </w:rPr>
        <w:t>WU-084</w:t>
      </w:r>
    </w:p>
    <w:p>
      <w:pPr>
        <w:pStyle w:val="Heading2"/>
      </w:pPr>
      <w:r>
        <w:t>Category</w:t>
      </w:r>
    </w:p>
    <w:p>
      <w:r>
        <w:t>Small-Sided Football Warm-Ups</w:t>
      </w:r>
    </w:p>
    <w:p>
      <w:pPr>
        <w:pStyle w:val="Heading2"/>
      </w:pPr>
      <w:r>
        <w:t>Primary Skill</w:t>
      </w:r>
    </w:p>
    <w:p>
      <w:r>
        <w:t>Small-sided possession and transition</w:t>
      </w:r>
    </w:p>
    <w:p>
      <w:pPr>
        <w:pStyle w:val="Heading2"/>
      </w:pPr>
      <w:r>
        <w:t>Secondary Skills</w:t>
      </w:r>
    </w:p>
    <w:p>
      <w:r>
        <w:t>• Possession</w:t>
      </w:r>
    </w:p>
    <w:p>
      <w:r>
        <w:t>• Support running</w:t>
      </w:r>
    </w:p>
    <w:p>
      <w:r>
        <w:t>• Decision making</w:t>
      </w:r>
    </w:p>
    <w:p>
      <w:r>
        <w:t>• Communication</w:t>
      </w:r>
    </w:p>
    <w:p>
      <w:r>
        <w:t>• Transition</w:t>
      </w:r>
    </w:p>
    <w:p>
      <w:r>
        <w:t>• Controlled pressure</w:t>
      </w:r>
    </w:p>
    <w:p>
      <w:pPr>
        <w:pStyle w:val="Heading2"/>
      </w:pPr>
      <w:r>
        <w:t>Objective</w:t>
      </w:r>
    </w:p>
    <w:p>
      <w:r>
        <w:t>Develop a progressive warm-up that prepares players for end-zone handball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larger space, fewer rules and shorter periods</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Beginner to Advanced</w:t>
      </w:r>
    </w:p>
    <w:p>
      <w:pPr>
        <w:pStyle w:val="Heading2"/>
      </w:pPr>
      <w:r>
        <w:t>Players</w:t>
      </w:r>
    </w:p>
    <w:p>
      <w:r>
        <w:t>Minimum: 6 | Ideal: 12-24 | Maximum: 30</w:t>
      </w:r>
    </w:p>
    <w:p>
      <w:pPr>
        <w:pStyle w:val="Heading2"/>
      </w:pPr>
      <w:r>
        <w:t>Ground Size</w:t>
      </w:r>
    </w:p>
    <w:p>
      <w:r>
        <w:t>20 metres by 30 metres | Length: 20 metres | Width: 30 metres</w:t>
      </w:r>
    </w:p>
    <w:p>
      <w:pPr>
        <w:pStyle w:val="Heading2"/>
      </w:pPr>
      <w:r>
        <w:t>Equipment</w:t>
      </w:r>
    </w:p>
    <w:p>
      <w:r>
        <w:t>• Footballs</w:t>
      </w:r>
    </w:p>
    <w:p>
      <w:r>
        <w:t>• Cones</w:t>
      </w:r>
    </w:p>
    <w:p>
      <w:r>
        <w:t>• Bibs</w:t>
      </w:r>
    </w:p>
    <w:p>
      <w:r>
        <w:t>• Footballs appropriate to the age group</w:t>
      </w:r>
    </w:p>
    <w:p>
      <w:r>
        <w:t>• Whistle or timing device</w:t>
      </w:r>
    </w:p>
    <w:p>
      <w:r>
        <w:t>• Coloured bibs</w:t>
      </w:r>
    </w:p>
    <w:p>
      <w:pPr>
        <w:pStyle w:val="Heading2"/>
      </w:pPr>
      <w:r>
        <w:t>Time</w:t>
      </w:r>
    </w:p>
    <w:p>
      <w:r>
        <w:t>Minimum: 6 minutes | Recommended: 8 minutes | Maximum: 10 minutes</w:t>
      </w:r>
    </w:p>
    <w:p>
      <w:pPr>
        <w:pStyle w:val="Heading2"/>
      </w:pPr>
      <w:r>
        <w:t>Physical Load</w:t>
      </w:r>
    </w:p>
    <w:p>
      <w:r>
        <w:t>4 – High</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a 25-by-18-metre area with handball end zones.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Teams score by receiving a handball in the end zone.</w:t>
      </w:r>
    </w:p>
    <w:p>
      <w:r>
        <w:t>3. No player may stand in an end zone for more than two seconds.</w:t>
      </w:r>
    </w:p>
    <w:p>
      <w:r>
        <w:t>4. Turnovers restart immediately.</w:t>
      </w:r>
    </w:p>
    <w:p>
      <w:r>
        <w:t>5. Rotate directions between games.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Create width and depth before possession arrives.</w:t>
      </w:r>
    </w:p>
    <w:p>
      <w:r>
        <w:t>• Move immediately after disposal to provide the next option.</w:t>
      </w:r>
    </w:p>
    <w:p>
      <w:r>
        <w:t>• Use short periods so intensity rises without fatigue.</w:t>
      </w:r>
    </w:p>
    <w:p>
      <w:r>
        <w:t>• Restart quickly after turnovers or scores.</w:t>
      </w:r>
    </w:p>
    <w:p>
      <w:r>
        <w:t>• Keep pressure controlled and age appropriate.</w:t>
      </w:r>
    </w:p>
    <w:p>
      <w:r>
        <w:t>• Preserve the game problem of end-zone handball.</w:t>
      </w:r>
    </w:p>
    <w:p>
      <w:r>
        <w:t>• Rotate teams and roles so touches are shared.</w:t>
      </w:r>
    </w:p>
    <w:p>
      <w:pPr>
        <w:pStyle w:val="Heading2"/>
      </w:pPr>
      <w:r>
        <w:t>Coaching Cues</w:t>
      </w:r>
    </w:p>
    <w:p>
      <w:r>
        <w:t>• “Spread and support.”</w:t>
      </w:r>
    </w:p>
    <w:p>
      <w:r>
        <w:t>• “Move it quickly.”</w:t>
      </w:r>
    </w:p>
    <w:p>
      <w:r>
        <w:t>• “Next option now.”</w:t>
      </w:r>
    </w:p>
    <w:p>
      <w:r>
        <w:t>• “React on turnover.”</w:t>
      </w:r>
    </w:p>
    <w:p>
      <w:r>
        <w:t>• “Use the space.”</w:t>
      </w:r>
    </w:p>
    <w:p>
      <w:pPr>
        <w:pStyle w:val="Heading2"/>
      </w:pPr>
      <w:r>
        <w:t>What the Coach Should Observe</w:t>
      </w:r>
    </w:p>
    <w:p>
      <w:r>
        <w:t>• Whether players create useful spacing around the football.</w:t>
      </w:r>
    </w:p>
    <w:p>
      <w:r>
        <w:t>• Whether support movement continues after disposal.</w:t>
      </w:r>
    </w:p>
    <w:p>
      <w:r>
        <w:t>• Whether turnovers trigger immediate role change.</w:t>
      </w:r>
    </w:p>
    <w:p>
      <w:r>
        <w:t>• Whether the same players dominate touches.</w:t>
      </w:r>
    </w:p>
    <w:p>
      <w:r>
        <w:t>• Whether work-to-rest balance remains appropriate for a warm-up.</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crowd the football.</w:t>
            </w:r>
          </w:p>
        </w:tc>
        <w:tc>
          <w:tcPr>
            <w:tcW w:type="dxa" w:w="4680"/>
          </w:tcPr>
          <w:p>
            <w:r>
              <w:t>Increase the grid or reward possession using width.</w:t>
            </w:r>
          </w:p>
        </w:tc>
      </w:tr>
      <w:tr>
        <w:trPr>
          <w:cantSplit/>
        </w:trPr>
        <w:tc>
          <w:tcPr>
            <w:tcW w:type="dxa" w:w="4680"/>
          </w:tcPr>
          <w:p>
            <w:r>
              <w:t>Players admire their disposal.</w:t>
            </w:r>
          </w:p>
        </w:tc>
        <w:tc>
          <w:tcPr>
            <w:tcW w:type="dxa" w:w="4680"/>
          </w:tcPr>
          <w:p>
            <w:r>
              <w:t>Require immediate movement to a new support position.</w:t>
            </w:r>
          </w:p>
        </w:tc>
      </w:tr>
      <w:tr>
        <w:trPr>
          <w:cantSplit/>
        </w:trPr>
        <w:tc>
          <w:tcPr>
            <w:tcW w:type="dxa" w:w="4680"/>
          </w:tcPr>
          <w:p>
            <w:r>
              <w:t>The same players dominate touches.</w:t>
            </w:r>
          </w:p>
        </w:tc>
        <w:tc>
          <w:tcPr>
            <w:tcW w:type="dxa" w:w="4680"/>
          </w:tcPr>
          <w:p>
            <w:r>
              <w:t>Add touch requirements or rotate starting roles.</w:t>
            </w:r>
          </w:p>
        </w:tc>
      </w:tr>
      <w:tr>
        <w:trPr>
          <w:cantSplit/>
        </w:trPr>
        <w:tc>
          <w:tcPr>
            <w:tcW w:type="dxa" w:w="4680"/>
          </w:tcPr>
          <w:p>
            <w:r>
              <w:t>Game periods create early fatigue.</w:t>
            </w:r>
          </w:p>
        </w:tc>
        <w:tc>
          <w:tcPr>
            <w:tcW w:type="dxa" w:w="4680"/>
          </w:tcPr>
          <w:p>
            <w:r>
              <w:t>Shorten periods and increase recovery.</w:t>
            </w:r>
          </w:p>
        </w:tc>
      </w:tr>
    </w:tbl>
    <w:p>
      <w:pPr>
        <w:pStyle w:val="Heading2"/>
      </w:pPr>
      <w:r>
        <w:t>Progressions</w:t>
      </w:r>
    </w:p>
    <w:p>
      <w:r>
        <w:t>• Reduce space.</w:t>
      </w:r>
    </w:p>
    <w:p>
      <w:r>
        <w:t>• Move from numbers-up to even numbers.</w:t>
      </w:r>
    </w:p>
    <w:p>
      <w:r>
        <w:t>• Add a scoring or transition target.</w:t>
      </w:r>
    </w:p>
    <w:p>
      <w:r>
        <w:t>• Add a disposal limit or time constraint.</w:t>
      </w:r>
    </w:p>
    <w:p>
      <w:pPr>
        <w:pStyle w:val="Heading2"/>
      </w:pPr>
      <w:r>
        <w:t>Regressions</w:t>
      </w:r>
    </w:p>
    <w:p>
      <w:r>
        <w:t>• Increase playing area.</w:t>
      </w:r>
    </w:p>
    <w:p>
      <w:r>
        <w:t>• Give the possession team a numerical advantage.</w:t>
      </w:r>
    </w:p>
    <w:p>
      <w:r>
        <w:t>• Remove contact.</w:t>
      </w:r>
    </w:p>
    <w:p>
      <w:r>
        <w:t>• Use shorter periods and simpler scoring.</w:t>
      </w:r>
    </w:p>
    <w:p>
      <w:pPr>
        <w:pStyle w:val="Heading2"/>
      </w:pPr>
      <w:r>
        <w:t>Success Indicators</w:t>
      </w:r>
    </w:p>
    <w:p>
      <w:r>
        <w:t>• Possession remains continuous for useful periods.</w:t>
      </w:r>
    </w:p>
    <w:p>
      <w:r>
        <w:t>• Players communicate and create width and depth.</w:t>
      </w:r>
    </w:p>
    <w:p>
      <w:r>
        <w:t>• Transition reactions become quicker.</w:t>
      </w:r>
    </w:p>
    <w:p>
      <w:r>
        <w:t>• The group finishes activated rather than fatigued.</w:t>
      </w:r>
    </w:p>
    <w:p>
      <w:pPr>
        <w:pStyle w:val="Heading2"/>
      </w:pPr>
      <w:r>
        <w:t>Match Application</w:t>
      </w:r>
    </w:p>
    <w:p>
      <w:r>
        <w:t>End-zone handball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WU-083 – 3v3 Continuous Possession</w:t>
      </w:r>
    </w:p>
    <w:p>
      <w:r>
        <w:t>• WU-085 – Small-Sided Kick-to-Keep</w:t>
      </w:r>
    </w:p>
    <w:p>
      <w:r>
        <w:t>• WU-089 – Continuous Pressure Keepings-Off</w:t>
      </w:r>
    </w:p>
    <w:p>
      <w:r>
        <w:t>• WU-079 – Competitive Ground Ball Race</w:t>
      </w:r>
    </w:p>
    <w:p/>
    <w:p>
      <w:pPr>
        <w:pStyle w:val="Heading1"/>
      </w:pPr>
      <w:r>
        <w:t>WU-085 – Small-Sided Kick-to-Keep</w:t>
      </w:r>
    </w:p>
    <w:p>
      <w:pPr>
        <w:pStyle w:val="Heading2"/>
      </w:pPr>
      <w:r>
        <w:t>Drill ID</w:t>
      </w:r>
    </w:p>
    <w:p>
      <w:r>
        <w:rPr>
          <w:b/>
        </w:rPr>
        <w:t>WU-085</w:t>
      </w:r>
    </w:p>
    <w:p>
      <w:pPr>
        <w:pStyle w:val="Heading2"/>
      </w:pPr>
      <w:r>
        <w:t>Category</w:t>
      </w:r>
    </w:p>
    <w:p>
      <w:r>
        <w:t>Small-Sided Football Warm-Ups</w:t>
      </w:r>
    </w:p>
    <w:p>
      <w:pPr>
        <w:pStyle w:val="Heading2"/>
      </w:pPr>
      <w:r>
        <w:t>Primary Skill</w:t>
      </w:r>
    </w:p>
    <w:p>
      <w:r>
        <w:t>Small-sided possession and transition</w:t>
      </w:r>
    </w:p>
    <w:p>
      <w:pPr>
        <w:pStyle w:val="Heading2"/>
      </w:pPr>
      <w:r>
        <w:t>Secondary Skills</w:t>
      </w:r>
    </w:p>
    <w:p>
      <w:r>
        <w:t>• Possession</w:t>
      </w:r>
    </w:p>
    <w:p>
      <w:r>
        <w:t>• Support running</w:t>
      </w:r>
    </w:p>
    <w:p>
      <w:r>
        <w:t>• Decision making</w:t>
      </w:r>
    </w:p>
    <w:p>
      <w:r>
        <w:t>• Communication</w:t>
      </w:r>
    </w:p>
    <w:p>
      <w:r>
        <w:t>• Transition</w:t>
      </w:r>
    </w:p>
    <w:p>
      <w:r>
        <w:t>• Controlled pressure</w:t>
      </w:r>
    </w:p>
    <w:p>
      <w:pPr>
        <w:pStyle w:val="Heading2"/>
      </w:pPr>
      <w:r>
        <w:t>Objective</w:t>
      </w:r>
    </w:p>
    <w:p>
      <w:r>
        <w:t>Develop a progressive warm-up that prepares players for small-sided kick-to-keep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larger space, fewer rules and shorter periods</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Beginner to Advanced</w:t>
      </w:r>
    </w:p>
    <w:p>
      <w:pPr>
        <w:pStyle w:val="Heading2"/>
      </w:pPr>
      <w:r>
        <w:t>Players</w:t>
      </w:r>
    </w:p>
    <w:p>
      <w:r>
        <w:t>Minimum: 6 | Ideal: 12-24 | Maximum: 30</w:t>
      </w:r>
    </w:p>
    <w:p>
      <w:pPr>
        <w:pStyle w:val="Heading2"/>
      </w:pPr>
      <w:r>
        <w:t>Ground Size</w:t>
      </w:r>
    </w:p>
    <w:p>
      <w:r>
        <w:t>25 metres by 35 metres | Length: 25 metres | Width: 35 metres</w:t>
      </w:r>
    </w:p>
    <w:p>
      <w:pPr>
        <w:pStyle w:val="Heading2"/>
      </w:pPr>
      <w:r>
        <w:t>Equipment</w:t>
      </w:r>
    </w:p>
    <w:p>
      <w:r>
        <w:t>• Footballs</w:t>
      </w:r>
    </w:p>
    <w:p>
      <w:r>
        <w:t>• Cones</w:t>
      </w:r>
    </w:p>
    <w:p>
      <w:r>
        <w:t>• Bibs</w:t>
      </w:r>
    </w:p>
    <w:p>
      <w:r>
        <w:t>• Footballs appropriate to the age group</w:t>
      </w:r>
    </w:p>
    <w:p>
      <w:r>
        <w:t>• Whistle or timing device</w:t>
      </w:r>
    </w:p>
    <w:p>
      <w:r>
        <w:t>• Coloured bibs</w:t>
      </w:r>
    </w:p>
    <w:p>
      <w:pPr>
        <w:pStyle w:val="Heading2"/>
      </w:pPr>
      <w:r>
        <w:t>Time</w:t>
      </w:r>
    </w:p>
    <w:p>
      <w:r>
        <w:t>Minimum: 7 minutes | Recommended: 9 minutes | Maximum: 11 minutes</w:t>
      </w:r>
    </w:p>
    <w:p>
      <w:pPr>
        <w:pStyle w:val="Heading2"/>
      </w:pPr>
      <w:r>
        <w:t>Physical Load</w:t>
      </w:r>
    </w:p>
    <w:p>
      <w:r>
        <w:t>4 – High</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a 30-metre square using short kicks only.</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Teams retain possession with kicks of at least ten metres.</w:t>
      </w:r>
    </w:p>
    <w:p>
      <w:r>
        <w:t>3. A mark allows three seconds to dispose.</w:t>
      </w:r>
    </w:p>
    <w:p>
      <w:r>
        <w:t>4. Handball is used only to escape pressure if permitted.</w:t>
      </w:r>
    </w:p>
    <w:p>
      <w:r>
        <w:t>5. Score five consecutive marks.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Create width and depth before possession arrives.</w:t>
      </w:r>
    </w:p>
    <w:p>
      <w:r>
        <w:t>• Move immediately after disposal to provide the next option.</w:t>
      </w:r>
    </w:p>
    <w:p>
      <w:r>
        <w:t>• Use short periods so intensity rises without fatigue.</w:t>
      </w:r>
    </w:p>
    <w:p>
      <w:r>
        <w:t>• Restart quickly after turnovers or scores.</w:t>
      </w:r>
    </w:p>
    <w:p>
      <w:r>
        <w:t>• Keep pressure controlled and age appropriate.</w:t>
      </w:r>
    </w:p>
    <w:p>
      <w:r>
        <w:t>• Preserve the game problem of small-sided kick-to-keep.</w:t>
      </w:r>
    </w:p>
    <w:p>
      <w:r>
        <w:t>• Rotate teams and roles so touches are shared.</w:t>
      </w:r>
    </w:p>
    <w:p>
      <w:pPr>
        <w:pStyle w:val="Heading2"/>
      </w:pPr>
      <w:r>
        <w:t>Coaching Cues</w:t>
      </w:r>
    </w:p>
    <w:p>
      <w:r>
        <w:t>• “Spread and support.”</w:t>
      </w:r>
    </w:p>
    <w:p>
      <w:r>
        <w:t>• “Move it quickly.”</w:t>
      </w:r>
    </w:p>
    <w:p>
      <w:r>
        <w:t>• “Next option now.”</w:t>
      </w:r>
    </w:p>
    <w:p>
      <w:r>
        <w:t>• “React on turnover.”</w:t>
      </w:r>
    </w:p>
    <w:p>
      <w:r>
        <w:t>• “Use the space.”</w:t>
      </w:r>
    </w:p>
    <w:p>
      <w:pPr>
        <w:pStyle w:val="Heading2"/>
      </w:pPr>
      <w:r>
        <w:t>What the Coach Should Observe</w:t>
      </w:r>
    </w:p>
    <w:p>
      <w:r>
        <w:t>• Whether players create useful spacing around the football.</w:t>
      </w:r>
    </w:p>
    <w:p>
      <w:r>
        <w:t>• Whether support movement continues after disposal.</w:t>
      </w:r>
    </w:p>
    <w:p>
      <w:r>
        <w:t>• Whether turnovers trigger immediate role change.</w:t>
      </w:r>
    </w:p>
    <w:p>
      <w:r>
        <w:t>• Whether the same players dominate touches.</w:t>
      </w:r>
    </w:p>
    <w:p>
      <w:r>
        <w:t>• Whether work-to-rest balance remains appropriate for a warm-up.</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crowd the football.</w:t>
            </w:r>
          </w:p>
        </w:tc>
        <w:tc>
          <w:tcPr>
            <w:tcW w:type="dxa" w:w="4680"/>
          </w:tcPr>
          <w:p>
            <w:r>
              <w:t>Increase the grid or reward possession using width.</w:t>
            </w:r>
          </w:p>
        </w:tc>
      </w:tr>
      <w:tr>
        <w:trPr>
          <w:cantSplit/>
        </w:trPr>
        <w:tc>
          <w:tcPr>
            <w:tcW w:type="dxa" w:w="4680"/>
          </w:tcPr>
          <w:p>
            <w:r>
              <w:t>Players admire their disposal.</w:t>
            </w:r>
          </w:p>
        </w:tc>
        <w:tc>
          <w:tcPr>
            <w:tcW w:type="dxa" w:w="4680"/>
          </w:tcPr>
          <w:p>
            <w:r>
              <w:t>Require immediate movement to a new support position.</w:t>
            </w:r>
          </w:p>
        </w:tc>
      </w:tr>
      <w:tr>
        <w:trPr>
          <w:cantSplit/>
        </w:trPr>
        <w:tc>
          <w:tcPr>
            <w:tcW w:type="dxa" w:w="4680"/>
          </w:tcPr>
          <w:p>
            <w:r>
              <w:t>The same players dominate touches.</w:t>
            </w:r>
          </w:p>
        </w:tc>
        <w:tc>
          <w:tcPr>
            <w:tcW w:type="dxa" w:w="4680"/>
          </w:tcPr>
          <w:p>
            <w:r>
              <w:t>Add touch requirements or rotate starting roles.</w:t>
            </w:r>
          </w:p>
        </w:tc>
      </w:tr>
      <w:tr>
        <w:trPr>
          <w:cantSplit/>
        </w:trPr>
        <w:tc>
          <w:tcPr>
            <w:tcW w:type="dxa" w:w="4680"/>
          </w:tcPr>
          <w:p>
            <w:r>
              <w:t>Game periods create early fatigue.</w:t>
            </w:r>
          </w:p>
        </w:tc>
        <w:tc>
          <w:tcPr>
            <w:tcW w:type="dxa" w:w="4680"/>
          </w:tcPr>
          <w:p>
            <w:r>
              <w:t>Shorten periods and increase recovery.</w:t>
            </w:r>
          </w:p>
        </w:tc>
      </w:tr>
    </w:tbl>
    <w:p>
      <w:pPr>
        <w:pStyle w:val="Heading2"/>
      </w:pPr>
      <w:r>
        <w:t>Progressions</w:t>
      </w:r>
    </w:p>
    <w:p>
      <w:r>
        <w:t>• Reduce space.</w:t>
      </w:r>
    </w:p>
    <w:p>
      <w:r>
        <w:t>• Move from numbers-up to even numbers.</w:t>
      </w:r>
    </w:p>
    <w:p>
      <w:r>
        <w:t>• Add a scoring or transition target.</w:t>
      </w:r>
    </w:p>
    <w:p>
      <w:r>
        <w:t>• Add a disposal limit or time constraint.</w:t>
      </w:r>
    </w:p>
    <w:p>
      <w:pPr>
        <w:pStyle w:val="Heading2"/>
      </w:pPr>
      <w:r>
        <w:t>Regressions</w:t>
      </w:r>
    </w:p>
    <w:p>
      <w:r>
        <w:t>• Increase playing area.</w:t>
      </w:r>
    </w:p>
    <w:p>
      <w:r>
        <w:t>• Give the possession team a numerical advantage.</w:t>
      </w:r>
    </w:p>
    <w:p>
      <w:r>
        <w:t>• Remove contact.</w:t>
      </w:r>
    </w:p>
    <w:p>
      <w:r>
        <w:t>• Use shorter periods and simpler scoring.</w:t>
      </w:r>
    </w:p>
    <w:p>
      <w:pPr>
        <w:pStyle w:val="Heading2"/>
      </w:pPr>
      <w:r>
        <w:t>Success Indicators</w:t>
      </w:r>
    </w:p>
    <w:p>
      <w:r>
        <w:t>• Possession remains continuous for useful periods.</w:t>
      </w:r>
    </w:p>
    <w:p>
      <w:r>
        <w:t>• Players communicate and create width and depth.</w:t>
      </w:r>
    </w:p>
    <w:p>
      <w:r>
        <w:t>• Transition reactions become quicker.</w:t>
      </w:r>
    </w:p>
    <w:p>
      <w:r>
        <w:t>• The group finishes activated rather than fatigued.</w:t>
      </w:r>
    </w:p>
    <w:p>
      <w:pPr>
        <w:pStyle w:val="Heading2"/>
      </w:pPr>
      <w:r>
        <w:t>Match Application</w:t>
      </w:r>
    </w:p>
    <w:p>
      <w:r>
        <w:t>Small-sided kick-to-keep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WU-084 – End-Zone Handball Warm-Up</w:t>
      </w:r>
    </w:p>
    <w:p>
      <w:r>
        <w:t>• WU-086 – Numbers-Up Possession Grid</w:t>
      </w:r>
    </w:p>
    <w:p>
      <w:r>
        <w:t>• WU-090 – Mini Football Transition Game</w:t>
      </w:r>
    </w:p>
    <w:p>
      <w:r>
        <w:t>• WU-080 – Team Reaction Challenge</w:t>
      </w:r>
    </w:p>
    <w:p/>
    <w:p>
      <w:pPr>
        <w:pStyle w:val="Heading1"/>
      </w:pPr>
      <w:r>
        <w:t>WU-086 – Numbers-Up Possession Grid</w:t>
      </w:r>
    </w:p>
    <w:p>
      <w:pPr>
        <w:pStyle w:val="Heading2"/>
      </w:pPr>
      <w:r>
        <w:t>Drill ID</w:t>
      </w:r>
    </w:p>
    <w:p>
      <w:r>
        <w:rPr>
          <w:b/>
        </w:rPr>
        <w:t>WU-086</w:t>
      </w:r>
    </w:p>
    <w:p>
      <w:pPr>
        <w:pStyle w:val="Heading2"/>
      </w:pPr>
      <w:r>
        <w:t>Category</w:t>
      </w:r>
    </w:p>
    <w:p>
      <w:r>
        <w:t>Small-Sided Football Warm-Ups</w:t>
      </w:r>
    </w:p>
    <w:p>
      <w:pPr>
        <w:pStyle w:val="Heading2"/>
      </w:pPr>
      <w:r>
        <w:t>Primary Skill</w:t>
      </w:r>
    </w:p>
    <w:p>
      <w:r>
        <w:t>Small-sided possession and transition</w:t>
      </w:r>
    </w:p>
    <w:p>
      <w:pPr>
        <w:pStyle w:val="Heading2"/>
      </w:pPr>
      <w:r>
        <w:t>Secondary Skills</w:t>
      </w:r>
    </w:p>
    <w:p>
      <w:r>
        <w:t>• Possession</w:t>
      </w:r>
    </w:p>
    <w:p>
      <w:r>
        <w:t>• Support running</w:t>
      </w:r>
    </w:p>
    <w:p>
      <w:r>
        <w:t>• Decision making</w:t>
      </w:r>
    </w:p>
    <w:p>
      <w:r>
        <w:t>• Communication</w:t>
      </w:r>
    </w:p>
    <w:p>
      <w:r>
        <w:t>• Transition</w:t>
      </w:r>
    </w:p>
    <w:p>
      <w:r>
        <w:t>• Controlled pressure</w:t>
      </w:r>
    </w:p>
    <w:p>
      <w:pPr>
        <w:pStyle w:val="Heading2"/>
      </w:pPr>
      <w:r>
        <w:t>Objective</w:t>
      </w:r>
    </w:p>
    <w:p>
      <w:r>
        <w:t>Develop a progressive warm-up that prepares players for numbers-up possession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larger space, fewer rules and shorter periods</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Beginner to Advanced</w:t>
      </w:r>
    </w:p>
    <w:p>
      <w:pPr>
        <w:pStyle w:val="Heading2"/>
      </w:pPr>
      <w:r>
        <w:t>Players</w:t>
      </w:r>
    </w:p>
    <w:p>
      <w:r>
        <w:t>Minimum: 6 | Ideal: 12-24 | Maximum: 30</w:t>
      </w:r>
    </w:p>
    <w:p>
      <w:pPr>
        <w:pStyle w:val="Heading2"/>
      </w:pPr>
      <w:r>
        <w:t>Ground Size</w:t>
      </w:r>
    </w:p>
    <w:p>
      <w:r>
        <w:t>30 metres by 40 metres | Length: 30 metres | Width: 40 metres</w:t>
      </w:r>
    </w:p>
    <w:p>
      <w:pPr>
        <w:pStyle w:val="Heading2"/>
      </w:pPr>
      <w:r>
        <w:t>Equipment</w:t>
      </w:r>
    </w:p>
    <w:p>
      <w:r>
        <w:t>• Footballs</w:t>
      </w:r>
    </w:p>
    <w:p>
      <w:r>
        <w:t>• Cones</w:t>
      </w:r>
    </w:p>
    <w:p>
      <w:r>
        <w:t>• Bibs</w:t>
      </w:r>
    </w:p>
    <w:p>
      <w:r>
        <w:t>• Footballs appropriate to the age group</w:t>
      </w:r>
    </w:p>
    <w:p>
      <w:r>
        <w:t>• Whistle or timing device</w:t>
      </w:r>
    </w:p>
    <w:p>
      <w:r>
        <w:t>• Coloured bibs</w:t>
      </w:r>
    </w:p>
    <w:p>
      <w:pPr>
        <w:pStyle w:val="Heading2"/>
      </w:pPr>
      <w:r>
        <w:t>Time</w:t>
      </w:r>
    </w:p>
    <w:p>
      <w:r>
        <w:t>Minimum: 8 minutes | Recommended: 10 minutes | Maximum: 12 minutes</w:t>
      </w:r>
    </w:p>
    <w:p>
      <w:pPr>
        <w:pStyle w:val="Heading2"/>
      </w:pPr>
      <w:r>
        <w:t>Physical Load</w:t>
      </w:r>
    </w:p>
    <w:p>
      <w:r>
        <w:t>4 – High</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a 25-metre grid with a four-versus-three overload.</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The numbers-up team keeps possession.</w:t>
      </w:r>
    </w:p>
    <w:p>
      <w:r>
        <w:t>3. The spare player must change after every turnover.</w:t>
      </w:r>
    </w:p>
    <w:p>
      <w:r>
        <w:t>4. Defenders score by intercepting and exiting the grid.</w:t>
      </w:r>
    </w:p>
    <w:p>
      <w:r>
        <w:t>5. Progress towards even numbers.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Create width and depth before possession arrives.</w:t>
      </w:r>
    </w:p>
    <w:p>
      <w:r>
        <w:t>• Move immediately after disposal to provide the next option.</w:t>
      </w:r>
    </w:p>
    <w:p>
      <w:r>
        <w:t>• Use short periods so intensity rises without fatigue.</w:t>
      </w:r>
    </w:p>
    <w:p>
      <w:r>
        <w:t>• Restart quickly after turnovers or scores.</w:t>
      </w:r>
    </w:p>
    <w:p>
      <w:r>
        <w:t>• Keep pressure controlled and age appropriate.</w:t>
      </w:r>
    </w:p>
    <w:p>
      <w:r>
        <w:t>• Preserve the game problem of numbers-up possession.</w:t>
      </w:r>
    </w:p>
    <w:p>
      <w:r>
        <w:t>• Rotate teams and roles so touches are shared.</w:t>
      </w:r>
    </w:p>
    <w:p>
      <w:pPr>
        <w:pStyle w:val="Heading2"/>
      </w:pPr>
      <w:r>
        <w:t>Coaching Cues</w:t>
      </w:r>
    </w:p>
    <w:p>
      <w:r>
        <w:t>• “Spread and support.”</w:t>
      </w:r>
    </w:p>
    <w:p>
      <w:r>
        <w:t>• “Move it quickly.”</w:t>
      </w:r>
    </w:p>
    <w:p>
      <w:r>
        <w:t>• “Next option now.”</w:t>
      </w:r>
    </w:p>
    <w:p>
      <w:r>
        <w:t>• “React on turnover.”</w:t>
      </w:r>
    </w:p>
    <w:p>
      <w:r>
        <w:t>• “Use the space.”</w:t>
      </w:r>
    </w:p>
    <w:p>
      <w:pPr>
        <w:pStyle w:val="Heading2"/>
      </w:pPr>
      <w:r>
        <w:t>What the Coach Should Observe</w:t>
      </w:r>
    </w:p>
    <w:p>
      <w:r>
        <w:t>• Whether players create useful spacing around the football.</w:t>
      </w:r>
    </w:p>
    <w:p>
      <w:r>
        <w:t>• Whether support movement continues after disposal.</w:t>
      </w:r>
    </w:p>
    <w:p>
      <w:r>
        <w:t>• Whether turnovers trigger immediate role change.</w:t>
      </w:r>
    </w:p>
    <w:p>
      <w:r>
        <w:t>• Whether the same players dominate touches.</w:t>
      </w:r>
    </w:p>
    <w:p>
      <w:r>
        <w:t>• Whether work-to-rest balance remains appropriate for a warm-up.</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crowd the football.</w:t>
            </w:r>
          </w:p>
        </w:tc>
        <w:tc>
          <w:tcPr>
            <w:tcW w:type="dxa" w:w="4680"/>
          </w:tcPr>
          <w:p>
            <w:r>
              <w:t>Increase the grid or reward possession using width.</w:t>
            </w:r>
          </w:p>
        </w:tc>
      </w:tr>
      <w:tr>
        <w:trPr>
          <w:cantSplit/>
        </w:trPr>
        <w:tc>
          <w:tcPr>
            <w:tcW w:type="dxa" w:w="4680"/>
          </w:tcPr>
          <w:p>
            <w:r>
              <w:t>Players admire their disposal.</w:t>
            </w:r>
          </w:p>
        </w:tc>
        <w:tc>
          <w:tcPr>
            <w:tcW w:type="dxa" w:w="4680"/>
          </w:tcPr>
          <w:p>
            <w:r>
              <w:t>Require immediate movement to a new support position.</w:t>
            </w:r>
          </w:p>
        </w:tc>
      </w:tr>
      <w:tr>
        <w:trPr>
          <w:cantSplit/>
        </w:trPr>
        <w:tc>
          <w:tcPr>
            <w:tcW w:type="dxa" w:w="4680"/>
          </w:tcPr>
          <w:p>
            <w:r>
              <w:t>The same players dominate touches.</w:t>
            </w:r>
          </w:p>
        </w:tc>
        <w:tc>
          <w:tcPr>
            <w:tcW w:type="dxa" w:w="4680"/>
          </w:tcPr>
          <w:p>
            <w:r>
              <w:t>Add touch requirements or rotate starting roles.</w:t>
            </w:r>
          </w:p>
        </w:tc>
      </w:tr>
      <w:tr>
        <w:trPr>
          <w:cantSplit/>
        </w:trPr>
        <w:tc>
          <w:tcPr>
            <w:tcW w:type="dxa" w:w="4680"/>
          </w:tcPr>
          <w:p>
            <w:r>
              <w:t>Game periods create early fatigue.</w:t>
            </w:r>
          </w:p>
        </w:tc>
        <w:tc>
          <w:tcPr>
            <w:tcW w:type="dxa" w:w="4680"/>
          </w:tcPr>
          <w:p>
            <w:r>
              <w:t>Shorten periods and increase recovery.</w:t>
            </w:r>
          </w:p>
        </w:tc>
      </w:tr>
    </w:tbl>
    <w:p>
      <w:pPr>
        <w:pStyle w:val="Heading2"/>
      </w:pPr>
      <w:r>
        <w:t>Progressions</w:t>
      </w:r>
    </w:p>
    <w:p>
      <w:r>
        <w:t>• Reduce space.</w:t>
      </w:r>
    </w:p>
    <w:p>
      <w:r>
        <w:t>• Move from numbers-up to even numbers.</w:t>
      </w:r>
    </w:p>
    <w:p>
      <w:r>
        <w:t>• Add a scoring or transition target.</w:t>
      </w:r>
    </w:p>
    <w:p>
      <w:r>
        <w:t>• Add a disposal limit or time constraint.</w:t>
      </w:r>
    </w:p>
    <w:p>
      <w:pPr>
        <w:pStyle w:val="Heading2"/>
      </w:pPr>
      <w:r>
        <w:t>Regressions</w:t>
      </w:r>
    </w:p>
    <w:p>
      <w:r>
        <w:t>• Increase playing area.</w:t>
      </w:r>
    </w:p>
    <w:p>
      <w:r>
        <w:t>• Give the possession team a numerical advantage.</w:t>
      </w:r>
    </w:p>
    <w:p>
      <w:r>
        <w:t>• Remove contact.</w:t>
      </w:r>
    </w:p>
    <w:p>
      <w:r>
        <w:t>• Use shorter periods and simpler scoring.</w:t>
      </w:r>
    </w:p>
    <w:p>
      <w:pPr>
        <w:pStyle w:val="Heading2"/>
      </w:pPr>
      <w:r>
        <w:t>Success Indicators</w:t>
      </w:r>
    </w:p>
    <w:p>
      <w:r>
        <w:t>• Possession remains continuous for useful periods.</w:t>
      </w:r>
    </w:p>
    <w:p>
      <w:r>
        <w:t>• Players communicate and create width and depth.</w:t>
      </w:r>
    </w:p>
    <w:p>
      <w:r>
        <w:t>• Transition reactions become quicker.</w:t>
      </w:r>
    </w:p>
    <w:p>
      <w:r>
        <w:t>• The group finishes activated rather than fatigued.</w:t>
      </w:r>
    </w:p>
    <w:p>
      <w:pPr>
        <w:pStyle w:val="Heading2"/>
      </w:pPr>
      <w:r>
        <w:t>Match Application</w:t>
      </w:r>
    </w:p>
    <w:p>
      <w:r>
        <w:t>Numbers-up possession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WU-085 – Small-Sided Kick-to-Keep</w:t>
      </w:r>
    </w:p>
    <w:p>
      <w:r>
        <w:t>• WU-087 – Transition Possession Warm-Up</w:t>
      </w:r>
    </w:p>
    <w:p>
      <w:r>
        <w:t>• WU-091 – Match-Day Pre-Game Warm-Up</w:t>
      </w:r>
    </w:p>
    <w:p>
      <w:r>
        <w:t>• WU-081 – 3v1 Handball Keepings-Off</w:t>
      </w:r>
    </w:p>
    <w:p/>
    <w:p>
      <w:pPr>
        <w:pStyle w:val="Heading1"/>
      </w:pPr>
      <w:r>
        <w:t>WU-087 – Transition Possession Warm-Up</w:t>
      </w:r>
    </w:p>
    <w:p>
      <w:pPr>
        <w:pStyle w:val="Heading2"/>
      </w:pPr>
      <w:r>
        <w:t>Drill ID</w:t>
      </w:r>
    </w:p>
    <w:p>
      <w:r>
        <w:rPr>
          <w:b/>
        </w:rPr>
        <w:t>WU-087</w:t>
      </w:r>
    </w:p>
    <w:p>
      <w:pPr>
        <w:pStyle w:val="Heading2"/>
      </w:pPr>
      <w:r>
        <w:t>Category</w:t>
      </w:r>
    </w:p>
    <w:p>
      <w:r>
        <w:t>Small-Sided Football Warm-Ups</w:t>
      </w:r>
    </w:p>
    <w:p>
      <w:pPr>
        <w:pStyle w:val="Heading2"/>
      </w:pPr>
      <w:r>
        <w:t>Primary Skill</w:t>
      </w:r>
    </w:p>
    <w:p>
      <w:r>
        <w:t>Small-sided possession and transition</w:t>
      </w:r>
    </w:p>
    <w:p>
      <w:pPr>
        <w:pStyle w:val="Heading2"/>
      </w:pPr>
      <w:r>
        <w:t>Secondary Skills</w:t>
      </w:r>
    </w:p>
    <w:p>
      <w:r>
        <w:t>• Possession</w:t>
      </w:r>
    </w:p>
    <w:p>
      <w:r>
        <w:t>• Support running</w:t>
      </w:r>
    </w:p>
    <w:p>
      <w:r>
        <w:t>• Decision making</w:t>
      </w:r>
    </w:p>
    <w:p>
      <w:r>
        <w:t>• Communication</w:t>
      </w:r>
    </w:p>
    <w:p>
      <w:r>
        <w:t>• Transition</w:t>
      </w:r>
    </w:p>
    <w:p>
      <w:r>
        <w:t>• Controlled pressure</w:t>
      </w:r>
    </w:p>
    <w:p>
      <w:pPr>
        <w:pStyle w:val="Heading2"/>
      </w:pPr>
      <w:r>
        <w:t>Objective</w:t>
      </w:r>
    </w:p>
    <w:p>
      <w:r>
        <w:t>Develop a progressive warm-up that prepares players for transition possession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larger space, fewer rules and shorter periods</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Beginner to Advanced</w:t>
      </w:r>
    </w:p>
    <w:p>
      <w:pPr>
        <w:pStyle w:val="Heading2"/>
      </w:pPr>
      <w:r>
        <w:t>Players</w:t>
      </w:r>
    </w:p>
    <w:p>
      <w:r>
        <w:t>Minimum: 6 | Ideal: 12-24 | Maximum: 30</w:t>
      </w:r>
    </w:p>
    <w:p>
      <w:pPr>
        <w:pStyle w:val="Heading2"/>
      </w:pPr>
      <w:r>
        <w:t>Ground Size</w:t>
      </w:r>
    </w:p>
    <w:p>
      <w:r>
        <w:t>20 metres by 30 metres | Length: 20 metres | Width: 30 metres</w:t>
      </w:r>
    </w:p>
    <w:p>
      <w:pPr>
        <w:pStyle w:val="Heading2"/>
      </w:pPr>
      <w:r>
        <w:t>Equipment</w:t>
      </w:r>
    </w:p>
    <w:p>
      <w:r>
        <w:t>• Footballs</w:t>
      </w:r>
    </w:p>
    <w:p>
      <w:r>
        <w:t>• Cones</w:t>
      </w:r>
    </w:p>
    <w:p>
      <w:r>
        <w:t>• Bibs</w:t>
      </w:r>
    </w:p>
    <w:p>
      <w:r>
        <w:t>• Footballs appropriate to the age group</w:t>
      </w:r>
    </w:p>
    <w:p>
      <w:r>
        <w:t>• Whistle or timing device</w:t>
      </w:r>
    </w:p>
    <w:p>
      <w:r>
        <w:t>• Coloured bibs</w:t>
      </w:r>
    </w:p>
    <w:p>
      <w:pPr>
        <w:pStyle w:val="Heading2"/>
      </w:pPr>
      <w:r>
        <w:t>Time</w:t>
      </w:r>
    </w:p>
    <w:p>
      <w:r>
        <w:t>Minimum: 6 minutes | Recommended: 8 minutes | Maximum: 10 minutes</w:t>
      </w:r>
    </w:p>
    <w:p>
      <w:pPr>
        <w:pStyle w:val="Heading2"/>
      </w:pPr>
      <w:r>
        <w:t>Physical Load</w:t>
      </w:r>
    </w:p>
    <w:p>
      <w:r>
        <w:t>4 – High</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a three-zone grid for immediate transition after turnover.</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Teams keep possession in the middle zone.</w:t>
      </w:r>
    </w:p>
    <w:p>
      <w:r>
        <w:t>3. On turnover, the new attacking team moves to the opposite end zone.</w:t>
      </w:r>
    </w:p>
    <w:p>
      <w:r>
        <w:t>4. The previous attackers recover defensively.</w:t>
      </w:r>
    </w:p>
    <w:p>
      <w:r>
        <w:t>5. Restart quickly with spare footballs.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Create width and depth before possession arrives.</w:t>
      </w:r>
    </w:p>
    <w:p>
      <w:r>
        <w:t>• Move immediately after disposal to provide the next option.</w:t>
      </w:r>
    </w:p>
    <w:p>
      <w:r>
        <w:t>• Use short periods so intensity rises without fatigue.</w:t>
      </w:r>
    </w:p>
    <w:p>
      <w:r>
        <w:t>• Restart quickly after turnovers or scores.</w:t>
      </w:r>
    </w:p>
    <w:p>
      <w:r>
        <w:t>• Keep pressure controlled and age appropriate.</w:t>
      </w:r>
    </w:p>
    <w:p>
      <w:r>
        <w:t>• Preserve the game problem of transition possession.</w:t>
      </w:r>
    </w:p>
    <w:p>
      <w:r>
        <w:t>• Rotate teams and roles so touches are shared.</w:t>
      </w:r>
    </w:p>
    <w:p>
      <w:pPr>
        <w:pStyle w:val="Heading2"/>
      </w:pPr>
      <w:r>
        <w:t>Coaching Cues</w:t>
      </w:r>
    </w:p>
    <w:p>
      <w:r>
        <w:t>• “Spread and support.”</w:t>
      </w:r>
    </w:p>
    <w:p>
      <w:r>
        <w:t>• “Move it quickly.”</w:t>
      </w:r>
    </w:p>
    <w:p>
      <w:r>
        <w:t>• “Next option now.”</w:t>
      </w:r>
    </w:p>
    <w:p>
      <w:r>
        <w:t>• “React on turnover.”</w:t>
      </w:r>
    </w:p>
    <w:p>
      <w:r>
        <w:t>• “Use the space.”</w:t>
      </w:r>
    </w:p>
    <w:p>
      <w:pPr>
        <w:pStyle w:val="Heading2"/>
      </w:pPr>
      <w:r>
        <w:t>What the Coach Should Observe</w:t>
      </w:r>
    </w:p>
    <w:p>
      <w:r>
        <w:t>• Whether players create useful spacing around the football.</w:t>
      </w:r>
    </w:p>
    <w:p>
      <w:r>
        <w:t>• Whether support movement continues after disposal.</w:t>
      </w:r>
    </w:p>
    <w:p>
      <w:r>
        <w:t>• Whether turnovers trigger immediate role change.</w:t>
      </w:r>
    </w:p>
    <w:p>
      <w:r>
        <w:t>• Whether the same players dominate touches.</w:t>
      </w:r>
    </w:p>
    <w:p>
      <w:r>
        <w:t>• Whether work-to-rest balance remains appropriate for a warm-up.</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crowd the football.</w:t>
            </w:r>
          </w:p>
        </w:tc>
        <w:tc>
          <w:tcPr>
            <w:tcW w:type="dxa" w:w="4680"/>
          </w:tcPr>
          <w:p>
            <w:r>
              <w:t>Increase the grid or reward possession using width.</w:t>
            </w:r>
          </w:p>
        </w:tc>
      </w:tr>
      <w:tr>
        <w:trPr>
          <w:cantSplit/>
        </w:trPr>
        <w:tc>
          <w:tcPr>
            <w:tcW w:type="dxa" w:w="4680"/>
          </w:tcPr>
          <w:p>
            <w:r>
              <w:t>Players admire their disposal.</w:t>
            </w:r>
          </w:p>
        </w:tc>
        <w:tc>
          <w:tcPr>
            <w:tcW w:type="dxa" w:w="4680"/>
          </w:tcPr>
          <w:p>
            <w:r>
              <w:t>Require immediate movement to a new support position.</w:t>
            </w:r>
          </w:p>
        </w:tc>
      </w:tr>
      <w:tr>
        <w:trPr>
          <w:cantSplit/>
        </w:trPr>
        <w:tc>
          <w:tcPr>
            <w:tcW w:type="dxa" w:w="4680"/>
          </w:tcPr>
          <w:p>
            <w:r>
              <w:t>The same players dominate touches.</w:t>
            </w:r>
          </w:p>
        </w:tc>
        <w:tc>
          <w:tcPr>
            <w:tcW w:type="dxa" w:w="4680"/>
          </w:tcPr>
          <w:p>
            <w:r>
              <w:t>Add touch requirements or rotate starting roles.</w:t>
            </w:r>
          </w:p>
        </w:tc>
      </w:tr>
      <w:tr>
        <w:trPr>
          <w:cantSplit/>
        </w:trPr>
        <w:tc>
          <w:tcPr>
            <w:tcW w:type="dxa" w:w="4680"/>
          </w:tcPr>
          <w:p>
            <w:r>
              <w:t>Game periods create early fatigue.</w:t>
            </w:r>
          </w:p>
        </w:tc>
        <w:tc>
          <w:tcPr>
            <w:tcW w:type="dxa" w:w="4680"/>
          </w:tcPr>
          <w:p>
            <w:r>
              <w:t>Shorten periods and increase recovery.</w:t>
            </w:r>
          </w:p>
        </w:tc>
      </w:tr>
    </w:tbl>
    <w:p>
      <w:pPr>
        <w:pStyle w:val="Heading2"/>
      </w:pPr>
      <w:r>
        <w:t>Progressions</w:t>
      </w:r>
    </w:p>
    <w:p>
      <w:r>
        <w:t>• Reduce space.</w:t>
      </w:r>
    </w:p>
    <w:p>
      <w:r>
        <w:t>• Move from numbers-up to even numbers.</w:t>
      </w:r>
    </w:p>
    <w:p>
      <w:r>
        <w:t>• Add a scoring or transition target.</w:t>
      </w:r>
    </w:p>
    <w:p>
      <w:r>
        <w:t>• Add a disposal limit or time constraint.</w:t>
      </w:r>
    </w:p>
    <w:p>
      <w:pPr>
        <w:pStyle w:val="Heading2"/>
      </w:pPr>
      <w:r>
        <w:t>Regressions</w:t>
      </w:r>
    </w:p>
    <w:p>
      <w:r>
        <w:t>• Increase playing area.</w:t>
      </w:r>
    </w:p>
    <w:p>
      <w:r>
        <w:t>• Give the possession team a numerical advantage.</w:t>
      </w:r>
    </w:p>
    <w:p>
      <w:r>
        <w:t>• Remove contact.</w:t>
      </w:r>
    </w:p>
    <w:p>
      <w:r>
        <w:t>• Use shorter periods and simpler scoring.</w:t>
      </w:r>
    </w:p>
    <w:p>
      <w:pPr>
        <w:pStyle w:val="Heading2"/>
      </w:pPr>
      <w:r>
        <w:t>Success Indicators</w:t>
      </w:r>
    </w:p>
    <w:p>
      <w:r>
        <w:t>• Possession remains continuous for useful periods.</w:t>
      </w:r>
    </w:p>
    <w:p>
      <w:r>
        <w:t>• Players communicate and create width and depth.</w:t>
      </w:r>
    </w:p>
    <w:p>
      <w:r>
        <w:t>• Transition reactions become quicker.</w:t>
      </w:r>
    </w:p>
    <w:p>
      <w:r>
        <w:t>• The group finishes activated rather than fatigued.</w:t>
      </w:r>
    </w:p>
    <w:p>
      <w:pPr>
        <w:pStyle w:val="Heading2"/>
      </w:pPr>
      <w:r>
        <w:t>Match Application</w:t>
      </w:r>
    </w:p>
    <w:p>
      <w:r>
        <w:t>Transition possession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WU-086 – Numbers-Up Possession Grid</w:t>
      </w:r>
    </w:p>
    <w:p>
      <w:r>
        <w:t>• WU-088 – Three-Team Possession Activation</w:t>
      </w:r>
    </w:p>
    <w:p>
      <w:r>
        <w:t>• WU-092 – Short 10-Minute Training Warm-Up</w:t>
      </w:r>
    </w:p>
    <w:p>
      <w:r>
        <w:t>• WU-082 – 4v2 Possession Activation</w:t>
      </w:r>
    </w:p>
    <w:p/>
    <w:p>
      <w:pPr>
        <w:pStyle w:val="Heading1"/>
      </w:pPr>
      <w:r>
        <w:t>WU-088 – Three-Team Possession Activation</w:t>
      </w:r>
    </w:p>
    <w:p>
      <w:pPr>
        <w:pStyle w:val="Heading2"/>
      </w:pPr>
      <w:r>
        <w:t>Drill ID</w:t>
      </w:r>
    </w:p>
    <w:p>
      <w:r>
        <w:rPr>
          <w:b/>
        </w:rPr>
        <w:t>WU-088</w:t>
      </w:r>
    </w:p>
    <w:p>
      <w:pPr>
        <w:pStyle w:val="Heading2"/>
      </w:pPr>
      <w:r>
        <w:t>Category</w:t>
      </w:r>
    </w:p>
    <w:p>
      <w:r>
        <w:t>Small-Sided Football Warm-Ups</w:t>
      </w:r>
    </w:p>
    <w:p>
      <w:pPr>
        <w:pStyle w:val="Heading2"/>
      </w:pPr>
      <w:r>
        <w:t>Primary Skill</w:t>
      </w:r>
    </w:p>
    <w:p>
      <w:r>
        <w:t>Small-sided possession and transition</w:t>
      </w:r>
    </w:p>
    <w:p>
      <w:pPr>
        <w:pStyle w:val="Heading2"/>
      </w:pPr>
      <w:r>
        <w:t>Secondary Skills</w:t>
      </w:r>
    </w:p>
    <w:p>
      <w:r>
        <w:t>• Possession</w:t>
      </w:r>
    </w:p>
    <w:p>
      <w:r>
        <w:t>• Support running</w:t>
      </w:r>
    </w:p>
    <w:p>
      <w:r>
        <w:t>• Decision making</w:t>
      </w:r>
    </w:p>
    <w:p>
      <w:r>
        <w:t>• Communication</w:t>
      </w:r>
    </w:p>
    <w:p>
      <w:r>
        <w:t>• Transition</w:t>
      </w:r>
    </w:p>
    <w:p>
      <w:r>
        <w:t>• Controlled pressure</w:t>
      </w:r>
    </w:p>
    <w:p>
      <w:pPr>
        <w:pStyle w:val="Heading2"/>
      </w:pPr>
      <w:r>
        <w:t>Objective</w:t>
      </w:r>
    </w:p>
    <w:p>
      <w:r>
        <w:t>Develop a progressive warm-up that prepares players for three-team possession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larger space, fewer rules and shorter periods</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Beginner to Advanced</w:t>
      </w:r>
    </w:p>
    <w:p>
      <w:pPr>
        <w:pStyle w:val="Heading2"/>
      </w:pPr>
      <w:r>
        <w:t>Players</w:t>
      </w:r>
    </w:p>
    <w:p>
      <w:r>
        <w:t>Minimum: 6 | Ideal: 12-24 | Maximum: 30</w:t>
      </w:r>
    </w:p>
    <w:p>
      <w:pPr>
        <w:pStyle w:val="Heading2"/>
      </w:pPr>
      <w:r>
        <w:t>Ground Size</w:t>
      </w:r>
    </w:p>
    <w:p>
      <w:r>
        <w:t>25 metres by 35 metres | Length: 25 metres | Width: 35 metres</w:t>
      </w:r>
    </w:p>
    <w:p>
      <w:pPr>
        <w:pStyle w:val="Heading2"/>
      </w:pPr>
      <w:r>
        <w:t>Equipment</w:t>
      </w:r>
    </w:p>
    <w:p>
      <w:r>
        <w:t>• Footballs</w:t>
      </w:r>
    </w:p>
    <w:p>
      <w:r>
        <w:t>• Cones</w:t>
      </w:r>
    </w:p>
    <w:p>
      <w:r>
        <w:t>• Bibs</w:t>
      </w:r>
    </w:p>
    <w:p>
      <w:r>
        <w:t>• Footballs appropriate to the age group</w:t>
      </w:r>
    </w:p>
    <w:p>
      <w:r>
        <w:t>• Whistle or timing device</w:t>
      </w:r>
    </w:p>
    <w:p>
      <w:r>
        <w:t>• Coloured bibs</w:t>
      </w:r>
    </w:p>
    <w:p>
      <w:pPr>
        <w:pStyle w:val="Heading2"/>
      </w:pPr>
      <w:r>
        <w:t>Time</w:t>
      </w:r>
    </w:p>
    <w:p>
      <w:r>
        <w:t>Minimum: 7 minutes | Recommended: 9 minutes | Maximum: 11 minutes</w:t>
      </w:r>
    </w:p>
    <w:p>
      <w:pPr>
        <w:pStyle w:val="Heading2"/>
      </w:pPr>
      <w:r>
        <w:t>Physical Load</w:t>
      </w:r>
    </w:p>
    <w:p>
      <w:r>
        <w:t>4 – High</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a 25-metre grid containing three teams of three or four.</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Two teams combine to keep possession from the third.</w:t>
      </w:r>
    </w:p>
    <w:p>
      <w:r>
        <w:t>3. The team responsible for the turnover becomes the defender.</w:t>
      </w:r>
    </w:p>
    <w:p>
      <w:r>
        <w:t>4. Use quick restarts and constant communication.</w:t>
      </w:r>
    </w:p>
    <w:p>
      <w:r>
        <w:t>5. Change the disposal rule each round.</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Create width and depth before possession arrives.</w:t>
      </w:r>
    </w:p>
    <w:p>
      <w:r>
        <w:t>• Move immediately after disposal to provide the next option.</w:t>
      </w:r>
    </w:p>
    <w:p>
      <w:r>
        <w:t>• Use short periods so intensity rises without fatigue.</w:t>
      </w:r>
    </w:p>
    <w:p>
      <w:r>
        <w:t>• Restart quickly after turnovers or scores.</w:t>
      </w:r>
    </w:p>
    <w:p>
      <w:r>
        <w:t>• Keep pressure controlled and age appropriate.</w:t>
      </w:r>
    </w:p>
    <w:p>
      <w:r>
        <w:t>• Preserve the game problem of three-team possession.</w:t>
      </w:r>
    </w:p>
    <w:p>
      <w:r>
        <w:t>• Rotate teams and roles so touches are shared.</w:t>
      </w:r>
    </w:p>
    <w:p>
      <w:pPr>
        <w:pStyle w:val="Heading2"/>
      </w:pPr>
      <w:r>
        <w:t>Coaching Cues</w:t>
      </w:r>
    </w:p>
    <w:p>
      <w:r>
        <w:t>• “Spread and support.”</w:t>
      </w:r>
    </w:p>
    <w:p>
      <w:r>
        <w:t>• “Move it quickly.”</w:t>
      </w:r>
    </w:p>
    <w:p>
      <w:r>
        <w:t>• “Next option now.”</w:t>
      </w:r>
    </w:p>
    <w:p>
      <w:r>
        <w:t>• “React on turnover.”</w:t>
      </w:r>
    </w:p>
    <w:p>
      <w:r>
        <w:t>• “Use the space.”</w:t>
      </w:r>
    </w:p>
    <w:p>
      <w:pPr>
        <w:pStyle w:val="Heading2"/>
      </w:pPr>
      <w:r>
        <w:t>What the Coach Should Observe</w:t>
      </w:r>
    </w:p>
    <w:p>
      <w:r>
        <w:t>• Whether players create useful spacing around the football.</w:t>
      </w:r>
    </w:p>
    <w:p>
      <w:r>
        <w:t>• Whether support movement continues after disposal.</w:t>
      </w:r>
    </w:p>
    <w:p>
      <w:r>
        <w:t>• Whether turnovers trigger immediate role change.</w:t>
      </w:r>
    </w:p>
    <w:p>
      <w:r>
        <w:t>• Whether the same players dominate touches.</w:t>
      </w:r>
    </w:p>
    <w:p>
      <w:r>
        <w:t>• Whether work-to-rest balance remains appropriate for a warm-up.</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crowd the football.</w:t>
            </w:r>
          </w:p>
        </w:tc>
        <w:tc>
          <w:tcPr>
            <w:tcW w:type="dxa" w:w="4680"/>
          </w:tcPr>
          <w:p>
            <w:r>
              <w:t>Increase the grid or reward possession using width.</w:t>
            </w:r>
          </w:p>
        </w:tc>
      </w:tr>
      <w:tr>
        <w:trPr>
          <w:cantSplit/>
        </w:trPr>
        <w:tc>
          <w:tcPr>
            <w:tcW w:type="dxa" w:w="4680"/>
          </w:tcPr>
          <w:p>
            <w:r>
              <w:t>Players admire their disposal.</w:t>
            </w:r>
          </w:p>
        </w:tc>
        <w:tc>
          <w:tcPr>
            <w:tcW w:type="dxa" w:w="4680"/>
          </w:tcPr>
          <w:p>
            <w:r>
              <w:t>Require immediate movement to a new support position.</w:t>
            </w:r>
          </w:p>
        </w:tc>
      </w:tr>
      <w:tr>
        <w:trPr>
          <w:cantSplit/>
        </w:trPr>
        <w:tc>
          <w:tcPr>
            <w:tcW w:type="dxa" w:w="4680"/>
          </w:tcPr>
          <w:p>
            <w:r>
              <w:t>The same players dominate touches.</w:t>
            </w:r>
          </w:p>
        </w:tc>
        <w:tc>
          <w:tcPr>
            <w:tcW w:type="dxa" w:w="4680"/>
          </w:tcPr>
          <w:p>
            <w:r>
              <w:t>Add touch requirements or rotate starting roles.</w:t>
            </w:r>
          </w:p>
        </w:tc>
      </w:tr>
      <w:tr>
        <w:trPr>
          <w:cantSplit/>
        </w:trPr>
        <w:tc>
          <w:tcPr>
            <w:tcW w:type="dxa" w:w="4680"/>
          </w:tcPr>
          <w:p>
            <w:r>
              <w:t>Game periods create early fatigue.</w:t>
            </w:r>
          </w:p>
        </w:tc>
        <w:tc>
          <w:tcPr>
            <w:tcW w:type="dxa" w:w="4680"/>
          </w:tcPr>
          <w:p>
            <w:r>
              <w:t>Shorten periods and increase recovery.</w:t>
            </w:r>
          </w:p>
        </w:tc>
      </w:tr>
    </w:tbl>
    <w:p>
      <w:pPr>
        <w:pStyle w:val="Heading2"/>
      </w:pPr>
      <w:r>
        <w:t>Progressions</w:t>
      </w:r>
    </w:p>
    <w:p>
      <w:r>
        <w:t>• Reduce space.</w:t>
      </w:r>
    </w:p>
    <w:p>
      <w:r>
        <w:t>• Move from numbers-up to even numbers.</w:t>
      </w:r>
    </w:p>
    <w:p>
      <w:r>
        <w:t>• Add a scoring or transition target.</w:t>
      </w:r>
    </w:p>
    <w:p>
      <w:r>
        <w:t>• Add a disposal limit or time constraint.</w:t>
      </w:r>
    </w:p>
    <w:p>
      <w:pPr>
        <w:pStyle w:val="Heading2"/>
      </w:pPr>
      <w:r>
        <w:t>Regressions</w:t>
      </w:r>
    </w:p>
    <w:p>
      <w:r>
        <w:t>• Increase playing area.</w:t>
      </w:r>
    </w:p>
    <w:p>
      <w:r>
        <w:t>• Give the possession team a numerical advantage.</w:t>
      </w:r>
    </w:p>
    <w:p>
      <w:r>
        <w:t>• Remove contact.</w:t>
      </w:r>
    </w:p>
    <w:p>
      <w:r>
        <w:t>• Use shorter periods and simpler scoring.</w:t>
      </w:r>
    </w:p>
    <w:p>
      <w:pPr>
        <w:pStyle w:val="Heading2"/>
      </w:pPr>
      <w:r>
        <w:t>Success Indicators</w:t>
      </w:r>
    </w:p>
    <w:p>
      <w:r>
        <w:t>• Possession remains continuous for useful periods.</w:t>
      </w:r>
    </w:p>
    <w:p>
      <w:r>
        <w:t>• Players communicate and create width and depth.</w:t>
      </w:r>
    </w:p>
    <w:p>
      <w:r>
        <w:t>• Transition reactions become quicker.</w:t>
      </w:r>
    </w:p>
    <w:p>
      <w:r>
        <w:t>• The group finishes activated rather than fatigued.</w:t>
      </w:r>
    </w:p>
    <w:p>
      <w:pPr>
        <w:pStyle w:val="Heading2"/>
      </w:pPr>
      <w:r>
        <w:t>Match Application</w:t>
      </w:r>
    </w:p>
    <w:p>
      <w:r>
        <w:t>Three-team possession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WU-087 – Transition Possession Warm-Up</w:t>
      </w:r>
    </w:p>
    <w:p>
      <w:r>
        <w:t>• WU-089 – Continuous Pressure Keepings-Off</w:t>
      </w:r>
    </w:p>
    <w:p>
      <w:r>
        <w:t>• WU-093 – Five-Minute Emergency Warm-Up</w:t>
      </w:r>
    </w:p>
    <w:p>
      <w:r>
        <w:t>• WU-083 – 3v3 Continuous Possession</w:t>
      </w:r>
    </w:p>
    <w:p/>
    <w:p>
      <w:pPr>
        <w:pStyle w:val="Heading1"/>
      </w:pPr>
      <w:r>
        <w:t>WU-089 – Continuous Pressure Keepings-Off</w:t>
      </w:r>
    </w:p>
    <w:p>
      <w:pPr>
        <w:pStyle w:val="Heading2"/>
      </w:pPr>
      <w:r>
        <w:t>Drill ID</w:t>
      </w:r>
    </w:p>
    <w:p>
      <w:r>
        <w:rPr>
          <w:b/>
        </w:rPr>
        <w:t>WU-089</w:t>
      </w:r>
    </w:p>
    <w:p>
      <w:pPr>
        <w:pStyle w:val="Heading2"/>
      </w:pPr>
      <w:r>
        <w:t>Category</w:t>
      </w:r>
    </w:p>
    <w:p>
      <w:r>
        <w:t>Small-Sided Football Warm-Ups</w:t>
      </w:r>
    </w:p>
    <w:p>
      <w:pPr>
        <w:pStyle w:val="Heading2"/>
      </w:pPr>
      <w:r>
        <w:t>Primary Skill</w:t>
      </w:r>
    </w:p>
    <w:p>
      <w:r>
        <w:t>Small-sided possession and transition</w:t>
      </w:r>
    </w:p>
    <w:p>
      <w:pPr>
        <w:pStyle w:val="Heading2"/>
      </w:pPr>
      <w:r>
        <w:t>Secondary Skills</w:t>
      </w:r>
    </w:p>
    <w:p>
      <w:r>
        <w:t>• Possession</w:t>
      </w:r>
    </w:p>
    <w:p>
      <w:r>
        <w:t>• Support running</w:t>
      </w:r>
    </w:p>
    <w:p>
      <w:r>
        <w:t>• Decision making</w:t>
      </w:r>
    </w:p>
    <w:p>
      <w:r>
        <w:t>• Communication</w:t>
      </w:r>
    </w:p>
    <w:p>
      <w:r>
        <w:t>• Transition</w:t>
      </w:r>
    </w:p>
    <w:p>
      <w:r>
        <w:t>• Controlled pressure</w:t>
      </w:r>
    </w:p>
    <w:p>
      <w:pPr>
        <w:pStyle w:val="Heading2"/>
      </w:pPr>
      <w:r>
        <w:t>Objective</w:t>
      </w:r>
    </w:p>
    <w:p>
      <w:r>
        <w:t>Develop a progressive warm-up that prepares players for continuous pressure possession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larger space, fewer rules and shorter periods</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Beginner to Advanced</w:t>
      </w:r>
    </w:p>
    <w:p>
      <w:pPr>
        <w:pStyle w:val="Heading2"/>
      </w:pPr>
      <w:r>
        <w:t>Players</w:t>
      </w:r>
    </w:p>
    <w:p>
      <w:r>
        <w:t>Minimum: 6 | Ideal: 12-24 | Maximum: 30</w:t>
      </w:r>
    </w:p>
    <w:p>
      <w:pPr>
        <w:pStyle w:val="Heading2"/>
      </w:pPr>
      <w:r>
        <w:t>Ground Size</w:t>
      </w:r>
    </w:p>
    <w:p>
      <w:r>
        <w:t>30 metres by 40 metres | Length: 30 metres | Width: 40 metres</w:t>
      </w:r>
    </w:p>
    <w:p>
      <w:pPr>
        <w:pStyle w:val="Heading2"/>
      </w:pPr>
      <w:r>
        <w:t>Equipment</w:t>
      </w:r>
    </w:p>
    <w:p>
      <w:r>
        <w:t>• Footballs</w:t>
      </w:r>
    </w:p>
    <w:p>
      <w:r>
        <w:t>• Cones</w:t>
      </w:r>
    </w:p>
    <w:p>
      <w:r>
        <w:t>• Bibs</w:t>
      </w:r>
    </w:p>
    <w:p>
      <w:r>
        <w:t>• Footballs appropriate to the age group</w:t>
      </w:r>
    </w:p>
    <w:p>
      <w:r>
        <w:t>• Whistle or timing device</w:t>
      </w:r>
    </w:p>
    <w:p>
      <w:r>
        <w:t>• Coloured bibs</w:t>
      </w:r>
    </w:p>
    <w:p>
      <w:pPr>
        <w:pStyle w:val="Heading2"/>
      </w:pPr>
      <w:r>
        <w:t>Time</w:t>
      </w:r>
    </w:p>
    <w:p>
      <w:r>
        <w:t>Minimum: 8 minutes | Recommended: 10 minutes | Maximum: 12 minutes</w:t>
      </w:r>
    </w:p>
    <w:p>
      <w:pPr>
        <w:pStyle w:val="Heading2"/>
      </w:pPr>
      <w:r>
        <w:t>Physical Load</w:t>
      </w:r>
    </w:p>
    <w:p>
      <w:r>
        <w:t>4 – High</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a 20-metre square with even teams and short work periods.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Play keepings-off with controlled pressure.</w:t>
      </w:r>
    </w:p>
    <w:p>
      <w:r>
        <w:t>3. The defending team changes immediately after a turnover.</w:t>
      </w:r>
    </w:p>
    <w:p>
      <w:r>
        <w:t>4. Limit possession time to encourage quick support.</w:t>
      </w:r>
    </w:p>
    <w:p>
      <w:r>
        <w:t>5. Use 45-second games to avoid excessive fatigue.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Create width and depth before possession arrives.</w:t>
      </w:r>
    </w:p>
    <w:p>
      <w:r>
        <w:t>• Move immediately after disposal to provide the next option.</w:t>
      </w:r>
    </w:p>
    <w:p>
      <w:r>
        <w:t>• Use short periods so intensity rises without fatigue.</w:t>
      </w:r>
    </w:p>
    <w:p>
      <w:r>
        <w:t>• Restart quickly after turnovers or scores.</w:t>
      </w:r>
    </w:p>
    <w:p>
      <w:r>
        <w:t>• Keep pressure controlled and age appropriate.</w:t>
      </w:r>
    </w:p>
    <w:p>
      <w:r>
        <w:t>• Preserve the game problem of continuous pressure possession.</w:t>
      </w:r>
    </w:p>
    <w:p>
      <w:r>
        <w:t>• Rotate teams and roles so touches are shared.</w:t>
      </w:r>
    </w:p>
    <w:p>
      <w:pPr>
        <w:pStyle w:val="Heading2"/>
      </w:pPr>
      <w:r>
        <w:t>Coaching Cues</w:t>
      </w:r>
    </w:p>
    <w:p>
      <w:r>
        <w:t>• “Spread and support.”</w:t>
      </w:r>
    </w:p>
    <w:p>
      <w:r>
        <w:t>• “Move it quickly.”</w:t>
      </w:r>
    </w:p>
    <w:p>
      <w:r>
        <w:t>• “Next option now.”</w:t>
      </w:r>
    </w:p>
    <w:p>
      <w:r>
        <w:t>• “React on turnover.”</w:t>
      </w:r>
    </w:p>
    <w:p>
      <w:r>
        <w:t>• “Use the space.”</w:t>
      </w:r>
    </w:p>
    <w:p>
      <w:pPr>
        <w:pStyle w:val="Heading2"/>
      </w:pPr>
      <w:r>
        <w:t>What the Coach Should Observe</w:t>
      </w:r>
    </w:p>
    <w:p>
      <w:r>
        <w:t>• Whether players create useful spacing around the football.</w:t>
      </w:r>
    </w:p>
    <w:p>
      <w:r>
        <w:t>• Whether support movement continues after disposal.</w:t>
      </w:r>
    </w:p>
    <w:p>
      <w:r>
        <w:t>• Whether turnovers trigger immediate role change.</w:t>
      </w:r>
    </w:p>
    <w:p>
      <w:r>
        <w:t>• Whether the same players dominate touches.</w:t>
      </w:r>
    </w:p>
    <w:p>
      <w:r>
        <w:t>• Whether work-to-rest balance remains appropriate for a warm-up.</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crowd the football.</w:t>
            </w:r>
          </w:p>
        </w:tc>
        <w:tc>
          <w:tcPr>
            <w:tcW w:type="dxa" w:w="4680"/>
          </w:tcPr>
          <w:p>
            <w:r>
              <w:t>Increase the grid or reward possession using width.</w:t>
            </w:r>
          </w:p>
        </w:tc>
      </w:tr>
      <w:tr>
        <w:trPr>
          <w:cantSplit/>
        </w:trPr>
        <w:tc>
          <w:tcPr>
            <w:tcW w:type="dxa" w:w="4680"/>
          </w:tcPr>
          <w:p>
            <w:r>
              <w:t>Players admire their disposal.</w:t>
            </w:r>
          </w:p>
        </w:tc>
        <w:tc>
          <w:tcPr>
            <w:tcW w:type="dxa" w:w="4680"/>
          </w:tcPr>
          <w:p>
            <w:r>
              <w:t>Require immediate movement to a new support position.</w:t>
            </w:r>
          </w:p>
        </w:tc>
      </w:tr>
      <w:tr>
        <w:trPr>
          <w:cantSplit/>
        </w:trPr>
        <w:tc>
          <w:tcPr>
            <w:tcW w:type="dxa" w:w="4680"/>
          </w:tcPr>
          <w:p>
            <w:r>
              <w:t>The same players dominate touches.</w:t>
            </w:r>
          </w:p>
        </w:tc>
        <w:tc>
          <w:tcPr>
            <w:tcW w:type="dxa" w:w="4680"/>
          </w:tcPr>
          <w:p>
            <w:r>
              <w:t>Add touch requirements or rotate starting roles.</w:t>
            </w:r>
          </w:p>
        </w:tc>
      </w:tr>
      <w:tr>
        <w:trPr>
          <w:cantSplit/>
        </w:trPr>
        <w:tc>
          <w:tcPr>
            <w:tcW w:type="dxa" w:w="4680"/>
          </w:tcPr>
          <w:p>
            <w:r>
              <w:t>Game periods create early fatigue.</w:t>
            </w:r>
          </w:p>
        </w:tc>
        <w:tc>
          <w:tcPr>
            <w:tcW w:type="dxa" w:w="4680"/>
          </w:tcPr>
          <w:p>
            <w:r>
              <w:t>Shorten periods and increase recovery.</w:t>
            </w:r>
          </w:p>
        </w:tc>
      </w:tr>
    </w:tbl>
    <w:p>
      <w:pPr>
        <w:pStyle w:val="Heading2"/>
      </w:pPr>
      <w:r>
        <w:t>Progressions</w:t>
      </w:r>
    </w:p>
    <w:p>
      <w:r>
        <w:t>• Reduce space.</w:t>
      </w:r>
    </w:p>
    <w:p>
      <w:r>
        <w:t>• Move from numbers-up to even numbers.</w:t>
      </w:r>
    </w:p>
    <w:p>
      <w:r>
        <w:t>• Add a scoring or transition target.</w:t>
      </w:r>
    </w:p>
    <w:p>
      <w:r>
        <w:t>• Add a disposal limit or time constraint.</w:t>
      </w:r>
    </w:p>
    <w:p>
      <w:pPr>
        <w:pStyle w:val="Heading2"/>
      </w:pPr>
      <w:r>
        <w:t>Regressions</w:t>
      </w:r>
    </w:p>
    <w:p>
      <w:r>
        <w:t>• Increase playing area.</w:t>
      </w:r>
    </w:p>
    <w:p>
      <w:r>
        <w:t>• Give the possession team a numerical advantage.</w:t>
      </w:r>
    </w:p>
    <w:p>
      <w:r>
        <w:t>• Remove contact.</w:t>
      </w:r>
    </w:p>
    <w:p>
      <w:r>
        <w:t>• Use shorter periods and simpler scoring.</w:t>
      </w:r>
    </w:p>
    <w:p>
      <w:pPr>
        <w:pStyle w:val="Heading2"/>
      </w:pPr>
      <w:r>
        <w:t>Success Indicators</w:t>
      </w:r>
    </w:p>
    <w:p>
      <w:r>
        <w:t>• Possession remains continuous for useful periods.</w:t>
      </w:r>
    </w:p>
    <w:p>
      <w:r>
        <w:t>• Players communicate and create width and depth.</w:t>
      </w:r>
    </w:p>
    <w:p>
      <w:r>
        <w:t>• Transition reactions become quicker.</w:t>
      </w:r>
    </w:p>
    <w:p>
      <w:r>
        <w:t>• The group finishes activated rather than fatigued.</w:t>
      </w:r>
    </w:p>
    <w:p>
      <w:pPr>
        <w:pStyle w:val="Heading2"/>
      </w:pPr>
      <w:r>
        <w:t>Match Application</w:t>
      </w:r>
    </w:p>
    <w:p>
      <w:r>
        <w:t>Continuous pressure possession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WU-088 – Three-Team Possession Activation</w:t>
      </w:r>
    </w:p>
    <w:p>
      <w:r>
        <w:t>• WU-090 – Mini Football Transition Game</w:t>
      </w:r>
    </w:p>
    <w:p>
      <w:r>
        <w:t>• WU-094 – Wet-Weather Football Warm-Up</w:t>
      </w:r>
    </w:p>
    <w:p>
      <w:r>
        <w:t>• WU-084 – End-Zone Handball Warm-Up</w:t>
      </w:r>
    </w:p>
    <w:p/>
    <w:p>
      <w:pPr>
        <w:pStyle w:val="Heading1"/>
      </w:pPr>
      <w:r>
        <w:t>WU-090 – Mini Football Transition Game</w:t>
      </w:r>
    </w:p>
    <w:p>
      <w:pPr>
        <w:pStyle w:val="Heading2"/>
      </w:pPr>
      <w:r>
        <w:t>Drill ID</w:t>
      </w:r>
    </w:p>
    <w:p>
      <w:r>
        <w:rPr>
          <w:b/>
        </w:rPr>
        <w:t>WU-090</w:t>
      </w:r>
    </w:p>
    <w:p>
      <w:pPr>
        <w:pStyle w:val="Heading2"/>
      </w:pPr>
      <w:r>
        <w:t>Category</w:t>
      </w:r>
    </w:p>
    <w:p>
      <w:r>
        <w:t>Small-Sided Football Warm-Ups</w:t>
      </w:r>
    </w:p>
    <w:p>
      <w:pPr>
        <w:pStyle w:val="Heading2"/>
      </w:pPr>
      <w:r>
        <w:t>Primary Skill</w:t>
      </w:r>
    </w:p>
    <w:p>
      <w:r>
        <w:t>Small-sided possession and transition</w:t>
      </w:r>
    </w:p>
    <w:p>
      <w:pPr>
        <w:pStyle w:val="Heading2"/>
      </w:pPr>
      <w:r>
        <w:t>Secondary Skills</w:t>
      </w:r>
    </w:p>
    <w:p>
      <w:r>
        <w:t>• Possession</w:t>
      </w:r>
    </w:p>
    <w:p>
      <w:r>
        <w:t>• Support running</w:t>
      </w:r>
    </w:p>
    <w:p>
      <w:r>
        <w:t>• Decision making</w:t>
      </w:r>
    </w:p>
    <w:p>
      <w:r>
        <w:t>• Communication</w:t>
      </w:r>
    </w:p>
    <w:p>
      <w:r>
        <w:t>• Transition</w:t>
      </w:r>
    </w:p>
    <w:p>
      <w:r>
        <w:t>• Controlled pressure</w:t>
      </w:r>
    </w:p>
    <w:p>
      <w:pPr>
        <w:pStyle w:val="Heading2"/>
      </w:pPr>
      <w:r>
        <w:t>Objective</w:t>
      </w:r>
    </w:p>
    <w:p>
      <w:r>
        <w:t>Develop a progressive warm-up that prepares players for mini football transition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larger space, fewer rules and shorter periods</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Beginner to Advanced</w:t>
      </w:r>
    </w:p>
    <w:p>
      <w:pPr>
        <w:pStyle w:val="Heading2"/>
      </w:pPr>
      <w:r>
        <w:t>Players</w:t>
      </w:r>
    </w:p>
    <w:p>
      <w:r>
        <w:t>Minimum: 6 | Ideal: 12-24 | Maximum: 30</w:t>
      </w:r>
    </w:p>
    <w:p>
      <w:pPr>
        <w:pStyle w:val="Heading2"/>
      </w:pPr>
      <w:r>
        <w:t>Ground Size</w:t>
      </w:r>
    </w:p>
    <w:p>
      <w:r>
        <w:t>20 metres by 30 metres | Length: 20 metres | Width: 30 metres</w:t>
      </w:r>
    </w:p>
    <w:p>
      <w:pPr>
        <w:pStyle w:val="Heading2"/>
      </w:pPr>
      <w:r>
        <w:t>Equipment</w:t>
      </w:r>
    </w:p>
    <w:p>
      <w:r>
        <w:t>• Footballs</w:t>
      </w:r>
    </w:p>
    <w:p>
      <w:r>
        <w:t>• Cones</w:t>
      </w:r>
    </w:p>
    <w:p>
      <w:r>
        <w:t>• Bibs</w:t>
      </w:r>
    </w:p>
    <w:p>
      <w:r>
        <w:t>• Footballs appropriate to the age group</w:t>
      </w:r>
    </w:p>
    <w:p>
      <w:r>
        <w:t>• Whistle or timing device</w:t>
      </w:r>
    </w:p>
    <w:p>
      <w:r>
        <w:t>• Coloured bibs</w:t>
      </w:r>
    </w:p>
    <w:p>
      <w:pPr>
        <w:pStyle w:val="Heading2"/>
      </w:pPr>
      <w:r>
        <w:t>Time</w:t>
      </w:r>
    </w:p>
    <w:p>
      <w:r>
        <w:t>Minimum: 6 minutes | Recommended: 8 minutes | Maximum: 10 minutes</w:t>
      </w:r>
    </w:p>
    <w:p>
      <w:pPr>
        <w:pStyle w:val="Heading2"/>
      </w:pPr>
      <w:r>
        <w:t>Physical Load</w:t>
      </w:r>
    </w:p>
    <w:p>
      <w:r>
        <w:t>4 – High</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a 35-by-25-metre mini field with two scoring gates.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Explain the contact limit, scoring method and immediate reset procedure before play begins.</w:t>
      </w:r>
    </w:p>
    <w:p>
      <w:pPr>
        <w:pStyle w:val="Heading2"/>
      </w:pPr>
      <w:r>
        <w:t>How the Drill Works</w:t>
      </w:r>
    </w:p>
    <w:p>
      <w:r>
        <w:t>1. Begin with one coach-led walkthrough so every player understands the route, movement or football action.</w:t>
      </w:r>
    </w:p>
    <w:p>
      <w:r>
        <w:t>2. Play a short game with normal kick and handball rules.</w:t>
      </w:r>
    </w:p>
    <w:p>
      <w:r>
        <w:t>3. After a score or turnover, restart immediately from the coach.</w:t>
      </w:r>
    </w:p>
    <w:p>
      <w:r>
        <w:t>4. Reward fast transition and support movement.</w:t>
      </w:r>
    </w:p>
    <w:p>
      <w:r>
        <w:t>5. Complete three two-minute periods.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Create width and depth before possession arrives.</w:t>
      </w:r>
    </w:p>
    <w:p>
      <w:r>
        <w:t>• Move immediately after disposal to provide the next option.</w:t>
      </w:r>
    </w:p>
    <w:p>
      <w:r>
        <w:t>• Use short periods so intensity rises without fatigue.</w:t>
      </w:r>
    </w:p>
    <w:p>
      <w:r>
        <w:t>• Restart quickly after turnovers or scores.</w:t>
      </w:r>
    </w:p>
    <w:p>
      <w:r>
        <w:t>• Keep pressure controlled and age appropriate.</w:t>
      </w:r>
    </w:p>
    <w:p>
      <w:r>
        <w:t>• Preserve the game problem of mini football transition.</w:t>
      </w:r>
    </w:p>
    <w:p>
      <w:r>
        <w:t>• Rotate teams and roles so touches are shared.</w:t>
      </w:r>
    </w:p>
    <w:p>
      <w:pPr>
        <w:pStyle w:val="Heading2"/>
      </w:pPr>
      <w:r>
        <w:t>Coaching Cues</w:t>
      </w:r>
    </w:p>
    <w:p>
      <w:r>
        <w:t>• “Spread and support.”</w:t>
      </w:r>
    </w:p>
    <w:p>
      <w:r>
        <w:t>• “Move it quickly.”</w:t>
      </w:r>
    </w:p>
    <w:p>
      <w:r>
        <w:t>• “Next option now.”</w:t>
      </w:r>
    </w:p>
    <w:p>
      <w:r>
        <w:t>• “React on turnover.”</w:t>
      </w:r>
    </w:p>
    <w:p>
      <w:r>
        <w:t>• “Use the space.”</w:t>
      </w:r>
    </w:p>
    <w:p>
      <w:pPr>
        <w:pStyle w:val="Heading2"/>
      </w:pPr>
      <w:r>
        <w:t>What the Coach Should Observe</w:t>
      </w:r>
    </w:p>
    <w:p>
      <w:r>
        <w:t>• Whether players create useful spacing around the football.</w:t>
      </w:r>
    </w:p>
    <w:p>
      <w:r>
        <w:t>• Whether support movement continues after disposal.</w:t>
      </w:r>
    </w:p>
    <w:p>
      <w:r>
        <w:t>• Whether turnovers trigger immediate role change.</w:t>
      </w:r>
    </w:p>
    <w:p>
      <w:r>
        <w:t>• Whether the same players dominate touches.</w:t>
      </w:r>
    </w:p>
    <w:p>
      <w:r>
        <w:t>• Whether work-to-rest balance remains appropriate for a warm-up.</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crowd the football.</w:t>
            </w:r>
          </w:p>
        </w:tc>
        <w:tc>
          <w:tcPr>
            <w:tcW w:type="dxa" w:w="4680"/>
          </w:tcPr>
          <w:p>
            <w:r>
              <w:t>Increase the grid or reward possession using width.</w:t>
            </w:r>
          </w:p>
        </w:tc>
      </w:tr>
      <w:tr>
        <w:trPr>
          <w:cantSplit/>
        </w:trPr>
        <w:tc>
          <w:tcPr>
            <w:tcW w:type="dxa" w:w="4680"/>
          </w:tcPr>
          <w:p>
            <w:r>
              <w:t>Players admire their disposal.</w:t>
            </w:r>
          </w:p>
        </w:tc>
        <w:tc>
          <w:tcPr>
            <w:tcW w:type="dxa" w:w="4680"/>
          </w:tcPr>
          <w:p>
            <w:r>
              <w:t>Require immediate movement to a new support position.</w:t>
            </w:r>
          </w:p>
        </w:tc>
      </w:tr>
      <w:tr>
        <w:trPr>
          <w:cantSplit/>
        </w:trPr>
        <w:tc>
          <w:tcPr>
            <w:tcW w:type="dxa" w:w="4680"/>
          </w:tcPr>
          <w:p>
            <w:r>
              <w:t>The same players dominate touches.</w:t>
            </w:r>
          </w:p>
        </w:tc>
        <w:tc>
          <w:tcPr>
            <w:tcW w:type="dxa" w:w="4680"/>
          </w:tcPr>
          <w:p>
            <w:r>
              <w:t>Add touch requirements or rotate starting roles.</w:t>
            </w:r>
          </w:p>
        </w:tc>
      </w:tr>
      <w:tr>
        <w:trPr>
          <w:cantSplit/>
        </w:trPr>
        <w:tc>
          <w:tcPr>
            <w:tcW w:type="dxa" w:w="4680"/>
          </w:tcPr>
          <w:p>
            <w:r>
              <w:t>Game periods create early fatigue.</w:t>
            </w:r>
          </w:p>
        </w:tc>
        <w:tc>
          <w:tcPr>
            <w:tcW w:type="dxa" w:w="4680"/>
          </w:tcPr>
          <w:p>
            <w:r>
              <w:t>Shorten periods and increase recovery.</w:t>
            </w:r>
          </w:p>
        </w:tc>
      </w:tr>
    </w:tbl>
    <w:p>
      <w:pPr>
        <w:pStyle w:val="Heading2"/>
      </w:pPr>
      <w:r>
        <w:t>Progressions</w:t>
      </w:r>
    </w:p>
    <w:p>
      <w:r>
        <w:t>• Reduce space.</w:t>
      </w:r>
    </w:p>
    <w:p>
      <w:r>
        <w:t>• Move from numbers-up to even numbers.</w:t>
      </w:r>
    </w:p>
    <w:p>
      <w:r>
        <w:t>• Add a scoring or transition target.</w:t>
      </w:r>
    </w:p>
    <w:p>
      <w:r>
        <w:t>• Add a disposal limit or time constraint.</w:t>
      </w:r>
    </w:p>
    <w:p>
      <w:pPr>
        <w:pStyle w:val="Heading2"/>
      </w:pPr>
      <w:r>
        <w:t>Regressions</w:t>
      </w:r>
    </w:p>
    <w:p>
      <w:r>
        <w:t>• Increase playing area.</w:t>
      </w:r>
    </w:p>
    <w:p>
      <w:r>
        <w:t>• Give the possession team a numerical advantage.</w:t>
      </w:r>
    </w:p>
    <w:p>
      <w:r>
        <w:t>• Remove contact.</w:t>
      </w:r>
    </w:p>
    <w:p>
      <w:r>
        <w:t>• Use shorter periods and simpler scoring.</w:t>
      </w:r>
    </w:p>
    <w:p>
      <w:pPr>
        <w:pStyle w:val="Heading2"/>
      </w:pPr>
      <w:r>
        <w:t>Success Indicators</w:t>
      </w:r>
    </w:p>
    <w:p>
      <w:r>
        <w:t>• Possession remains continuous for useful periods.</w:t>
      </w:r>
    </w:p>
    <w:p>
      <w:r>
        <w:t>• Players communicate and create width and depth.</w:t>
      </w:r>
    </w:p>
    <w:p>
      <w:r>
        <w:t>• Transition reactions become quicker.</w:t>
      </w:r>
    </w:p>
    <w:p>
      <w:r>
        <w:t>• The group finishes activated rather than fatigued.</w:t>
      </w:r>
    </w:p>
    <w:p>
      <w:pPr>
        <w:pStyle w:val="Heading2"/>
      </w:pPr>
      <w:r>
        <w:t>Match Application</w:t>
      </w:r>
    </w:p>
    <w:p>
      <w:r>
        <w:t>Mini football transition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WU-089 – Continuous Pressure Keepings-Off</w:t>
      </w:r>
    </w:p>
    <w:p>
      <w:r>
        <w:t>• WU-091 – Match-Day Pre-Game Warm-Up</w:t>
      </w:r>
    </w:p>
    <w:p>
      <w:r>
        <w:t>• WU-095 – Cold-Weather Progressive Warm-Up</w:t>
      </w:r>
    </w:p>
    <w:p>
      <w:r>
        <w:t>• WU-085 – Small-Sided Kick-to-Keep</w:t>
      </w:r>
    </w:p>
    <w:p/>
    <w:p>
      <w:pPr>
        <w:pStyle w:val="Heading1"/>
      </w:pPr>
      <w:r>
        <w:t>WU-091 – Match-Day Pre-Game Warm-Up</w:t>
      </w:r>
    </w:p>
    <w:p>
      <w:pPr>
        <w:pStyle w:val="Heading2"/>
      </w:pPr>
      <w:r>
        <w:t>Drill ID</w:t>
      </w:r>
    </w:p>
    <w:p>
      <w:r>
        <w:rPr>
          <w:b/>
        </w:rPr>
        <w:t>WU-091</w:t>
      </w:r>
    </w:p>
    <w:p>
      <w:pPr>
        <w:pStyle w:val="Heading2"/>
      </w:pPr>
      <w:r>
        <w:t>Category</w:t>
      </w:r>
    </w:p>
    <w:p>
      <w:r>
        <w:t>Special-Purpose Warm-Ups</w:t>
      </w:r>
    </w:p>
    <w:p>
      <w:pPr>
        <w:pStyle w:val="Heading2"/>
      </w:pPr>
      <w:r>
        <w:t>Primary Skill</w:t>
      </w:r>
    </w:p>
    <w:p>
      <w:r>
        <w:t>Context-specific football preparation</w:t>
      </w:r>
    </w:p>
    <w:p>
      <w:pPr>
        <w:pStyle w:val="Heading2"/>
      </w:pPr>
      <w:r>
        <w:t>Secondary Skills</w:t>
      </w:r>
    </w:p>
    <w:p>
      <w:r>
        <w:t>• Dynamic mobility</w:t>
      </w:r>
    </w:p>
    <w:p>
      <w:r>
        <w:t>• Football touch</w:t>
      </w:r>
    </w:p>
    <w:p>
      <w:r>
        <w:t>• Progressive intensity</w:t>
      </w:r>
    </w:p>
    <w:p>
      <w:r>
        <w:t>• Communication</w:t>
      </w:r>
    </w:p>
    <w:p>
      <w:r>
        <w:t>• Environmental adaptation</w:t>
      </w:r>
    </w:p>
    <w:p>
      <w:r>
        <w:t>• Session readiness</w:t>
      </w:r>
    </w:p>
    <w:p>
      <w:pPr>
        <w:pStyle w:val="Heading2"/>
      </w:pPr>
      <w:r>
        <w:t>Objective</w:t>
      </w:r>
    </w:p>
    <w:p>
      <w:r>
        <w:t>Develop a progressive warm-up that prepares players for match-day readiness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junior duration and distances</w:t>
            </w:r>
          </w:p>
        </w:tc>
      </w:tr>
      <w:tr>
        <w:trPr>
          <w:cantSplit/>
        </w:trPr>
        <w:tc>
          <w:tcPr>
            <w:tcW w:type="dxa" w:w="4680"/>
          </w:tcPr>
          <w:p>
            <w:r>
              <w:t>Under 10</w:t>
            </w:r>
          </w:p>
        </w:tc>
        <w:tc>
          <w:tcPr>
            <w:tcW w:type="dxa" w:w="4680"/>
          </w:tcPr>
          <w:p>
            <w:r>
              <w:t>○ Suitable with junior duration and distances</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14-28 | Maximum: 40</w:t>
      </w:r>
    </w:p>
    <w:p>
      <w:pPr>
        <w:pStyle w:val="Heading2"/>
      </w:pPr>
      <w:r>
        <w:t>Ground Size</w:t>
      </w:r>
    </w:p>
    <w:p>
      <w:r>
        <w:t>20 metres by 30 metres | Length: 20 metres | Width: 30 metres</w:t>
      </w:r>
    </w:p>
    <w:p>
      <w:pPr>
        <w:pStyle w:val="Heading2"/>
      </w:pPr>
      <w:r>
        <w:t>Equipment</w:t>
      </w:r>
    </w:p>
    <w:p>
      <w:r>
        <w:t>• Footballs</w:t>
      </w:r>
    </w:p>
    <w:p>
      <w:r>
        <w:t>• Cones</w:t>
      </w:r>
    </w:p>
    <w:p>
      <w:r>
        <w:t>• Bibs</w:t>
      </w:r>
    </w:p>
    <w:p>
      <w:r>
        <w:t>• Footballs appropriate to the age group</w:t>
      </w:r>
    </w:p>
    <w:p>
      <w:r>
        <w:t>• Whistle or timing device</w:t>
      </w:r>
    </w:p>
    <w:p>
      <w:pPr>
        <w:pStyle w:val="Heading2"/>
      </w:pPr>
      <w:r>
        <w:t>Time</w:t>
      </w:r>
    </w:p>
    <w:p>
      <w:r>
        <w:t>Minimum: 16 minutes | Recommended: 18 minutes | Maximum: 20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three connected phases: movement, football touch and match-speed activation.</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Complete progressive mobility and running for four minutes.</w:t>
      </w:r>
    </w:p>
    <w:p>
      <w:r>
        <w:t>3. Move into short kick and handball connections.</w:t>
      </w:r>
    </w:p>
    <w:p>
      <w:r>
        <w:t>4. Add two reactive accelerations and one brief possession game.</w:t>
      </w:r>
    </w:p>
    <w:p>
      <w:r>
        <w:t>5. Finish three to five minutes before the team enters the field.</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Match the warm-up dose to age, weather and the upcoming workload.</w:t>
      </w:r>
    </w:p>
    <w:p>
      <w:r>
        <w:t>• Progress intensity in planned stages.</w:t>
      </w:r>
    </w:p>
    <w:p>
      <w:r>
        <w:t>• Keep players moving and avoid unnecessary standing.</w:t>
      </w:r>
    </w:p>
    <w:p>
      <w:r>
        <w:t>• Use football actions that reflect the next session or match demand.</w:t>
      </w:r>
    </w:p>
    <w:p>
      <w:r>
        <w:t>• Modify immediately for injury, heat, cold, wet ground or limited space.</w:t>
      </w:r>
    </w:p>
    <w:p>
      <w:r>
        <w:t>• Preserve the context-specific purpose of match-day readiness.</w:t>
      </w:r>
    </w:p>
    <w:p>
      <w:r>
        <w:t>• Finish ready for football rather than fatigued by the warm-up.</w:t>
      </w:r>
    </w:p>
    <w:p>
      <w:pPr>
        <w:pStyle w:val="Heading2"/>
      </w:pPr>
      <w:r>
        <w:t>Coaching Cues</w:t>
      </w:r>
    </w:p>
    <w:p>
      <w:r>
        <w:t>• “Progress the intensity.”</w:t>
      </w:r>
    </w:p>
    <w:p>
      <w:r>
        <w:t>• “Football ready.”</w:t>
      </w:r>
    </w:p>
    <w:p>
      <w:r>
        <w:t>• “Adjust to conditions.”</w:t>
      </w:r>
    </w:p>
    <w:p>
      <w:r>
        <w:t>• “Finish switched on.”</w:t>
      </w:r>
    </w:p>
    <w:p>
      <w:r>
        <w:t>• “No dead time.”</w:t>
      </w:r>
    </w:p>
    <w:p>
      <w:pPr>
        <w:pStyle w:val="Heading2"/>
      </w:pPr>
      <w:r>
        <w:t>What the Coach Should Observe</w:t>
      </w:r>
    </w:p>
    <w:p>
      <w:r>
        <w:t>• Whether players become physically warm and mentally engaged.</w:t>
      </w:r>
    </w:p>
    <w:p>
      <w:r>
        <w:t>• Whether conditions require immediate modification.</w:t>
      </w:r>
    </w:p>
    <w:p>
      <w:r>
        <w:t>• Whether football skill and movement quality improve.</w:t>
      </w:r>
    </w:p>
    <w:p>
      <w:r>
        <w:t>• Whether the final actions match the next demand.</w:t>
      </w:r>
    </w:p>
    <w:p>
      <w:r>
        <w:t>• Whether an inactive gap develops after completion.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The same warm-up is used regardless of context.</w:t>
            </w:r>
          </w:p>
        </w:tc>
        <w:tc>
          <w:tcPr>
            <w:tcW w:type="dxa" w:w="4680"/>
          </w:tcPr>
          <w:p>
            <w:r>
              <w:t>Adjust space, load, skill and recovery to the stated purpose.</w:t>
            </w:r>
          </w:p>
        </w:tc>
      </w:tr>
      <w:tr>
        <w:trPr>
          <w:cantSplit/>
        </w:trPr>
        <w:tc>
          <w:tcPr>
            <w:tcW w:type="dxa" w:w="4680"/>
          </w:tcPr>
          <w:p>
            <w:r>
              <w:t>Players finish fatigued.</w:t>
            </w:r>
          </w:p>
        </w:tc>
        <w:tc>
          <w:tcPr>
            <w:tcW w:type="dxa" w:w="4680"/>
          </w:tcPr>
          <w:p>
            <w:r>
              <w:t>Reduce volume and preserve only the most relevant actions.</w:t>
            </w:r>
          </w:p>
        </w:tc>
      </w:tr>
      <w:tr>
        <w:trPr>
          <w:cantSplit/>
        </w:trPr>
        <w:tc>
          <w:tcPr>
            <w:tcW w:type="dxa" w:w="4680"/>
          </w:tcPr>
          <w:p>
            <w:r>
              <w:t>A long inactive gap follows the warm-up.</w:t>
            </w:r>
          </w:p>
        </w:tc>
        <w:tc>
          <w:tcPr>
            <w:tcW w:type="dxa" w:w="4680"/>
          </w:tcPr>
          <w:p>
            <w:r>
              <w:t>Schedule completion immediately before the next activity.</w:t>
            </w:r>
          </w:p>
        </w:tc>
      </w:tr>
      <w:tr>
        <w:trPr>
          <w:cantSplit/>
        </w:trPr>
        <w:tc>
          <w:tcPr>
            <w:tcW w:type="dxa" w:w="4680"/>
          </w:tcPr>
          <w:p>
            <w:r>
              <w:t>Conditions make the planned movement unsafe.</w:t>
            </w:r>
          </w:p>
        </w:tc>
        <w:tc>
          <w:tcPr>
            <w:tcW w:type="dxa" w:w="4680"/>
          </w:tcPr>
          <w:p>
            <w:r>
              <w:t>Replace sharp cuts or high-speed work with controlled alternatives.</w:t>
            </w:r>
          </w:p>
        </w:tc>
      </w:tr>
    </w:tbl>
    <w:p>
      <w:pPr>
        <w:pStyle w:val="Heading2"/>
      </w:pPr>
      <w:r>
        <w:t>Progressions</w:t>
      </w:r>
    </w:p>
    <w:p>
      <w:r>
        <w:t>• Increase football involvement.</w:t>
      </w:r>
    </w:p>
    <w:p>
      <w:r>
        <w:t>• Add a final high-speed exposure when appropriate.</w:t>
      </w:r>
    </w:p>
    <w:p>
      <w:r>
        <w:t>• Progress directly into the first training drill.</w:t>
      </w:r>
    </w:p>
    <w:p>
      <w:r>
        <w:t>• Add a short decision or possession component.</w:t>
      </w:r>
    </w:p>
    <w:p>
      <w:pPr>
        <w:pStyle w:val="Heading2"/>
      </w:pPr>
      <w:r>
        <w:t>Regressions</w:t>
      </w:r>
    </w:p>
    <w:p>
      <w:r>
        <w:t>• Shorten total duration.</w:t>
      </w:r>
    </w:p>
    <w:p>
      <w:r>
        <w:t>• Reduce movement intensity.</w:t>
      </w:r>
    </w:p>
    <w:p>
      <w:r>
        <w:t>• Use football touch only.</w:t>
      </w:r>
    </w:p>
    <w:p>
      <w:r>
        <w:t>• Increase recovery and remove competitive elements.</w:t>
      </w:r>
    </w:p>
    <w:p>
      <w:pPr>
        <w:pStyle w:val="Heading2"/>
      </w:pPr>
      <w:r>
        <w:t>Success Indicators</w:t>
      </w:r>
    </w:p>
    <w:p>
      <w:r>
        <w:t>• Players finish physically warm and mentally ready.</w:t>
      </w:r>
    </w:p>
    <w:p>
      <w:r>
        <w:t>• The final repetitions match the upcoming activity.</w:t>
      </w:r>
    </w:p>
    <w:p>
      <w:r>
        <w:t>• Conditions are managed without compromising safety.</w:t>
      </w:r>
    </w:p>
    <w:p>
      <w:r>
        <w:t>• No excessive fatigue or inactive delay is created.</w:t>
      </w:r>
    </w:p>
    <w:p>
      <w:pPr>
        <w:pStyle w:val="Heading2"/>
      </w:pPr>
      <w:r>
        <w:t>Match Application</w:t>
      </w:r>
    </w:p>
    <w:p>
      <w:r>
        <w:t>Match-day readiness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WU-090 – Mini Football Transition Game</w:t>
      </w:r>
    </w:p>
    <w:p>
      <w:r>
        <w:t>• WU-092 – Short 10-Minute Training Warm-Up</w:t>
      </w:r>
    </w:p>
    <w:p>
      <w:r>
        <w:t>• WU-096 – Hot-Weather Low-Load Warm-Up</w:t>
      </w:r>
    </w:p>
    <w:p>
      <w:r>
        <w:t>• WU-086 – Numbers-Up Possession Grid</w:t>
      </w:r>
    </w:p>
    <w:p/>
    <w:p>
      <w:pPr>
        <w:pStyle w:val="Heading1"/>
      </w:pPr>
      <w:r>
        <w:t>WU-092 – Short 10-Minute Training Warm-Up</w:t>
      </w:r>
    </w:p>
    <w:p>
      <w:pPr>
        <w:pStyle w:val="Heading2"/>
      </w:pPr>
      <w:r>
        <w:t>Drill ID</w:t>
      </w:r>
    </w:p>
    <w:p>
      <w:r>
        <w:rPr>
          <w:b/>
        </w:rPr>
        <w:t>WU-092</w:t>
      </w:r>
    </w:p>
    <w:p>
      <w:pPr>
        <w:pStyle w:val="Heading2"/>
      </w:pPr>
      <w:r>
        <w:t>Category</w:t>
      </w:r>
    </w:p>
    <w:p>
      <w:r>
        <w:t>Special-Purpose Warm-Ups</w:t>
      </w:r>
    </w:p>
    <w:p>
      <w:pPr>
        <w:pStyle w:val="Heading2"/>
      </w:pPr>
      <w:r>
        <w:t>Primary Skill</w:t>
      </w:r>
    </w:p>
    <w:p>
      <w:r>
        <w:t>Context-specific football preparation</w:t>
      </w:r>
    </w:p>
    <w:p>
      <w:pPr>
        <w:pStyle w:val="Heading2"/>
      </w:pPr>
      <w:r>
        <w:t>Secondary Skills</w:t>
      </w:r>
    </w:p>
    <w:p>
      <w:r>
        <w:t>• Dynamic mobility</w:t>
      </w:r>
    </w:p>
    <w:p>
      <w:r>
        <w:t>• Football touch</w:t>
      </w:r>
    </w:p>
    <w:p>
      <w:r>
        <w:t>• Progressive intensity</w:t>
      </w:r>
    </w:p>
    <w:p>
      <w:r>
        <w:t>• Communication</w:t>
      </w:r>
    </w:p>
    <w:p>
      <w:r>
        <w:t>• Environmental adaptation</w:t>
      </w:r>
    </w:p>
    <w:p>
      <w:r>
        <w:t>• Session readiness</w:t>
      </w:r>
    </w:p>
    <w:p>
      <w:pPr>
        <w:pStyle w:val="Heading2"/>
      </w:pPr>
      <w:r>
        <w:t>Objective</w:t>
      </w:r>
    </w:p>
    <w:p>
      <w:r>
        <w:t>Develop a progressive warm-up that prepares players for short training preparation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14-28 | Maximum: 40</w:t>
      </w:r>
    </w:p>
    <w:p>
      <w:pPr>
        <w:pStyle w:val="Heading2"/>
      </w:pPr>
      <w:r>
        <w:t>Ground Size</w:t>
      </w:r>
    </w:p>
    <w:p>
      <w:r>
        <w:t>25 metres by 40 metres | Length: 25 metres | Width: 40 metres</w:t>
      </w:r>
    </w:p>
    <w:p>
      <w:pPr>
        <w:pStyle w:val="Heading2"/>
      </w:pPr>
      <w:r>
        <w:t>Equipment</w:t>
      </w:r>
    </w:p>
    <w:p>
      <w:r>
        <w:t>• Footballs</w:t>
      </w:r>
    </w:p>
    <w:p>
      <w:r>
        <w:t>• Cones</w:t>
      </w:r>
    </w:p>
    <w:p>
      <w:r>
        <w:t>• Bibs</w:t>
      </w:r>
    </w:p>
    <w:p>
      <w:r>
        <w:t>• Footballs appropriate to the age group</w:t>
      </w:r>
    </w:p>
    <w:p>
      <w:r>
        <w:t>• Whistle or timing device</w:t>
      </w:r>
    </w:p>
    <w:p>
      <w:pPr>
        <w:pStyle w:val="Heading2"/>
      </w:pPr>
      <w:r>
        <w:t>Time</w:t>
      </w:r>
    </w:p>
    <w:p>
      <w:r>
        <w:t>Minimum: 8 minutes | Recommended: 10 minutes | Maximum: 12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pPr>
        <w:pStyle w:val="Heading2"/>
      </w:pPr>
      <w:r>
        <w:t>Setup</w:t>
      </w:r>
    </w:p>
    <w:p>
      <w:r>
        <w:t>• Mark a compact two-phase warm-up completed in ten minutes.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Use three minutes of movement preparation.</w:t>
      </w:r>
    </w:p>
    <w:p>
      <w:r>
        <w:t>3. Use four minutes of football touch.</w:t>
      </w:r>
    </w:p>
    <w:p>
      <w:r>
        <w:t>4. Finish with three minutes of sharper acceleration and decision work.</w:t>
      </w:r>
    </w:p>
    <w:p>
      <w:r>
        <w:t>5. Move directly into the main session.</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Match the warm-up dose to age, weather and the upcoming workload.</w:t>
      </w:r>
    </w:p>
    <w:p>
      <w:r>
        <w:t>• Progress intensity in planned stages.</w:t>
      </w:r>
    </w:p>
    <w:p>
      <w:r>
        <w:t>• Keep players moving and avoid unnecessary standing.</w:t>
      </w:r>
    </w:p>
    <w:p>
      <w:r>
        <w:t>• Use football actions that reflect the next session or match demand.</w:t>
      </w:r>
    </w:p>
    <w:p>
      <w:r>
        <w:t>• Modify immediately for injury, heat, cold, wet ground or limited space.</w:t>
      </w:r>
    </w:p>
    <w:p>
      <w:r>
        <w:t>• Preserve the context-specific purpose of short training preparation.</w:t>
      </w:r>
    </w:p>
    <w:p>
      <w:r>
        <w:t>• Finish ready for football rather than fatigued by the warm-up.</w:t>
      </w:r>
    </w:p>
    <w:p>
      <w:pPr>
        <w:pStyle w:val="Heading2"/>
      </w:pPr>
      <w:r>
        <w:t>Coaching Cues</w:t>
      </w:r>
    </w:p>
    <w:p>
      <w:r>
        <w:t>• “Progress the intensity.”</w:t>
      </w:r>
    </w:p>
    <w:p>
      <w:r>
        <w:t>• “Football ready.”</w:t>
      </w:r>
    </w:p>
    <w:p>
      <w:r>
        <w:t>• “Adjust to conditions.”</w:t>
      </w:r>
    </w:p>
    <w:p>
      <w:r>
        <w:t>• “Finish switched on.”</w:t>
      </w:r>
    </w:p>
    <w:p>
      <w:r>
        <w:t>• “No dead time.”</w:t>
      </w:r>
    </w:p>
    <w:p>
      <w:pPr>
        <w:pStyle w:val="Heading2"/>
      </w:pPr>
      <w:r>
        <w:t>What the Coach Should Observe</w:t>
      </w:r>
    </w:p>
    <w:p>
      <w:r>
        <w:t>• Whether players become physically warm and mentally engaged.</w:t>
      </w:r>
    </w:p>
    <w:p>
      <w:r>
        <w:t>• Whether conditions require immediate modification.</w:t>
      </w:r>
    </w:p>
    <w:p>
      <w:r>
        <w:t>• Whether football skill and movement quality improve.</w:t>
      </w:r>
    </w:p>
    <w:p>
      <w:r>
        <w:t>• Whether the final actions match the next demand.</w:t>
      </w:r>
    </w:p>
    <w:p>
      <w:r>
        <w:t>• Whether an inactive gap develops after completion.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The same warm-up is used regardless of context.</w:t>
            </w:r>
          </w:p>
        </w:tc>
        <w:tc>
          <w:tcPr>
            <w:tcW w:type="dxa" w:w="4680"/>
          </w:tcPr>
          <w:p>
            <w:r>
              <w:t>Adjust space, load, skill and recovery to the stated purpose.</w:t>
            </w:r>
          </w:p>
        </w:tc>
      </w:tr>
      <w:tr>
        <w:trPr>
          <w:cantSplit/>
        </w:trPr>
        <w:tc>
          <w:tcPr>
            <w:tcW w:type="dxa" w:w="4680"/>
          </w:tcPr>
          <w:p>
            <w:r>
              <w:t>Players finish fatigued.</w:t>
            </w:r>
          </w:p>
        </w:tc>
        <w:tc>
          <w:tcPr>
            <w:tcW w:type="dxa" w:w="4680"/>
          </w:tcPr>
          <w:p>
            <w:r>
              <w:t>Reduce volume and preserve only the most relevant actions.</w:t>
            </w:r>
          </w:p>
        </w:tc>
      </w:tr>
      <w:tr>
        <w:trPr>
          <w:cantSplit/>
        </w:trPr>
        <w:tc>
          <w:tcPr>
            <w:tcW w:type="dxa" w:w="4680"/>
          </w:tcPr>
          <w:p>
            <w:r>
              <w:t>A long inactive gap follows the warm-up.</w:t>
            </w:r>
          </w:p>
        </w:tc>
        <w:tc>
          <w:tcPr>
            <w:tcW w:type="dxa" w:w="4680"/>
          </w:tcPr>
          <w:p>
            <w:r>
              <w:t>Schedule completion immediately before the next activity.</w:t>
            </w:r>
          </w:p>
        </w:tc>
      </w:tr>
      <w:tr>
        <w:trPr>
          <w:cantSplit/>
        </w:trPr>
        <w:tc>
          <w:tcPr>
            <w:tcW w:type="dxa" w:w="4680"/>
          </w:tcPr>
          <w:p>
            <w:r>
              <w:t>Conditions make the planned movement unsafe.</w:t>
            </w:r>
          </w:p>
        </w:tc>
        <w:tc>
          <w:tcPr>
            <w:tcW w:type="dxa" w:w="4680"/>
          </w:tcPr>
          <w:p>
            <w:r>
              <w:t>Replace sharp cuts or high-speed work with controlled alternatives.</w:t>
            </w:r>
          </w:p>
        </w:tc>
      </w:tr>
    </w:tbl>
    <w:p>
      <w:pPr>
        <w:pStyle w:val="Heading2"/>
      </w:pPr>
      <w:r>
        <w:t>Progressions</w:t>
      </w:r>
    </w:p>
    <w:p>
      <w:r>
        <w:t>• Increase football involvement.</w:t>
      </w:r>
    </w:p>
    <w:p>
      <w:r>
        <w:t>• Add a final high-speed exposure when appropriate.</w:t>
      </w:r>
    </w:p>
    <w:p>
      <w:r>
        <w:t>• Progress directly into the first training drill.</w:t>
      </w:r>
    </w:p>
    <w:p>
      <w:r>
        <w:t>• Add a short decision or possession component.</w:t>
      </w:r>
    </w:p>
    <w:p>
      <w:pPr>
        <w:pStyle w:val="Heading2"/>
      </w:pPr>
      <w:r>
        <w:t>Regressions</w:t>
      </w:r>
    </w:p>
    <w:p>
      <w:r>
        <w:t>• Shorten total duration.</w:t>
      </w:r>
    </w:p>
    <w:p>
      <w:r>
        <w:t>• Reduce movement intensity.</w:t>
      </w:r>
    </w:p>
    <w:p>
      <w:r>
        <w:t>• Use football touch only.</w:t>
      </w:r>
    </w:p>
    <w:p>
      <w:r>
        <w:t>• Increase recovery and remove competitive elements.</w:t>
      </w:r>
    </w:p>
    <w:p>
      <w:pPr>
        <w:pStyle w:val="Heading2"/>
      </w:pPr>
      <w:r>
        <w:t>Success Indicators</w:t>
      </w:r>
    </w:p>
    <w:p>
      <w:r>
        <w:t>• Players finish physically warm and mentally ready.</w:t>
      </w:r>
    </w:p>
    <w:p>
      <w:r>
        <w:t>• The final repetitions match the upcoming activity.</w:t>
      </w:r>
    </w:p>
    <w:p>
      <w:r>
        <w:t>• Conditions are managed without compromising safety.</w:t>
      </w:r>
    </w:p>
    <w:p>
      <w:r>
        <w:t>• No excessive fatigue or inactive delay is created.</w:t>
      </w:r>
    </w:p>
    <w:p>
      <w:pPr>
        <w:pStyle w:val="Heading2"/>
      </w:pPr>
      <w:r>
        <w:t>Match Application</w:t>
      </w:r>
    </w:p>
    <w:p>
      <w:r>
        <w:t>Short training preparation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WU-091 – Match-Day Pre-Game Warm-Up</w:t>
      </w:r>
    </w:p>
    <w:p>
      <w:r>
        <w:t>• WU-093 – Five-Minute Emergency Warm-Up</w:t>
      </w:r>
    </w:p>
    <w:p>
      <w:r>
        <w:t>• WU-097 – Junior Football Warm-Up</w:t>
      </w:r>
    </w:p>
    <w:p>
      <w:r>
        <w:t>• WU-087 – Transition Possession Warm-Up</w:t>
      </w:r>
    </w:p>
    <w:p/>
    <w:p>
      <w:pPr>
        <w:pStyle w:val="Heading1"/>
      </w:pPr>
      <w:r>
        <w:t>WU-093 – Five-Minute Emergency Warm-Up</w:t>
      </w:r>
    </w:p>
    <w:p>
      <w:pPr>
        <w:pStyle w:val="Heading2"/>
      </w:pPr>
      <w:r>
        <w:t>Drill ID</w:t>
      </w:r>
    </w:p>
    <w:p>
      <w:r>
        <w:rPr>
          <w:b/>
        </w:rPr>
        <w:t>WU-093</w:t>
      </w:r>
    </w:p>
    <w:p>
      <w:pPr>
        <w:pStyle w:val="Heading2"/>
      </w:pPr>
      <w:r>
        <w:t>Category</w:t>
      </w:r>
    </w:p>
    <w:p>
      <w:r>
        <w:t>Special-Purpose Warm-Ups</w:t>
      </w:r>
    </w:p>
    <w:p>
      <w:pPr>
        <w:pStyle w:val="Heading2"/>
      </w:pPr>
      <w:r>
        <w:t>Primary Skill</w:t>
      </w:r>
    </w:p>
    <w:p>
      <w:r>
        <w:t>Context-specific football preparation</w:t>
      </w:r>
    </w:p>
    <w:p>
      <w:pPr>
        <w:pStyle w:val="Heading2"/>
      </w:pPr>
      <w:r>
        <w:t>Secondary Skills</w:t>
      </w:r>
    </w:p>
    <w:p>
      <w:r>
        <w:t>• Dynamic mobility</w:t>
      </w:r>
    </w:p>
    <w:p>
      <w:r>
        <w:t>• Football touch</w:t>
      </w:r>
    </w:p>
    <w:p>
      <w:r>
        <w:t>• Progressive intensity</w:t>
      </w:r>
    </w:p>
    <w:p>
      <w:r>
        <w:t>• Communication</w:t>
      </w:r>
    </w:p>
    <w:p>
      <w:r>
        <w:t>• Environmental adaptation</w:t>
      </w:r>
    </w:p>
    <w:p>
      <w:r>
        <w:t>• Session readiness</w:t>
      </w:r>
    </w:p>
    <w:p>
      <w:pPr>
        <w:pStyle w:val="Heading2"/>
      </w:pPr>
      <w:r>
        <w:t>Objective</w:t>
      </w:r>
    </w:p>
    <w:p>
      <w:r>
        <w:t>Develop a progressive warm-up that prepares players for emergency five-minute preparation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simple movements and no sharp sprinting</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14-28 | Maximum: 40</w:t>
      </w:r>
    </w:p>
    <w:p>
      <w:pPr>
        <w:pStyle w:val="Heading2"/>
      </w:pPr>
      <w:r>
        <w:t>Ground Size</w:t>
      </w:r>
    </w:p>
    <w:p>
      <w:r>
        <w:t>20 metres by 30 metres | Length: 20 metres | Width: 30 metres</w:t>
      </w:r>
    </w:p>
    <w:p>
      <w:pPr>
        <w:pStyle w:val="Heading2"/>
      </w:pPr>
      <w:r>
        <w:t>Equipment</w:t>
      </w:r>
    </w:p>
    <w:p>
      <w:r>
        <w:t>• Footballs</w:t>
      </w:r>
    </w:p>
    <w:p>
      <w:r>
        <w:t>• Cones</w:t>
      </w:r>
    </w:p>
    <w:p>
      <w:r>
        <w:t>• Bibs</w:t>
      </w:r>
    </w:p>
    <w:p>
      <w:r>
        <w:t>• Footballs appropriate to the age group</w:t>
      </w:r>
    </w:p>
    <w:p>
      <w:r>
        <w:t>• Whistle or timing device</w:t>
      </w:r>
    </w:p>
    <w:p>
      <w:pPr>
        <w:pStyle w:val="Heading2"/>
      </w:pPr>
      <w:r>
        <w:t>Time</w:t>
      </w:r>
    </w:p>
    <w:p>
      <w:r>
        <w:t>Minimum: 4 minutes | Recommended: 5 minutes | Maximum: 7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pPr>
        <w:pStyle w:val="Heading2"/>
      </w:pPr>
      <w:r>
        <w:t>Setup</w:t>
      </w:r>
    </w:p>
    <w:p>
      <w:r>
        <w:t>• Mark one 20-metre lane and pairs with one football.</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Jog and complete dynamic movement for 90 seconds.</w:t>
      </w:r>
    </w:p>
    <w:p>
      <w:r>
        <w:t>3. Use short handballs and kicks for two minutes.</w:t>
      </w:r>
    </w:p>
    <w:p>
      <w:r>
        <w:t>4. Complete two progressive run-throughs.</w:t>
      </w:r>
    </w:p>
    <w:p>
      <w:r>
        <w:t>5. Begin training immediately with no inactive gap.</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Match the warm-up dose to age, weather and the upcoming workload.</w:t>
      </w:r>
    </w:p>
    <w:p>
      <w:r>
        <w:t>• Progress intensity in planned stages.</w:t>
      </w:r>
    </w:p>
    <w:p>
      <w:r>
        <w:t>• Keep players moving and avoid unnecessary standing.</w:t>
      </w:r>
    </w:p>
    <w:p>
      <w:r>
        <w:t>• Use football actions that reflect the next session or match demand.</w:t>
      </w:r>
    </w:p>
    <w:p>
      <w:r>
        <w:t>• Modify immediately for injury, heat, cold, wet ground or limited space.</w:t>
      </w:r>
    </w:p>
    <w:p>
      <w:r>
        <w:t>• Preserve the context-specific purpose of emergency five-minute preparation.</w:t>
      </w:r>
    </w:p>
    <w:p>
      <w:r>
        <w:t>• Finish ready for football rather than fatigued by the warm-up.</w:t>
      </w:r>
    </w:p>
    <w:p>
      <w:pPr>
        <w:pStyle w:val="Heading2"/>
      </w:pPr>
      <w:r>
        <w:t>Coaching Cues</w:t>
      </w:r>
    </w:p>
    <w:p>
      <w:r>
        <w:t>• “Progress the intensity.”</w:t>
      </w:r>
    </w:p>
    <w:p>
      <w:r>
        <w:t>• “Football ready.”</w:t>
      </w:r>
    </w:p>
    <w:p>
      <w:r>
        <w:t>• “Adjust to conditions.”</w:t>
      </w:r>
    </w:p>
    <w:p>
      <w:r>
        <w:t>• “Finish switched on.”</w:t>
      </w:r>
    </w:p>
    <w:p>
      <w:r>
        <w:t>• “No dead time.”</w:t>
      </w:r>
    </w:p>
    <w:p>
      <w:pPr>
        <w:pStyle w:val="Heading2"/>
      </w:pPr>
      <w:r>
        <w:t>What the Coach Should Observe</w:t>
      </w:r>
    </w:p>
    <w:p>
      <w:r>
        <w:t>• Whether players become physically warm and mentally engaged.</w:t>
      </w:r>
    </w:p>
    <w:p>
      <w:r>
        <w:t>• Whether conditions require immediate modification.</w:t>
      </w:r>
    </w:p>
    <w:p>
      <w:r>
        <w:t>• Whether football skill and movement quality improve.</w:t>
      </w:r>
    </w:p>
    <w:p>
      <w:r>
        <w:t>• Whether the final actions match the next demand.</w:t>
      </w:r>
    </w:p>
    <w:p>
      <w:r>
        <w:t>• Whether an inactive gap develops after completion.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The same warm-up is used regardless of context.</w:t>
            </w:r>
          </w:p>
        </w:tc>
        <w:tc>
          <w:tcPr>
            <w:tcW w:type="dxa" w:w="4680"/>
          </w:tcPr>
          <w:p>
            <w:r>
              <w:t>Adjust space, load, skill and recovery to the stated purpose.</w:t>
            </w:r>
          </w:p>
        </w:tc>
      </w:tr>
      <w:tr>
        <w:trPr>
          <w:cantSplit/>
        </w:trPr>
        <w:tc>
          <w:tcPr>
            <w:tcW w:type="dxa" w:w="4680"/>
          </w:tcPr>
          <w:p>
            <w:r>
              <w:t>Players finish fatigued.</w:t>
            </w:r>
          </w:p>
        </w:tc>
        <w:tc>
          <w:tcPr>
            <w:tcW w:type="dxa" w:w="4680"/>
          </w:tcPr>
          <w:p>
            <w:r>
              <w:t>Reduce volume and preserve only the most relevant actions.</w:t>
            </w:r>
          </w:p>
        </w:tc>
      </w:tr>
      <w:tr>
        <w:trPr>
          <w:cantSplit/>
        </w:trPr>
        <w:tc>
          <w:tcPr>
            <w:tcW w:type="dxa" w:w="4680"/>
          </w:tcPr>
          <w:p>
            <w:r>
              <w:t>A long inactive gap follows the warm-up.</w:t>
            </w:r>
          </w:p>
        </w:tc>
        <w:tc>
          <w:tcPr>
            <w:tcW w:type="dxa" w:w="4680"/>
          </w:tcPr>
          <w:p>
            <w:r>
              <w:t>Schedule completion immediately before the next activity.</w:t>
            </w:r>
          </w:p>
        </w:tc>
      </w:tr>
      <w:tr>
        <w:trPr>
          <w:cantSplit/>
        </w:trPr>
        <w:tc>
          <w:tcPr>
            <w:tcW w:type="dxa" w:w="4680"/>
          </w:tcPr>
          <w:p>
            <w:r>
              <w:t>Conditions make the planned movement unsafe.</w:t>
            </w:r>
          </w:p>
        </w:tc>
        <w:tc>
          <w:tcPr>
            <w:tcW w:type="dxa" w:w="4680"/>
          </w:tcPr>
          <w:p>
            <w:r>
              <w:t>Replace sharp cuts or high-speed work with controlled alternatives.</w:t>
            </w:r>
          </w:p>
        </w:tc>
      </w:tr>
    </w:tbl>
    <w:p>
      <w:pPr>
        <w:pStyle w:val="Heading2"/>
      </w:pPr>
      <w:r>
        <w:t>Progressions</w:t>
      </w:r>
    </w:p>
    <w:p>
      <w:r>
        <w:t>• Increase football involvement.</w:t>
      </w:r>
    </w:p>
    <w:p>
      <w:r>
        <w:t>• Add a final high-speed exposure when appropriate.</w:t>
      </w:r>
    </w:p>
    <w:p>
      <w:r>
        <w:t>• Progress directly into the first training drill.</w:t>
      </w:r>
    </w:p>
    <w:p>
      <w:r>
        <w:t>• Add a short decision or possession component.</w:t>
      </w:r>
    </w:p>
    <w:p>
      <w:pPr>
        <w:pStyle w:val="Heading2"/>
      </w:pPr>
      <w:r>
        <w:t>Regressions</w:t>
      </w:r>
    </w:p>
    <w:p>
      <w:r>
        <w:t>• Shorten total duration.</w:t>
      </w:r>
    </w:p>
    <w:p>
      <w:r>
        <w:t>• Reduce movement intensity.</w:t>
      </w:r>
    </w:p>
    <w:p>
      <w:r>
        <w:t>• Use football touch only.</w:t>
      </w:r>
    </w:p>
    <w:p>
      <w:r>
        <w:t>• Increase recovery and remove competitive elements.</w:t>
      </w:r>
    </w:p>
    <w:p>
      <w:pPr>
        <w:pStyle w:val="Heading2"/>
      </w:pPr>
      <w:r>
        <w:t>Success Indicators</w:t>
      </w:r>
    </w:p>
    <w:p>
      <w:r>
        <w:t>• Players finish physically warm and mentally ready.</w:t>
      </w:r>
    </w:p>
    <w:p>
      <w:r>
        <w:t>• The final repetitions match the upcoming activity.</w:t>
      </w:r>
    </w:p>
    <w:p>
      <w:r>
        <w:t>• Conditions are managed without compromising safety.</w:t>
      </w:r>
    </w:p>
    <w:p>
      <w:r>
        <w:t>• No excessive fatigue or inactive delay is created.</w:t>
      </w:r>
    </w:p>
    <w:p>
      <w:pPr>
        <w:pStyle w:val="Heading2"/>
      </w:pPr>
      <w:r>
        <w:t>Match Application</w:t>
      </w:r>
    </w:p>
    <w:p>
      <w:r>
        <w:t>Emergency five-minute preparation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WU-092 – Short 10-Minute Training Warm-Up</w:t>
      </w:r>
    </w:p>
    <w:p>
      <w:r>
        <w:t>• WU-094 – Wet-Weather Football Warm-Up</w:t>
      </w:r>
    </w:p>
    <w:p>
      <w:r>
        <w:t>• WU-098 – Masters / Over-35 Warm-Up</w:t>
      </w:r>
    </w:p>
    <w:p>
      <w:r>
        <w:t>• WU-088 – Three-Team Possession Activation</w:t>
      </w:r>
    </w:p>
    <w:p/>
    <w:p>
      <w:pPr>
        <w:pStyle w:val="Heading1"/>
      </w:pPr>
      <w:r>
        <w:t>WU-094 – Wet-Weather Football Warm-Up</w:t>
      </w:r>
    </w:p>
    <w:p>
      <w:pPr>
        <w:pStyle w:val="Heading2"/>
      </w:pPr>
      <w:r>
        <w:t>Drill ID</w:t>
      </w:r>
    </w:p>
    <w:p>
      <w:r>
        <w:rPr>
          <w:b/>
        </w:rPr>
        <w:t>WU-094</w:t>
      </w:r>
    </w:p>
    <w:p>
      <w:pPr>
        <w:pStyle w:val="Heading2"/>
      </w:pPr>
      <w:r>
        <w:t>Category</w:t>
      </w:r>
    </w:p>
    <w:p>
      <w:r>
        <w:t>Special-Purpose Warm-Ups</w:t>
      </w:r>
    </w:p>
    <w:p>
      <w:pPr>
        <w:pStyle w:val="Heading2"/>
      </w:pPr>
      <w:r>
        <w:t>Primary Skill</w:t>
      </w:r>
    </w:p>
    <w:p>
      <w:r>
        <w:t>Context-specific football preparation</w:t>
      </w:r>
    </w:p>
    <w:p>
      <w:pPr>
        <w:pStyle w:val="Heading2"/>
      </w:pPr>
      <w:r>
        <w:t>Secondary Skills</w:t>
      </w:r>
    </w:p>
    <w:p>
      <w:r>
        <w:t>• Dynamic mobility</w:t>
      </w:r>
    </w:p>
    <w:p>
      <w:r>
        <w:t>• Football touch</w:t>
      </w:r>
    </w:p>
    <w:p>
      <w:r>
        <w:t>• Progressive intensity</w:t>
      </w:r>
    </w:p>
    <w:p>
      <w:r>
        <w:t>• Communication</w:t>
      </w:r>
    </w:p>
    <w:p>
      <w:r>
        <w:t>• Environmental adaptation</w:t>
      </w:r>
    </w:p>
    <w:p>
      <w:r>
        <w:t>• Session readiness</w:t>
      </w:r>
    </w:p>
    <w:p>
      <w:pPr>
        <w:pStyle w:val="Heading2"/>
      </w:pPr>
      <w:r>
        <w:t>Objective</w:t>
      </w:r>
    </w:p>
    <w:p>
      <w:r>
        <w:t>Develop a progressive warm-up that prepares players for wet-weather preparation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14-28 | Maximum: 40</w:t>
      </w:r>
    </w:p>
    <w:p>
      <w:pPr>
        <w:pStyle w:val="Heading2"/>
      </w:pPr>
      <w:r>
        <w:t>Ground Size</w:t>
      </w:r>
    </w:p>
    <w:p>
      <w:r>
        <w:t>25 metres by 40 metres | Length: 25 metres | Width: 40 metres</w:t>
      </w:r>
    </w:p>
    <w:p>
      <w:pPr>
        <w:pStyle w:val="Heading2"/>
      </w:pPr>
      <w:r>
        <w:t>Equipment</w:t>
      </w:r>
    </w:p>
    <w:p>
      <w:r>
        <w:t>• Footballs</w:t>
      </w:r>
    </w:p>
    <w:p>
      <w:r>
        <w:t>• Cones</w:t>
      </w:r>
    </w:p>
    <w:p>
      <w:r>
        <w:t>• Bibs</w:t>
      </w:r>
    </w:p>
    <w:p>
      <w:r>
        <w:t>• Footballs appropriate to the age group</w:t>
      </w:r>
    </w:p>
    <w:p>
      <w:r>
        <w:t>• Whistle or timing device</w:t>
      </w:r>
    </w:p>
    <w:p>
      <w:r>
        <w:t>• Water and weather-appropriate player equipment</w:t>
      </w:r>
    </w:p>
    <w:p>
      <w:pPr>
        <w:pStyle w:val="Heading2"/>
      </w:pPr>
      <w:r>
        <w:t>Time</w:t>
      </w:r>
    </w:p>
    <w:p>
      <w:r>
        <w:t>Minimum: 10 minutes | Recommended: 12 minutes | Maximum: 14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a reduced-space grid with spare dry footballs and safe footing.</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Use continuous movement to maintain temperature.</w:t>
      </w:r>
    </w:p>
    <w:p>
      <w:r>
        <w:t>3. Prioritise clean handballs and short kicks.</w:t>
      </w:r>
    </w:p>
    <w:p>
      <w:r>
        <w:t>4. Avoid sharp uncontrolled cuts on slippery areas.</w:t>
      </w:r>
    </w:p>
    <w:p>
      <w:r>
        <w:t>5. Finish with controlled match-speed efforts appropriate to the surface.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Match the warm-up dose to age, weather and the upcoming workload.</w:t>
      </w:r>
    </w:p>
    <w:p>
      <w:r>
        <w:t>• Progress intensity in planned stages.</w:t>
      </w:r>
    </w:p>
    <w:p>
      <w:r>
        <w:t>• Keep players moving and avoid unnecessary standing.</w:t>
      </w:r>
    </w:p>
    <w:p>
      <w:r>
        <w:t>• Use football actions that reflect the next session or match demand.</w:t>
      </w:r>
    </w:p>
    <w:p>
      <w:r>
        <w:t>• Modify immediately for injury, heat, cold, wet ground or limited space.</w:t>
      </w:r>
    </w:p>
    <w:p>
      <w:r>
        <w:t>• Preserve the context-specific purpose of wet-weather preparation.</w:t>
      </w:r>
    </w:p>
    <w:p>
      <w:r>
        <w:t>• Finish ready for football rather than fatigued by the warm-up.</w:t>
      </w:r>
    </w:p>
    <w:p>
      <w:pPr>
        <w:pStyle w:val="Heading2"/>
      </w:pPr>
      <w:r>
        <w:t>Coaching Cues</w:t>
      </w:r>
    </w:p>
    <w:p>
      <w:r>
        <w:t>• “Progress the intensity.”</w:t>
      </w:r>
    </w:p>
    <w:p>
      <w:r>
        <w:t>• “Football ready.”</w:t>
      </w:r>
    </w:p>
    <w:p>
      <w:r>
        <w:t>• “Adjust to conditions.”</w:t>
      </w:r>
    </w:p>
    <w:p>
      <w:r>
        <w:t>• “Finish switched on.”</w:t>
      </w:r>
    </w:p>
    <w:p>
      <w:r>
        <w:t>• “No dead time.”</w:t>
      </w:r>
    </w:p>
    <w:p>
      <w:pPr>
        <w:pStyle w:val="Heading2"/>
      </w:pPr>
      <w:r>
        <w:t>What the Coach Should Observe</w:t>
      </w:r>
    </w:p>
    <w:p>
      <w:r>
        <w:t>• Whether players become physically warm and mentally engaged.</w:t>
      </w:r>
    </w:p>
    <w:p>
      <w:r>
        <w:t>• Whether conditions require immediate modification.</w:t>
      </w:r>
    </w:p>
    <w:p>
      <w:r>
        <w:t>• Whether football skill and movement quality improve.</w:t>
      </w:r>
    </w:p>
    <w:p>
      <w:r>
        <w:t>• Whether the final actions match the next demand.</w:t>
      </w:r>
    </w:p>
    <w:p>
      <w:r>
        <w:t>• Whether an inactive gap develops after completion.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The same warm-up is used regardless of context.</w:t>
            </w:r>
          </w:p>
        </w:tc>
        <w:tc>
          <w:tcPr>
            <w:tcW w:type="dxa" w:w="4680"/>
          </w:tcPr>
          <w:p>
            <w:r>
              <w:t>Adjust space, load, skill and recovery to the stated purpose.</w:t>
            </w:r>
          </w:p>
        </w:tc>
      </w:tr>
      <w:tr>
        <w:trPr>
          <w:cantSplit/>
        </w:trPr>
        <w:tc>
          <w:tcPr>
            <w:tcW w:type="dxa" w:w="4680"/>
          </w:tcPr>
          <w:p>
            <w:r>
              <w:t>Players finish fatigued.</w:t>
            </w:r>
          </w:p>
        </w:tc>
        <w:tc>
          <w:tcPr>
            <w:tcW w:type="dxa" w:w="4680"/>
          </w:tcPr>
          <w:p>
            <w:r>
              <w:t>Reduce volume and preserve only the most relevant actions.</w:t>
            </w:r>
          </w:p>
        </w:tc>
      </w:tr>
      <w:tr>
        <w:trPr>
          <w:cantSplit/>
        </w:trPr>
        <w:tc>
          <w:tcPr>
            <w:tcW w:type="dxa" w:w="4680"/>
          </w:tcPr>
          <w:p>
            <w:r>
              <w:t>A long inactive gap follows the warm-up.</w:t>
            </w:r>
          </w:p>
        </w:tc>
        <w:tc>
          <w:tcPr>
            <w:tcW w:type="dxa" w:w="4680"/>
          </w:tcPr>
          <w:p>
            <w:r>
              <w:t>Schedule completion immediately before the next activity.</w:t>
            </w:r>
          </w:p>
        </w:tc>
      </w:tr>
      <w:tr>
        <w:trPr>
          <w:cantSplit/>
        </w:trPr>
        <w:tc>
          <w:tcPr>
            <w:tcW w:type="dxa" w:w="4680"/>
          </w:tcPr>
          <w:p>
            <w:r>
              <w:t>Conditions make the planned movement unsafe.</w:t>
            </w:r>
          </w:p>
        </w:tc>
        <w:tc>
          <w:tcPr>
            <w:tcW w:type="dxa" w:w="4680"/>
          </w:tcPr>
          <w:p>
            <w:r>
              <w:t>Replace sharp cuts or high-speed work with controlled alternatives.</w:t>
            </w:r>
          </w:p>
        </w:tc>
      </w:tr>
    </w:tbl>
    <w:p>
      <w:pPr>
        <w:pStyle w:val="Heading2"/>
      </w:pPr>
      <w:r>
        <w:t>Progressions</w:t>
      </w:r>
    </w:p>
    <w:p>
      <w:r>
        <w:t>• Increase football involvement.</w:t>
      </w:r>
    </w:p>
    <w:p>
      <w:r>
        <w:t>• Add a final high-speed exposure when appropriate.</w:t>
      </w:r>
    </w:p>
    <w:p>
      <w:r>
        <w:t>• Progress directly into the first training drill.</w:t>
      </w:r>
    </w:p>
    <w:p>
      <w:r>
        <w:t>• Add a short decision or possession component.</w:t>
      </w:r>
    </w:p>
    <w:p>
      <w:pPr>
        <w:pStyle w:val="Heading2"/>
      </w:pPr>
      <w:r>
        <w:t>Regressions</w:t>
      </w:r>
    </w:p>
    <w:p>
      <w:r>
        <w:t>• Shorten total duration.</w:t>
      </w:r>
    </w:p>
    <w:p>
      <w:r>
        <w:t>• Reduce movement intensity.</w:t>
      </w:r>
    </w:p>
    <w:p>
      <w:r>
        <w:t>• Use football touch only.</w:t>
      </w:r>
    </w:p>
    <w:p>
      <w:r>
        <w:t>• Increase recovery and remove competitive elements.</w:t>
      </w:r>
    </w:p>
    <w:p>
      <w:pPr>
        <w:pStyle w:val="Heading2"/>
      </w:pPr>
      <w:r>
        <w:t>Success Indicators</w:t>
      </w:r>
    </w:p>
    <w:p>
      <w:r>
        <w:t>• Players finish physically warm and mentally ready.</w:t>
      </w:r>
    </w:p>
    <w:p>
      <w:r>
        <w:t>• The final repetitions match the upcoming activity.</w:t>
      </w:r>
    </w:p>
    <w:p>
      <w:r>
        <w:t>• Conditions are managed without compromising safety.</w:t>
      </w:r>
    </w:p>
    <w:p>
      <w:r>
        <w:t>• No excessive fatigue or inactive delay is created.</w:t>
      </w:r>
    </w:p>
    <w:p>
      <w:pPr>
        <w:pStyle w:val="Heading2"/>
      </w:pPr>
      <w:r>
        <w:t>Match Application</w:t>
      </w:r>
    </w:p>
    <w:p>
      <w:r>
        <w:t>Wet-weather preparation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WU-093 – Five-Minute Emergency Warm-Up</w:t>
      </w:r>
    </w:p>
    <w:p>
      <w:r>
        <w:t>• WU-095 – Cold-Weather Progressive Warm-Up</w:t>
      </w:r>
    </w:p>
    <w:p>
      <w:r>
        <w:t>• WU-099 – Small-Space Warm-Up</w:t>
      </w:r>
    </w:p>
    <w:p>
      <w:r>
        <w:t>• WU-089 – Continuous Pressure Keepings-Off</w:t>
      </w:r>
    </w:p>
    <w:p/>
    <w:p>
      <w:pPr>
        <w:pStyle w:val="Heading1"/>
      </w:pPr>
      <w:r>
        <w:t>WU-095 – Cold-Weather Progressive Warm-Up</w:t>
      </w:r>
    </w:p>
    <w:p>
      <w:pPr>
        <w:pStyle w:val="Heading2"/>
      </w:pPr>
      <w:r>
        <w:t>Drill ID</w:t>
      </w:r>
    </w:p>
    <w:p>
      <w:r>
        <w:rPr>
          <w:b/>
        </w:rPr>
        <w:t>WU-095</w:t>
      </w:r>
    </w:p>
    <w:p>
      <w:pPr>
        <w:pStyle w:val="Heading2"/>
      </w:pPr>
      <w:r>
        <w:t>Category</w:t>
      </w:r>
    </w:p>
    <w:p>
      <w:r>
        <w:t>Special-Purpose Warm-Ups</w:t>
      </w:r>
    </w:p>
    <w:p>
      <w:pPr>
        <w:pStyle w:val="Heading2"/>
      </w:pPr>
      <w:r>
        <w:t>Primary Skill</w:t>
      </w:r>
    </w:p>
    <w:p>
      <w:r>
        <w:t>Context-specific football preparation</w:t>
      </w:r>
    </w:p>
    <w:p>
      <w:pPr>
        <w:pStyle w:val="Heading2"/>
      </w:pPr>
      <w:r>
        <w:t>Secondary Skills</w:t>
      </w:r>
    </w:p>
    <w:p>
      <w:r>
        <w:t>• Dynamic mobility</w:t>
      </w:r>
    </w:p>
    <w:p>
      <w:r>
        <w:t>• Football touch</w:t>
      </w:r>
    </w:p>
    <w:p>
      <w:r>
        <w:t>• Progressive intensity</w:t>
      </w:r>
    </w:p>
    <w:p>
      <w:r>
        <w:t>• Communication</w:t>
      </w:r>
    </w:p>
    <w:p>
      <w:r>
        <w:t>• Environmental adaptation</w:t>
      </w:r>
    </w:p>
    <w:p>
      <w:r>
        <w:t>• Session readiness</w:t>
      </w:r>
    </w:p>
    <w:p>
      <w:pPr>
        <w:pStyle w:val="Heading2"/>
      </w:pPr>
      <w:r>
        <w:t>Objective</w:t>
      </w:r>
    </w:p>
    <w:p>
      <w:r>
        <w:t>Develop a progressive warm-up that prepares players for cold-weather preparation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14-28 | Maximum: 40</w:t>
      </w:r>
    </w:p>
    <w:p>
      <w:pPr>
        <w:pStyle w:val="Heading2"/>
      </w:pPr>
      <w:r>
        <w:t>Ground Size</w:t>
      </w:r>
    </w:p>
    <w:p>
      <w:r>
        <w:t>20 metres by 30 metres | Length: 20 metres | Width: 30 metres</w:t>
      </w:r>
    </w:p>
    <w:p>
      <w:pPr>
        <w:pStyle w:val="Heading2"/>
      </w:pPr>
      <w:r>
        <w:t>Equipment</w:t>
      </w:r>
    </w:p>
    <w:p>
      <w:r>
        <w:t>• Footballs</w:t>
      </w:r>
    </w:p>
    <w:p>
      <w:r>
        <w:t>• Cones</w:t>
      </w:r>
    </w:p>
    <w:p>
      <w:r>
        <w:t>• Bibs</w:t>
      </w:r>
    </w:p>
    <w:p>
      <w:r>
        <w:t>• Footballs appropriate to the age group</w:t>
      </w:r>
    </w:p>
    <w:p>
      <w:r>
        <w:t>• Whistle or timing device</w:t>
      </w:r>
    </w:p>
    <w:p>
      <w:r>
        <w:t>• Water and weather-appropriate player equipment</w:t>
      </w:r>
    </w:p>
    <w:p>
      <w:pPr>
        <w:pStyle w:val="Heading2"/>
      </w:pPr>
      <w:r>
        <w:t>Time</w:t>
      </w:r>
    </w:p>
    <w:p>
      <w:r>
        <w:t>Minimum: 13 minutes | Recommended: 15 minutes | Maximum: 17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a longer progressive sequence with minimal standing.</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Begin with continuous low-intensity movement.</w:t>
      </w:r>
    </w:p>
    <w:p>
      <w:r>
        <w:t>3. Add dynamic mobility and activation while travelling.</w:t>
      </w:r>
    </w:p>
    <w:p>
      <w:r>
        <w:t>4. Increase running speed gradually over several efforts.</w:t>
      </w:r>
    </w:p>
    <w:p>
      <w:r>
        <w:t>5. Introduce football touch before the final sharper actions.</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Match the warm-up dose to age, weather and the upcoming workload.</w:t>
      </w:r>
    </w:p>
    <w:p>
      <w:r>
        <w:t>• Progress intensity in planned stages.</w:t>
      </w:r>
    </w:p>
    <w:p>
      <w:r>
        <w:t>• Keep players moving and avoid unnecessary standing.</w:t>
      </w:r>
    </w:p>
    <w:p>
      <w:r>
        <w:t>• Use football actions that reflect the next session or match demand.</w:t>
      </w:r>
    </w:p>
    <w:p>
      <w:r>
        <w:t>• Modify immediately for injury, heat, cold, wet ground or limited space.</w:t>
      </w:r>
    </w:p>
    <w:p>
      <w:r>
        <w:t>• Preserve the context-specific purpose of cold-weather preparation.</w:t>
      </w:r>
    </w:p>
    <w:p>
      <w:r>
        <w:t>• Finish ready for football rather than fatigued by the warm-up.</w:t>
      </w:r>
    </w:p>
    <w:p>
      <w:pPr>
        <w:pStyle w:val="Heading2"/>
      </w:pPr>
      <w:r>
        <w:t>Coaching Cues</w:t>
      </w:r>
    </w:p>
    <w:p>
      <w:r>
        <w:t>• “Progress the intensity.”</w:t>
      </w:r>
    </w:p>
    <w:p>
      <w:r>
        <w:t>• “Football ready.”</w:t>
      </w:r>
    </w:p>
    <w:p>
      <w:r>
        <w:t>• “Adjust to conditions.”</w:t>
      </w:r>
    </w:p>
    <w:p>
      <w:r>
        <w:t>• “Finish switched on.”</w:t>
      </w:r>
    </w:p>
    <w:p>
      <w:r>
        <w:t>• “No dead time.”</w:t>
      </w:r>
    </w:p>
    <w:p>
      <w:pPr>
        <w:pStyle w:val="Heading2"/>
      </w:pPr>
      <w:r>
        <w:t>What the Coach Should Observe</w:t>
      </w:r>
    </w:p>
    <w:p>
      <w:r>
        <w:t>• Whether players become physically warm and mentally engaged.</w:t>
      </w:r>
    </w:p>
    <w:p>
      <w:r>
        <w:t>• Whether conditions require immediate modification.</w:t>
      </w:r>
    </w:p>
    <w:p>
      <w:r>
        <w:t>• Whether football skill and movement quality improve.</w:t>
      </w:r>
    </w:p>
    <w:p>
      <w:r>
        <w:t>• Whether the final actions match the next demand.</w:t>
      </w:r>
    </w:p>
    <w:p>
      <w:r>
        <w:t>• Whether an inactive gap develops after completion.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The same warm-up is used regardless of context.</w:t>
            </w:r>
          </w:p>
        </w:tc>
        <w:tc>
          <w:tcPr>
            <w:tcW w:type="dxa" w:w="4680"/>
          </w:tcPr>
          <w:p>
            <w:r>
              <w:t>Adjust space, load, skill and recovery to the stated purpose.</w:t>
            </w:r>
          </w:p>
        </w:tc>
      </w:tr>
      <w:tr>
        <w:trPr>
          <w:cantSplit/>
        </w:trPr>
        <w:tc>
          <w:tcPr>
            <w:tcW w:type="dxa" w:w="4680"/>
          </w:tcPr>
          <w:p>
            <w:r>
              <w:t>Players finish fatigued.</w:t>
            </w:r>
          </w:p>
        </w:tc>
        <w:tc>
          <w:tcPr>
            <w:tcW w:type="dxa" w:w="4680"/>
          </w:tcPr>
          <w:p>
            <w:r>
              <w:t>Reduce volume and preserve only the most relevant actions.</w:t>
            </w:r>
          </w:p>
        </w:tc>
      </w:tr>
      <w:tr>
        <w:trPr>
          <w:cantSplit/>
        </w:trPr>
        <w:tc>
          <w:tcPr>
            <w:tcW w:type="dxa" w:w="4680"/>
          </w:tcPr>
          <w:p>
            <w:r>
              <w:t>A long inactive gap follows the warm-up.</w:t>
            </w:r>
          </w:p>
        </w:tc>
        <w:tc>
          <w:tcPr>
            <w:tcW w:type="dxa" w:w="4680"/>
          </w:tcPr>
          <w:p>
            <w:r>
              <w:t>Schedule completion immediately before the next activity.</w:t>
            </w:r>
          </w:p>
        </w:tc>
      </w:tr>
      <w:tr>
        <w:trPr>
          <w:cantSplit/>
        </w:trPr>
        <w:tc>
          <w:tcPr>
            <w:tcW w:type="dxa" w:w="4680"/>
          </w:tcPr>
          <w:p>
            <w:r>
              <w:t>Conditions make the planned movement unsafe.</w:t>
            </w:r>
          </w:p>
        </w:tc>
        <w:tc>
          <w:tcPr>
            <w:tcW w:type="dxa" w:w="4680"/>
          </w:tcPr>
          <w:p>
            <w:r>
              <w:t>Replace sharp cuts or high-speed work with controlled alternatives.</w:t>
            </w:r>
          </w:p>
        </w:tc>
      </w:tr>
    </w:tbl>
    <w:p>
      <w:pPr>
        <w:pStyle w:val="Heading2"/>
      </w:pPr>
      <w:r>
        <w:t>Progressions</w:t>
      </w:r>
    </w:p>
    <w:p>
      <w:r>
        <w:t>• Increase football involvement.</w:t>
      </w:r>
    </w:p>
    <w:p>
      <w:r>
        <w:t>• Add a final high-speed exposure when appropriate.</w:t>
      </w:r>
    </w:p>
    <w:p>
      <w:r>
        <w:t>• Progress directly into the first training drill.</w:t>
      </w:r>
    </w:p>
    <w:p>
      <w:r>
        <w:t>• Add a short decision or possession component.</w:t>
      </w:r>
    </w:p>
    <w:p>
      <w:pPr>
        <w:pStyle w:val="Heading2"/>
      </w:pPr>
      <w:r>
        <w:t>Regressions</w:t>
      </w:r>
    </w:p>
    <w:p>
      <w:r>
        <w:t>• Shorten total duration.</w:t>
      </w:r>
    </w:p>
    <w:p>
      <w:r>
        <w:t>• Reduce movement intensity.</w:t>
      </w:r>
    </w:p>
    <w:p>
      <w:r>
        <w:t>• Use football touch only.</w:t>
      </w:r>
    </w:p>
    <w:p>
      <w:r>
        <w:t>• Increase recovery and remove competitive elements.</w:t>
      </w:r>
    </w:p>
    <w:p>
      <w:pPr>
        <w:pStyle w:val="Heading2"/>
      </w:pPr>
      <w:r>
        <w:t>Success Indicators</w:t>
      </w:r>
    </w:p>
    <w:p>
      <w:r>
        <w:t>• Players finish physically warm and mentally ready.</w:t>
      </w:r>
    </w:p>
    <w:p>
      <w:r>
        <w:t>• The final repetitions match the upcoming activity.</w:t>
      </w:r>
    </w:p>
    <w:p>
      <w:r>
        <w:t>• Conditions are managed without compromising safety.</w:t>
      </w:r>
    </w:p>
    <w:p>
      <w:r>
        <w:t>• No excessive fatigue or inactive delay is created.</w:t>
      </w:r>
    </w:p>
    <w:p>
      <w:pPr>
        <w:pStyle w:val="Heading2"/>
      </w:pPr>
      <w:r>
        <w:t>Match Application</w:t>
      </w:r>
    </w:p>
    <w:p>
      <w:r>
        <w:t>Cold-weather preparation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WU-094 – Wet-Weather Football Warm-Up</w:t>
      </w:r>
    </w:p>
    <w:p>
      <w:r>
        <w:t>• WU-096 – Hot-Weather Low-Load Warm-Up</w:t>
      </w:r>
    </w:p>
    <w:p>
      <w:r>
        <w:t>• WU-100 – Complete AFL Training Warm-Up</w:t>
      </w:r>
    </w:p>
    <w:p>
      <w:r>
        <w:t>• WU-090 – Mini Football Transition Game</w:t>
      </w:r>
    </w:p>
    <w:p/>
    <w:p>
      <w:pPr>
        <w:pStyle w:val="Heading1"/>
      </w:pPr>
      <w:r>
        <w:t>WU-096 – Hot-Weather Low-Load Warm-Up</w:t>
      </w:r>
    </w:p>
    <w:p>
      <w:pPr>
        <w:pStyle w:val="Heading2"/>
      </w:pPr>
      <w:r>
        <w:t>Drill ID</w:t>
      </w:r>
    </w:p>
    <w:p>
      <w:r>
        <w:rPr>
          <w:b/>
        </w:rPr>
        <w:t>WU-096</w:t>
      </w:r>
    </w:p>
    <w:p>
      <w:pPr>
        <w:pStyle w:val="Heading2"/>
      </w:pPr>
      <w:r>
        <w:t>Category</w:t>
      </w:r>
    </w:p>
    <w:p>
      <w:r>
        <w:t>Special-Purpose Warm-Ups</w:t>
      </w:r>
    </w:p>
    <w:p>
      <w:pPr>
        <w:pStyle w:val="Heading2"/>
      </w:pPr>
      <w:r>
        <w:t>Primary Skill</w:t>
      </w:r>
    </w:p>
    <w:p>
      <w:r>
        <w:t>Context-specific football preparation</w:t>
      </w:r>
    </w:p>
    <w:p>
      <w:pPr>
        <w:pStyle w:val="Heading2"/>
      </w:pPr>
      <w:r>
        <w:t>Secondary Skills</w:t>
      </w:r>
    </w:p>
    <w:p>
      <w:r>
        <w:t>• Dynamic mobility</w:t>
      </w:r>
    </w:p>
    <w:p>
      <w:r>
        <w:t>• Football touch</w:t>
      </w:r>
    </w:p>
    <w:p>
      <w:r>
        <w:t>• Progressive intensity</w:t>
      </w:r>
    </w:p>
    <w:p>
      <w:r>
        <w:t>• Communication</w:t>
      </w:r>
    </w:p>
    <w:p>
      <w:r>
        <w:t>• Environmental adaptation</w:t>
      </w:r>
    </w:p>
    <w:p>
      <w:r>
        <w:t>• Session readiness</w:t>
      </w:r>
    </w:p>
    <w:p>
      <w:pPr>
        <w:pStyle w:val="Heading2"/>
      </w:pPr>
      <w:r>
        <w:t>Objective</w:t>
      </w:r>
    </w:p>
    <w:p>
      <w:r>
        <w:t>Develop a progressive warm-up that prepares players for hot-weather preparation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with very short blocks and close hydration supervision</w:t>
            </w:r>
          </w:p>
        </w:tc>
      </w:tr>
      <w:tr>
        <w:trPr>
          <w:cantSplit/>
        </w:trPr>
        <w:tc>
          <w:tcPr>
            <w:tcW w:type="dxa" w:w="4680"/>
          </w:tcPr>
          <w:p>
            <w:r>
              <w:t>Under 10</w:t>
            </w:r>
          </w:p>
        </w:tc>
        <w:tc>
          <w:tcPr>
            <w:tcW w:type="dxa" w:w="4680"/>
          </w:tcPr>
          <w:p>
            <w:r>
              <w:t>○ Suitable with very short blocks and close hydration supervision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14-28 | Maximum: 40</w:t>
      </w:r>
    </w:p>
    <w:p>
      <w:pPr>
        <w:pStyle w:val="Heading2"/>
      </w:pPr>
      <w:r>
        <w:t>Ground Size</w:t>
      </w:r>
    </w:p>
    <w:p>
      <w:r>
        <w:t>25 metres by 40 metres | Length: 25 metres | Width: 40 metres</w:t>
      </w:r>
    </w:p>
    <w:p>
      <w:pPr>
        <w:pStyle w:val="Heading2"/>
      </w:pPr>
      <w:r>
        <w:t>Equipment</w:t>
      </w:r>
    </w:p>
    <w:p>
      <w:r>
        <w:t>• Footballs</w:t>
      </w:r>
    </w:p>
    <w:p>
      <w:r>
        <w:t>• Cones</w:t>
      </w:r>
    </w:p>
    <w:p>
      <w:r>
        <w:t>• Bibs</w:t>
      </w:r>
    </w:p>
    <w:p>
      <w:r>
        <w:t>• Footballs appropriate to the age group</w:t>
      </w:r>
    </w:p>
    <w:p>
      <w:r>
        <w:t>• Whistle or timing device</w:t>
      </w:r>
    </w:p>
    <w:p>
      <w:r>
        <w:t>• Water and weather-appropriate player equipment</w:t>
      </w:r>
    </w:p>
    <w:p>
      <w:pPr>
        <w:pStyle w:val="Heading2"/>
      </w:pPr>
      <w:r>
        <w:t>Time</w:t>
      </w:r>
    </w:p>
    <w:p>
      <w:r>
        <w:t>Minimum: 8 minutes | Recommended: 10 minutes | Maximum: 12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a shaded, low-load grid with frequent hydration access.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Use brief movement blocks separated by organised drink opportunities.</w:t>
      </w:r>
    </w:p>
    <w:p>
      <w:r>
        <w:t>3. Keep running exposures short and controlled.</w:t>
      </w:r>
    </w:p>
    <w:p>
      <w:r>
        <w:t>4. Prioritise football touch and decision work over volume.</w:t>
      </w:r>
    </w:p>
    <w:p>
      <w:r>
        <w:t>5. Finish early enough to avoid unnecessary heat load.</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Match the warm-up dose to age, weather and the upcoming workload.</w:t>
      </w:r>
    </w:p>
    <w:p>
      <w:r>
        <w:t>• Progress intensity in planned stages.</w:t>
      </w:r>
    </w:p>
    <w:p>
      <w:r>
        <w:t>• Keep players moving and avoid unnecessary standing.</w:t>
      </w:r>
    </w:p>
    <w:p>
      <w:r>
        <w:t>• Use football actions that reflect the next session or match demand.</w:t>
      </w:r>
    </w:p>
    <w:p>
      <w:r>
        <w:t>• Modify immediately for injury, heat, cold, wet ground or limited space.</w:t>
      </w:r>
    </w:p>
    <w:p>
      <w:r>
        <w:t>• Preserve the context-specific purpose of hot-weather preparation.</w:t>
      </w:r>
    </w:p>
    <w:p>
      <w:r>
        <w:t>• Finish ready for football rather than fatigued by the warm-up.</w:t>
      </w:r>
    </w:p>
    <w:p>
      <w:pPr>
        <w:pStyle w:val="Heading2"/>
      </w:pPr>
      <w:r>
        <w:t>Coaching Cues</w:t>
      </w:r>
    </w:p>
    <w:p>
      <w:r>
        <w:t>• “Progress the intensity.”</w:t>
      </w:r>
    </w:p>
    <w:p>
      <w:r>
        <w:t>• “Football ready.”</w:t>
      </w:r>
    </w:p>
    <w:p>
      <w:r>
        <w:t>• “Adjust to conditions.”</w:t>
      </w:r>
    </w:p>
    <w:p>
      <w:r>
        <w:t>• “Finish switched on.”</w:t>
      </w:r>
    </w:p>
    <w:p>
      <w:r>
        <w:t>• “No dead time.”</w:t>
      </w:r>
    </w:p>
    <w:p>
      <w:pPr>
        <w:pStyle w:val="Heading2"/>
      </w:pPr>
      <w:r>
        <w:t>What the Coach Should Observe</w:t>
      </w:r>
    </w:p>
    <w:p>
      <w:r>
        <w:t>• Whether players become physically warm and mentally engaged.</w:t>
      </w:r>
    </w:p>
    <w:p>
      <w:r>
        <w:t>• Whether conditions require immediate modification.</w:t>
      </w:r>
    </w:p>
    <w:p>
      <w:r>
        <w:t>• Whether football skill and movement quality improve.</w:t>
      </w:r>
    </w:p>
    <w:p>
      <w:r>
        <w:t>• Whether the final actions match the next demand.</w:t>
      </w:r>
    </w:p>
    <w:p>
      <w:r>
        <w:t>• Whether an inactive gap develops after completion.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The same warm-up is used regardless of context.</w:t>
            </w:r>
          </w:p>
        </w:tc>
        <w:tc>
          <w:tcPr>
            <w:tcW w:type="dxa" w:w="4680"/>
          </w:tcPr>
          <w:p>
            <w:r>
              <w:t>Adjust space, load, skill and recovery to the stated purpose.</w:t>
            </w:r>
          </w:p>
        </w:tc>
      </w:tr>
      <w:tr>
        <w:trPr>
          <w:cantSplit/>
        </w:trPr>
        <w:tc>
          <w:tcPr>
            <w:tcW w:type="dxa" w:w="4680"/>
          </w:tcPr>
          <w:p>
            <w:r>
              <w:t>Players finish fatigued.</w:t>
            </w:r>
          </w:p>
        </w:tc>
        <w:tc>
          <w:tcPr>
            <w:tcW w:type="dxa" w:w="4680"/>
          </w:tcPr>
          <w:p>
            <w:r>
              <w:t>Reduce volume and preserve only the most relevant actions.</w:t>
            </w:r>
          </w:p>
        </w:tc>
      </w:tr>
      <w:tr>
        <w:trPr>
          <w:cantSplit/>
        </w:trPr>
        <w:tc>
          <w:tcPr>
            <w:tcW w:type="dxa" w:w="4680"/>
          </w:tcPr>
          <w:p>
            <w:r>
              <w:t>A long inactive gap follows the warm-up.</w:t>
            </w:r>
          </w:p>
        </w:tc>
        <w:tc>
          <w:tcPr>
            <w:tcW w:type="dxa" w:w="4680"/>
          </w:tcPr>
          <w:p>
            <w:r>
              <w:t>Schedule completion immediately before the next activity.</w:t>
            </w:r>
          </w:p>
        </w:tc>
      </w:tr>
      <w:tr>
        <w:trPr>
          <w:cantSplit/>
        </w:trPr>
        <w:tc>
          <w:tcPr>
            <w:tcW w:type="dxa" w:w="4680"/>
          </w:tcPr>
          <w:p>
            <w:r>
              <w:t>Conditions make the planned movement unsafe.</w:t>
            </w:r>
          </w:p>
        </w:tc>
        <w:tc>
          <w:tcPr>
            <w:tcW w:type="dxa" w:w="4680"/>
          </w:tcPr>
          <w:p>
            <w:r>
              <w:t>Replace sharp cuts or high-speed work with controlled alternatives.</w:t>
            </w:r>
          </w:p>
        </w:tc>
      </w:tr>
    </w:tbl>
    <w:p>
      <w:pPr>
        <w:pStyle w:val="Heading2"/>
      </w:pPr>
      <w:r>
        <w:t>Progressions</w:t>
      </w:r>
    </w:p>
    <w:p>
      <w:r>
        <w:t>• Increase football involvement.</w:t>
      </w:r>
    </w:p>
    <w:p>
      <w:r>
        <w:t>• Add a final high-speed exposure when appropriate.</w:t>
      </w:r>
    </w:p>
    <w:p>
      <w:r>
        <w:t>• Progress directly into the first training drill.</w:t>
      </w:r>
    </w:p>
    <w:p>
      <w:r>
        <w:t>• Add a short decision or possession component.</w:t>
      </w:r>
    </w:p>
    <w:p>
      <w:pPr>
        <w:pStyle w:val="Heading2"/>
      </w:pPr>
      <w:r>
        <w:t>Regressions</w:t>
      </w:r>
    </w:p>
    <w:p>
      <w:r>
        <w:t>• Shorten total duration.</w:t>
      </w:r>
    </w:p>
    <w:p>
      <w:r>
        <w:t>• Reduce movement intensity.</w:t>
      </w:r>
    </w:p>
    <w:p>
      <w:r>
        <w:t>• Use football touch only.</w:t>
      </w:r>
    </w:p>
    <w:p>
      <w:r>
        <w:t>• Increase recovery and remove competitive elements.</w:t>
      </w:r>
    </w:p>
    <w:p>
      <w:pPr>
        <w:pStyle w:val="Heading2"/>
      </w:pPr>
      <w:r>
        <w:t>Success Indicators</w:t>
      </w:r>
    </w:p>
    <w:p>
      <w:r>
        <w:t>• Players finish physically warm and mentally ready.</w:t>
      </w:r>
    </w:p>
    <w:p>
      <w:r>
        <w:t>• The final repetitions match the upcoming activity.</w:t>
      </w:r>
    </w:p>
    <w:p>
      <w:r>
        <w:t>• Conditions are managed without compromising safety.</w:t>
      </w:r>
    </w:p>
    <w:p>
      <w:r>
        <w:t>• No excessive fatigue or inactive delay is created.</w:t>
      </w:r>
    </w:p>
    <w:p>
      <w:pPr>
        <w:pStyle w:val="Heading2"/>
      </w:pPr>
      <w:r>
        <w:t>Match Application</w:t>
      </w:r>
    </w:p>
    <w:p>
      <w:r>
        <w:t>Hot-weather preparation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WU-095 – Cold-Weather Progressive Warm-Up</w:t>
      </w:r>
    </w:p>
    <w:p>
      <w:r>
        <w:t>• WU-097 – Junior Football Warm-Up</w:t>
      </w:r>
    </w:p>
    <w:p>
      <w:r>
        <w:t>• WU-091 – Match-Day Pre-Game Warm-Up</w:t>
      </w:r>
    </w:p>
    <w:p>
      <w:r>
        <w:t>• WU-086 – Numbers-Up Possession Grid</w:t>
      </w:r>
    </w:p>
    <w:p/>
    <w:p>
      <w:pPr>
        <w:pStyle w:val="Heading1"/>
      </w:pPr>
      <w:r>
        <w:t>WU-097 – Junior Football Warm-Up</w:t>
      </w:r>
    </w:p>
    <w:p>
      <w:pPr>
        <w:pStyle w:val="Heading2"/>
      </w:pPr>
      <w:r>
        <w:t>Drill ID</w:t>
      </w:r>
    </w:p>
    <w:p>
      <w:r>
        <w:rPr>
          <w:b/>
        </w:rPr>
        <w:t>WU-097</w:t>
      </w:r>
    </w:p>
    <w:p>
      <w:pPr>
        <w:pStyle w:val="Heading2"/>
      </w:pPr>
      <w:r>
        <w:t>Category</w:t>
      </w:r>
    </w:p>
    <w:p>
      <w:r>
        <w:t>Special-Purpose Warm-Ups</w:t>
      </w:r>
    </w:p>
    <w:p>
      <w:pPr>
        <w:pStyle w:val="Heading2"/>
      </w:pPr>
      <w:r>
        <w:t>Primary Skill</w:t>
      </w:r>
    </w:p>
    <w:p>
      <w:r>
        <w:t>Context-specific football preparation</w:t>
      </w:r>
    </w:p>
    <w:p>
      <w:pPr>
        <w:pStyle w:val="Heading2"/>
      </w:pPr>
      <w:r>
        <w:t>Secondary Skills</w:t>
      </w:r>
    </w:p>
    <w:p>
      <w:r>
        <w:t>• Dynamic mobility</w:t>
      </w:r>
    </w:p>
    <w:p>
      <w:r>
        <w:t>• Football touch</w:t>
      </w:r>
    </w:p>
    <w:p>
      <w:r>
        <w:t>• Progressive intensity</w:t>
      </w:r>
    </w:p>
    <w:p>
      <w:r>
        <w:t>• Communication</w:t>
      </w:r>
    </w:p>
    <w:p>
      <w:r>
        <w:t>• Environmental adaptation</w:t>
      </w:r>
    </w:p>
    <w:p>
      <w:r>
        <w:t>• Session readiness</w:t>
      </w:r>
    </w:p>
    <w:p>
      <w:pPr>
        <w:pStyle w:val="Heading2"/>
      </w:pPr>
      <w:r>
        <w:t>Objective</w:t>
      </w:r>
    </w:p>
    <w:p>
      <w:r>
        <w:t>Develop a progressive warm-up that prepares players for junior football preparation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if distances and language are adjusted for adults</w:t>
            </w:r>
          </w:p>
        </w:tc>
      </w:tr>
      <w:tr>
        <w:trPr>
          <w:cantSplit/>
        </w:trPr>
        <w:tc>
          <w:tcPr>
            <w:tcW w:type="dxa" w:w="4680"/>
          </w:tcPr>
          <w:p>
            <w:r>
              <w:t>Senior Men</w:t>
            </w:r>
          </w:p>
        </w:tc>
        <w:tc>
          <w:tcPr>
            <w:tcW w:type="dxa" w:w="4680"/>
          </w:tcPr>
          <w:p>
            <w:r>
              <w:t>○ Suitable if distances and language are adjusted for adults</w:t>
            </w:r>
          </w:p>
        </w:tc>
      </w:tr>
      <w:tr>
        <w:trPr>
          <w:cantSplit/>
        </w:trPr>
        <w:tc>
          <w:tcPr>
            <w:tcW w:type="dxa" w:w="4680"/>
          </w:tcPr>
          <w:p>
            <w:r>
              <w:t>Over 35 Men</w:t>
            </w:r>
          </w:p>
        </w:tc>
        <w:tc>
          <w:tcPr>
            <w:tcW w:type="dxa" w:w="4680"/>
          </w:tcPr>
          <w:p>
            <w:r>
              <w:t>○ Suitable if distances and language are adjusted for adults</w:t>
            </w:r>
          </w:p>
        </w:tc>
      </w:tr>
    </w:tbl>
    <w:p>
      <w:pPr>
        <w:pStyle w:val="Heading2"/>
      </w:pPr>
      <w:r>
        <w:t>Skill Level</w:t>
      </w:r>
    </w:p>
    <w:p>
      <w:r>
        <w:t>Foundation to Advanced</w:t>
      </w:r>
    </w:p>
    <w:p>
      <w:pPr>
        <w:pStyle w:val="Heading2"/>
      </w:pPr>
      <w:r>
        <w:t>Players</w:t>
      </w:r>
    </w:p>
    <w:p>
      <w:r>
        <w:t>Minimum: 4 | Ideal: 14-28 | Maximum: 40</w:t>
      </w:r>
    </w:p>
    <w:p>
      <w:pPr>
        <w:pStyle w:val="Heading2"/>
      </w:pPr>
      <w:r>
        <w:t>Ground Size</w:t>
      </w:r>
    </w:p>
    <w:p>
      <w:r>
        <w:t>20 metres by 30 metres | Length: 20 metres | Width: 30 metres</w:t>
      </w:r>
    </w:p>
    <w:p>
      <w:pPr>
        <w:pStyle w:val="Heading2"/>
      </w:pPr>
      <w:r>
        <w:t>Equipment</w:t>
      </w:r>
    </w:p>
    <w:p>
      <w:r>
        <w:t>• Footballs</w:t>
      </w:r>
    </w:p>
    <w:p>
      <w:r>
        <w:t>• Cones</w:t>
      </w:r>
    </w:p>
    <w:p>
      <w:r>
        <w:t>• Bibs</w:t>
      </w:r>
    </w:p>
    <w:p>
      <w:r>
        <w:t>• Footballs appropriate to the age group</w:t>
      </w:r>
    </w:p>
    <w:p>
      <w:r>
        <w:t>• Whistle or timing device</w:t>
      </w:r>
    </w:p>
    <w:p>
      <w:pPr>
        <w:pStyle w:val="Heading2"/>
      </w:pPr>
      <w:r>
        <w:t>Time</w:t>
      </w:r>
    </w:p>
    <w:p>
      <w:r>
        <w:t>Minimum: 8 minutes | Recommended: 10 minutes | Maximum: 12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a simple, game-like grid using junior distances and clear demonstrations.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Begin with fun movement patterns and simple cues.</w:t>
      </w:r>
    </w:p>
    <w:p>
      <w:r>
        <w:t>3. Introduce short handballs, marks and kicks.</w:t>
      </w:r>
    </w:p>
    <w:p>
      <w:r>
        <w:t>4. Use one brief reaction competition.</w:t>
      </w:r>
    </w:p>
    <w:p>
      <w:r>
        <w:t>5. Finish with a small-sided game at manageable intensity.</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Match the warm-up dose to age, weather and the upcoming workload.</w:t>
      </w:r>
    </w:p>
    <w:p>
      <w:r>
        <w:t>• Progress intensity in planned stages.</w:t>
      </w:r>
    </w:p>
    <w:p>
      <w:r>
        <w:t>• Keep players moving and avoid unnecessary standing.</w:t>
      </w:r>
    </w:p>
    <w:p>
      <w:r>
        <w:t>• Use football actions that reflect the next session or match demand.</w:t>
      </w:r>
    </w:p>
    <w:p>
      <w:r>
        <w:t>• Modify immediately for injury, heat, cold, wet ground or limited space.</w:t>
      </w:r>
    </w:p>
    <w:p>
      <w:r>
        <w:t>• Preserve the context-specific purpose of junior football preparation.</w:t>
      </w:r>
    </w:p>
    <w:p>
      <w:r>
        <w:t>• Finish ready for football rather than fatigued by the warm-up.</w:t>
      </w:r>
    </w:p>
    <w:p>
      <w:pPr>
        <w:pStyle w:val="Heading2"/>
      </w:pPr>
      <w:r>
        <w:t>Coaching Cues</w:t>
      </w:r>
    </w:p>
    <w:p>
      <w:r>
        <w:t>• “Progress the intensity.”</w:t>
      </w:r>
    </w:p>
    <w:p>
      <w:r>
        <w:t>• “Football ready.”</w:t>
      </w:r>
    </w:p>
    <w:p>
      <w:r>
        <w:t>• “Adjust to conditions.”</w:t>
      </w:r>
    </w:p>
    <w:p>
      <w:r>
        <w:t>• “Finish switched on.”</w:t>
      </w:r>
    </w:p>
    <w:p>
      <w:r>
        <w:t>• “No dead time.”</w:t>
      </w:r>
    </w:p>
    <w:p>
      <w:pPr>
        <w:pStyle w:val="Heading2"/>
      </w:pPr>
      <w:r>
        <w:t>What the Coach Should Observe</w:t>
      </w:r>
    </w:p>
    <w:p>
      <w:r>
        <w:t>• Whether players become physically warm and mentally engaged.</w:t>
      </w:r>
    </w:p>
    <w:p>
      <w:r>
        <w:t>• Whether conditions require immediate modification.</w:t>
      </w:r>
    </w:p>
    <w:p>
      <w:r>
        <w:t>• Whether football skill and movement quality improve.</w:t>
      </w:r>
    </w:p>
    <w:p>
      <w:r>
        <w:t>• Whether the final actions match the next demand.</w:t>
      </w:r>
    </w:p>
    <w:p>
      <w:r>
        <w:t>• Whether an inactive gap develops after completion.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The same warm-up is used regardless of context.</w:t>
            </w:r>
          </w:p>
        </w:tc>
        <w:tc>
          <w:tcPr>
            <w:tcW w:type="dxa" w:w="4680"/>
          </w:tcPr>
          <w:p>
            <w:r>
              <w:t>Adjust space, load, skill and recovery to the stated purpose.</w:t>
            </w:r>
          </w:p>
        </w:tc>
      </w:tr>
      <w:tr>
        <w:trPr>
          <w:cantSplit/>
        </w:trPr>
        <w:tc>
          <w:tcPr>
            <w:tcW w:type="dxa" w:w="4680"/>
          </w:tcPr>
          <w:p>
            <w:r>
              <w:t>Players finish fatigued.</w:t>
            </w:r>
          </w:p>
        </w:tc>
        <w:tc>
          <w:tcPr>
            <w:tcW w:type="dxa" w:w="4680"/>
          </w:tcPr>
          <w:p>
            <w:r>
              <w:t>Reduce volume and preserve only the most relevant actions.</w:t>
            </w:r>
          </w:p>
        </w:tc>
      </w:tr>
      <w:tr>
        <w:trPr>
          <w:cantSplit/>
        </w:trPr>
        <w:tc>
          <w:tcPr>
            <w:tcW w:type="dxa" w:w="4680"/>
          </w:tcPr>
          <w:p>
            <w:r>
              <w:t>A long inactive gap follows the warm-up.</w:t>
            </w:r>
          </w:p>
        </w:tc>
        <w:tc>
          <w:tcPr>
            <w:tcW w:type="dxa" w:w="4680"/>
          </w:tcPr>
          <w:p>
            <w:r>
              <w:t>Schedule completion immediately before the next activity.</w:t>
            </w:r>
          </w:p>
        </w:tc>
      </w:tr>
      <w:tr>
        <w:trPr>
          <w:cantSplit/>
        </w:trPr>
        <w:tc>
          <w:tcPr>
            <w:tcW w:type="dxa" w:w="4680"/>
          </w:tcPr>
          <w:p>
            <w:r>
              <w:t>Conditions make the planned movement unsafe.</w:t>
            </w:r>
          </w:p>
        </w:tc>
        <w:tc>
          <w:tcPr>
            <w:tcW w:type="dxa" w:w="4680"/>
          </w:tcPr>
          <w:p>
            <w:r>
              <w:t>Replace sharp cuts or high-speed work with controlled alternatives.</w:t>
            </w:r>
          </w:p>
        </w:tc>
      </w:tr>
    </w:tbl>
    <w:p>
      <w:pPr>
        <w:pStyle w:val="Heading2"/>
      </w:pPr>
      <w:r>
        <w:t>Progressions</w:t>
      </w:r>
    </w:p>
    <w:p>
      <w:r>
        <w:t>• Increase football involvement.</w:t>
      </w:r>
    </w:p>
    <w:p>
      <w:r>
        <w:t>• Add a final high-speed exposure when appropriate.</w:t>
      </w:r>
    </w:p>
    <w:p>
      <w:r>
        <w:t>• Progress directly into the first training drill.</w:t>
      </w:r>
    </w:p>
    <w:p>
      <w:r>
        <w:t>• Add a short decision or possession component.</w:t>
      </w:r>
    </w:p>
    <w:p>
      <w:pPr>
        <w:pStyle w:val="Heading2"/>
      </w:pPr>
      <w:r>
        <w:t>Regressions</w:t>
      </w:r>
    </w:p>
    <w:p>
      <w:r>
        <w:t>• Shorten total duration.</w:t>
      </w:r>
    </w:p>
    <w:p>
      <w:r>
        <w:t>• Reduce movement intensity.</w:t>
      </w:r>
    </w:p>
    <w:p>
      <w:r>
        <w:t>• Use football touch only.</w:t>
      </w:r>
    </w:p>
    <w:p>
      <w:r>
        <w:t>• Increase recovery and remove competitive elements.</w:t>
      </w:r>
    </w:p>
    <w:p>
      <w:pPr>
        <w:pStyle w:val="Heading2"/>
      </w:pPr>
      <w:r>
        <w:t>Success Indicators</w:t>
      </w:r>
    </w:p>
    <w:p>
      <w:r>
        <w:t>• Players finish physically warm and mentally ready.</w:t>
      </w:r>
    </w:p>
    <w:p>
      <w:r>
        <w:t>• The final repetitions match the upcoming activity.</w:t>
      </w:r>
    </w:p>
    <w:p>
      <w:r>
        <w:t>• Conditions are managed without compromising safety.</w:t>
      </w:r>
    </w:p>
    <w:p>
      <w:r>
        <w:t>• No excessive fatigue or inactive delay is created.</w:t>
      </w:r>
    </w:p>
    <w:p>
      <w:pPr>
        <w:pStyle w:val="Heading2"/>
      </w:pPr>
      <w:r>
        <w:t>Match Application</w:t>
      </w:r>
    </w:p>
    <w:p>
      <w:r>
        <w:t>Junior football preparation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WU-096 – Hot-Weather Low-Load Warm-Up</w:t>
      </w:r>
    </w:p>
    <w:p>
      <w:r>
        <w:t>• WU-098 – Masters / Over-35 Warm-Up</w:t>
      </w:r>
    </w:p>
    <w:p>
      <w:r>
        <w:t>• WU-092 – Short 10-Minute Training Warm-Up</w:t>
      </w:r>
    </w:p>
    <w:p>
      <w:r>
        <w:t>• WU-087 – Transition Possession Warm-Up</w:t>
      </w:r>
    </w:p>
    <w:p/>
    <w:p>
      <w:pPr>
        <w:pStyle w:val="Heading1"/>
      </w:pPr>
      <w:r>
        <w:t>WU-098 – Masters / Over-35 Warm-Up</w:t>
      </w:r>
    </w:p>
    <w:p>
      <w:pPr>
        <w:pStyle w:val="Heading2"/>
      </w:pPr>
      <w:r>
        <w:t>Drill ID</w:t>
      </w:r>
    </w:p>
    <w:p>
      <w:r>
        <w:rPr>
          <w:b/>
        </w:rPr>
        <w:t>WU-098</w:t>
      </w:r>
    </w:p>
    <w:p>
      <w:pPr>
        <w:pStyle w:val="Heading2"/>
      </w:pPr>
      <w:r>
        <w:t>Category</w:t>
      </w:r>
    </w:p>
    <w:p>
      <w:r>
        <w:t>Special-Purpose Warm-Ups</w:t>
      </w:r>
    </w:p>
    <w:p>
      <w:pPr>
        <w:pStyle w:val="Heading2"/>
      </w:pPr>
      <w:r>
        <w:t>Primary Skill</w:t>
      </w:r>
    </w:p>
    <w:p>
      <w:r>
        <w:t>Context-specific football preparation</w:t>
      </w:r>
    </w:p>
    <w:p>
      <w:pPr>
        <w:pStyle w:val="Heading2"/>
      </w:pPr>
      <w:r>
        <w:t>Secondary Skills</w:t>
      </w:r>
    </w:p>
    <w:p>
      <w:r>
        <w:t>• Dynamic mobility</w:t>
      </w:r>
    </w:p>
    <w:p>
      <w:r>
        <w:t>• Football touch</w:t>
      </w:r>
    </w:p>
    <w:p>
      <w:r>
        <w:t>• Progressive intensity</w:t>
      </w:r>
    </w:p>
    <w:p>
      <w:r>
        <w:t>• Communication</w:t>
      </w:r>
    </w:p>
    <w:p>
      <w:r>
        <w:t>• Environmental adaptation</w:t>
      </w:r>
    </w:p>
    <w:p>
      <w:r>
        <w:t>• Session readiness</w:t>
      </w:r>
    </w:p>
    <w:p>
      <w:pPr>
        <w:pStyle w:val="Heading2"/>
      </w:pPr>
      <w:r>
        <w:t>Objective</w:t>
      </w:r>
    </w:p>
    <w:p>
      <w:r>
        <w:t>Develop a progressive warm-up that prepares players for masters and Over 35 preparation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only after simplifying the masters-specific load controls</w:t>
            </w:r>
          </w:p>
        </w:tc>
      </w:tr>
      <w:tr>
        <w:trPr>
          <w:cantSplit/>
        </w:trPr>
        <w:tc>
          <w:tcPr>
            <w:tcW w:type="dxa" w:w="4680"/>
          </w:tcPr>
          <w:p>
            <w:r>
              <w:t>Under 10</w:t>
            </w:r>
          </w:p>
        </w:tc>
        <w:tc>
          <w:tcPr>
            <w:tcW w:type="dxa" w:w="4680"/>
          </w:tcPr>
          <w:p>
            <w:r>
              <w:t>○ Suitable only after simplifying the masters-specific load controls</w:t>
            </w:r>
          </w:p>
        </w:tc>
      </w:tr>
      <w:tr>
        <w:trPr>
          <w:cantSplit/>
        </w:trPr>
        <w:tc>
          <w:tcPr>
            <w:tcW w:type="dxa" w:w="4680"/>
          </w:tcPr>
          <w:p>
            <w:r>
              <w:t>Under 12</w:t>
            </w:r>
          </w:p>
        </w:tc>
        <w:tc>
          <w:tcPr>
            <w:tcW w:type="dxa" w:w="4680"/>
          </w:tcPr>
          <w:p>
            <w:r>
              <w:t>○ Suitable only after simplifying the masters-specific load controls</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14-28 | Maximum: 40</w:t>
      </w:r>
    </w:p>
    <w:p>
      <w:pPr>
        <w:pStyle w:val="Heading2"/>
      </w:pPr>
      <w:r>
        <w:t>Ground Size</w:t>
      </w:r>
    </w:p>
    <w:p>
      <w:r>
        <w:t>25 metres by 40 metres | Length: 25 metres | Width: 40 metres</w:t>
      </w:r>
    </w:p>
    <w:p>
      <w:pPr>
        <w:pStyle w:val="Heading2"/>
      </w:pPr>
      <w:r>
        <w:t>Equipment</w:t>
      </w:r>
    </w:p>
    <w:p>
      <w:r>
        <w:t>• Footballs</w:t>
      </w:r>
    </w:p>
    <w:p>
      <w:r>
        <w:t>• Cones</w:t>
      </w:r>
    </w:p>
    <w:p>
      <w:r>
        <w:t>• Bibs</w:t>
      </w:r>
    </w:p>
    <w:p>
      <w:r>
        <w:t>• Footballs appropriate to the age group</w:t>
      </w:r>
    </w:p>
    <w:p>
      <w:r>
        <w:t>• Whistle or timing device</w:t>
      </w:r>
    </w:p>
    <w:p>
      <w:pPr>
        <w:pStyle w:val="Heading2"/>
      </w:pPr>
      <w:r>
        <w:t>Time</w:t>
      </w:r>
    </w:p>
    <w:p>
      <w:r>
        <w:t>Minimum: 10 minutes | Recommended: 12 minutes | Maximum: 14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a progressive low-impact sequence with larger turning zones.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Begin with walking mobility and controlled jogging.</w:t>
      </w:r>
    </w:p>
    <w:p>
      <w:r>
        <w:t>3. Add football touch without long queues.</w:t>
      </w:r>
    </w:p>
    <w:p>
      <w:r>
        <w:t>4. Use gradual accelerations with full walk-back recovery.</w:t>
      </w:r>
    </w:p>
    <w:p>
      <w:r>
        <w:t>5. Finish with short game-like movement while avoiding excessive volume.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Match the warm-up dose to age, weather and the upcoming workload.</w:t>
      </w:r>
    </w:p>
    <w:p>
      <w:r>
        <w:t>• Progress intensity in planned stages.</w:t>
      </w:r>
    </w:p>
    <w:p>
      <w:r>
        <w:t>• Keep players moving and avoid unnecessary standing.</w:t>
      </w:r>
    </w:p>
    <w:p>
      <w:r>
        <w:t>• Use football actions that reflect the next session or match demand.</w:t>
      </w:r>
    </w:p>
    <w:p>
      <w:r>
        <w:t>• Modify immediately for injury, heat, cold, wet ground or limited space.</w:t>
      </w:r>
    </w:p>
    <w:p>
      <w:r>
        <w:t>• Preserve the context-specific purpose of masters and Over 35 preparation.</w:t>
      </w:r>
    </w:p>
    <w:p>
      <w:r>
        <w:t>• Finish ready for football rather than fatigued by the warm-up.</w:t>
      </w:r>
    </w:p>
    <w:p>
      <w:pPr>
        <w:pStyle w:val="Heading2"/>
      </w:pPr>
      <w:r>
        <w:t>Coaching Cues</w:t>
      </w:r>
    </w:p>
    <w:p>
      <w:r>
        <w:t>• “Progress the intensity.”</w:t>
      </w:r>
    </w:p>
    <w:p>
      <w:r>
        <w:t>• “Football ready.”</w:t>
      </w:r>
    </w:p>
    <w:p>
      <w:r>
        <w:t>• “Adjust to conditions.”</w:t>
      </w:r>
    </w:p>
    <w:p>
      <w:r>
        <w:t>• “Finish switched on.”</w:t>
      </w:r>
    </w:p>
    <w:p>
      <w:r>
        <w:t>• “No dead time.”</w:t>
      </w:r>
    </w:p>
    <w:p>
      <w:pPr>
        <w:pStyle w:val="Heading2"/>
      </w:pPr>
      <w:r>
        <w:t>What the Coach Should Observe</w:t>
      </w:r>
    </w:p>
    <w:p>
      <w:r>
        <w:t>• Whether players become physically warm and mentally engaged.</w:t>
      </w:r>
    </w:p>
    <w:p>
      <w:r>
        <w:t>• Whether conditions require immediate modification.</w:t>
      </w:r>
    </w:p>
    <w:p>
      <w:r>
        <w:t>• Whether football skill and movement quality improve.</w:t>
      </w:r>
    </w:p>
    <w:p>
      <w:r>
        <w:t>• Whether the final actions match the next demand.</w:t>
      </w:r>
    </w:p>
    <w:p>
      <w:r>
        <w:t>• Whether an inactive gap develops after completion.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The same warm-up is used regardless of context.</w:t>
            </w:r>
          </w:p>
        </w:tc>
        <w:tc>
          <w:tcPr>
            <w:tcW w:type="dxa" w:w="4680"/>
          </w:tcPr>
          <w:p>
            <w:r>
              <w:t>Adjust space, load, skill and recovery to the stated purpose.</w:t>
            </w:r>
          </w:p>
        </w:tc>
      </w:tr>
      <w:tr>
        <w:trPr>
          <w:cantSplit/>
        </w:trPr>
        <w:tc>
          <w:tcPr>
            <w:tcW w:type="dxa" w:w="4680"/>
          </w:tcPr>
          <w:p>
            <w:r>
              <w:t>Players finish fatigued.</w:t>
            </w:r>
          </w:p>
        </w:tc>
        <w:tc>
          <w:tcPr>
            <w:tcW w:type="dxa" w:w="4680"/>
          </w:tcPr>
          <w:p>
            <w:r>
              <w:t>Reduce volume and preserve only the most relevant actions.</w:t>
            </w:r>
          </w:p>
        </w:tc>
      </w:tr>
      <w:tr>
        <w:trPr>
          <w:cantSplit/>
        </w:trPr>
        <w:tc>
          <w:tcPr>
            <w:tcW w:type="dxa" w:w="4680"/>
          </w:tcPr>
          <w:p>
            <w:r>
              <w:t>A long inactive gap follows the warm-up.</w:t>
            </w:r>
          </w:p>
        </w:tc>
        <w:tc>
          <w:tcPr>
            <w:tcW w:type="dxa" w:w="4680"/>
          </w:tcPr>
          <w:p>
            <w:r>
              <w:t>Schedule completion immediately before the next activity.</w:t>
            </w:r>
          </w:p>
        </w:tc>
      </w:tr>
      <w:tr>
        <w:trPr>
          <w:cantSplit/>
        </w:trPr>
        <w:tc>
          <w:tcPr>
            <w:tcW w:type="dxa" w:w="4680"/>
          </w:tcPr>
          <w:p>
            <w:r>
              <w:t>Conditions make the planned movement unsafe.</w:t>
            </w:r>
          </w:p>
        </w:tc>
        <w:tc>
          <w:tcPr>
            <w:tcW w:type="dxa" w:w="4680"/>
          </w:tcPr>
          <w:p>
            <w:r>
              <w:t>Replace sharp cuts or high-speed work with controlled alternatives.</w:t>
            </w:r>
          </w:p>
        </w:tc>
      </w:tr>
    </w:tbl>
    <w:p>
      <w:pPr>
        <w:pStyle w:val="Heading2"/>
      </w:pPr>
      <w:r>
        <w:t>Progressions</w:t>
      </w:r>
    </w:p>
    <w:p>
      <w:r>
        <w:t>• Increase football involvement.</w:t>
      </w:r>
    </w:p>
    <w:p>
      <w:r>
        <w:t>• Add a final high-speed exposure when appropriate.</w:t>
      </w:r>
    </w:p>
    <w:p>
      <w:r>
        <w:t>• Progress directly into the first training drill.</w:t>
      </w:r>
    </w:p>
    <w:p>
      <w:r>
        <w:t>• Add a short decision or possession component.</w:t>
      </w:r>
    </w:p>
    <w:p>
      <w:pPr>
        <w:pStyle w:val="Heading2"/>
      </w:pPr>
      <w:r>
        <w:t>Regressions</w:t>
      </w:r>
    </w:p>
    <w:p>
      <w:r>
        <w:t>• Shorten total duration.</w:t>
      </w:r>
    </w:p>
    <w:p>
      <w:r>
        <w:t>• Reduce movement intensity.</w:t>
      </w:r>
    </w:p>
    <w:p>
      <w:r>
        <w:t>• Use football touch only.</w:t>
      </w:r>
    </w:p>
    <w:p>
      <w:r>
        <w:t>• Increase recovery and remove competitive elements.</w:t>
      </w:r>
    </w:p>
    <w:p>
      <w:pPr>
        <w:pStyle w:val="Heading2"/>
      </w:pPr>
      <w:r>
        <w:t>Success Indicators</w:t>
      </w:r>
    </w:p>
    <w:p>
      <w:r>
        <w:t>• Players finish physically warm and mentally ready.</w:t>
      </w:r>
    </w:p>
    <w:p>
      <w:r>
        <w:t>• The final repetitions match the upcoming activity.</w:t>
      </w:r>
    </w:p>
    <w:p>
      <w:r>
        <w:t>• Conditions are managed without compromising safety.</w:t>
      </w:r>
    </w:p>
    <w:p>
      <w:r>
        <w:t>• No excessive fatigue or inactive delay is created.</w:t>
      </w:r>
    </w:p>
    <w:p>
      <w:pPr>
        <w:pStyle w:val="Heading2"/>
      </w:pPr>
      <w:r>
        <w:t>Match Application</w:t>
      </w:r>
    </w:p>
    <w:p>
      <w:r>
        <w:t>Masters and over 35 preparation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WU-097 – Junior Football Warm-Up</w:t>
      </w:r>
    </w:p>
    <w:p>
      <w:r>
        <w:t>• WU-099 – Small-Space Warm-Up</w:t>
      </w:r>
    </w:p>
    <w:p>
      <w:r>
        <w:t>• WU-093 – Five-Minute Emergency Warm-Up</w:t>
      </w:r>
    </w:p>
    <w:p>
      <w:r>
        <w:t>• WU-088 – Three-Team Possession Activation</w:t>
      </w:r>
    </w:p>
    <w:p/>
    <w:p>
      <w:pPr>
        <w:pStyle w:val="Heading1"/>
      </w:pPr>
      <w:r>
        <w:t>WU-099 – Small-Space Warm-Up</w:t>
      </w:r>
    </w:p>
    <w:p>
      <w:pPr>
        <w:pStyle w:val="Heading2"/>
      </w:pPr>
      <w:r>
        <w:t>Drill ID</w:t>
      </w:r>
    </w:p>
    <w:p>
      <w:r>
        <w:rPr>
          <w:b/>
        </w:rPr>
        <w:t>WU-099</w:t>
      </w:r>
    </w:p>
    <w:p>
      <w:pPr>
        <w:pStyle w:val="Heading2"/>
      </w:pPr>
      <w:r>
        <w:t>Category</w:t>
      </w:r>
    </w:p>
    <w:p>
      <w:r>
        <w:t>Special-Purpose Warm-Ups</w:t>
      </w:r>
    </w:p>
    <w:p>
      <w:pPr>
        <w:pStyle w:val="Heading2"/>
      </w:pPr>
      <w:r>
        <w:t>Primary Skill</w:t>
      </w:r>
    </w:p>
    <w:p>
      <w:r>
        <w:t>Context-specific football preparation</w:t>
      </w:r>
    </w:p>
    <w:p>
      <w:pPr>
        <w:pStyle w:val="Heading2"/>
      </w:pPr>
      <w:r>
        <w:t>Secondary Skills</w:t>
      </w:r>
    </w:p>
    <w:p>
      <w:r>
        <w:t>• Dynamic mobility</w:t>
      </w:r>
    </w:p>
    <w:p>
      <w:r>
        <w:t>• Football touch</w:t>
      </w:r>
    </w:p>
    <w:p>
      <w:r>
        <w:t>• Progressive intensity</w:t>
      </w:r>
    </w:p>
    <w:p>
      <w:r>
        <w:t>• Communication</w:t>
      </w:r>
    </w:p>
    <w:p>
      <w:r>
        <w:t>• Environmental adaptation</w:t>
      </w:r>
    </w:p>
    <w:p>
      <w:r>
        <w:t>• Session readiness</w:t>
      </w:r>
    </w:p>
    <w:p>
      <w:pPr>
        <w:pStyle w:val="Heading2"/>
      </w:pPr>
      <w:r>
        <w:t>Objective</w:t>
      </w:r>
    </w:p>
    <w:p>
      <w:r>
        <w:t>Develop a progressive warm-up that prepares players for small-space preparation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Advanced</w:t>
      </w:r>
    </w:p>
    <w:p>
      <w:pPr>
        <w:pStyle w:val="Heading2"/>
      </w:pPr>
      <w:r>
        <w:t>Players</w:t>
      </w:r>
    </w:p>
    <w:p>
      <w:r>
        <w:t>Minimum: 4 | Ideal: 14-28 | Maximum: 40</w:t>
      </w:r>
    </w:p>
    <w:p>
      <w:pPr>
        <w:pStyle w:val="Heading2"/>
      </w:pPr>
      <w:r>
        <w:t>Ground Size</w:t>
      </w:r>
    </w:p>
    <w:p>
      <w:r>
        <w:t>20 metres by 30 metres | Length: 20 metres | Width: 30 metres</w:t>
      </w:r>
    </w:p>
    <w:p>
      <w:pPr>
        <w:pStyle w:val="Heading2"/>
      </w:pPr>
      <w:r>
        <w:t>Equipment</w:t>
      </w:r>
    </w:p>
    <w:p>
      <w:r>
        <w:t>• Footballs</w:t>
      </w:r>
    </w:p>
    <w:p>
      <w:r>
        <w:t>• Cones</w:t>
      </w:r>
    </w:p>
    <w:p>
      <w:r>
        <w:t>• Bibs</w:t>
      </w:r>
    </w:p>
    <w:p>
      <w:r>
        <w:t>• Footballs appropriate to the age group</w:t>
      </w:r>
    </w:p>
    <w:p>
      <w:r>
        <w:t>• Whistle or timing device</w:t>
      </w:r>
    </w:p>
    <w:p>
      <w:pPr>
        <w:pStyle w:val="Heading2"/>
      </w:pPr>
      <w:r>
        <w:t>Time</w:t>
      </w:r>
    </w:p>
    <w:p>
      <w:r>
        <w:t>Minimum: 8 minutes | Recommended: 10 minutes | Maximum: 12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pPr>
        <w:pStyle w:val="Heading2"/>
      </w:pPr>
      <w:r>
        <w:t>Setup</w:t>
      </w:r>
    </w:p>
    <w:p>
      <w:r>
        <w:t>• Mark a 12-by-15-metre grid using multiple short stations.</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Use on-the-spot mobility and short shuttles.</w:t>
      </w:r>
    </w:p>
    <w:p>
      <w:r>
        <w:t>3. Complete rapid handball and short-kick stations.</w:t>
      </w:r>
    </w:p>
    <w:p>
      <w:r>
        <w:t>4. Use colour calls for direction changes within the grid.</w:t>
      </w:r>
    </w:p>
    <w:p>
      <w:r>
        <w:t>5. Finish with a compact possession game.</w:t>
      </w:r>
    </w:p>
    <w:p>
      <w:r>
        <w:t>6. Rotate starting positions or roles after each repetition or short work period so every player experiences the full activity.</w:t>
      </w:r>
    </w:p>
    <w:p>
      <w:r>
        <w:t>7. Increase intensity only after the group demonstrates control, spacing and correct technique.</w:t>
      </w:r>
    </w:p>
    <w:p>
      <w:r>
        <w:t>8. Finish with one or two repetitions that match the next training or match demand, then move directly to the next activity.</w:t>
      </w:r>
    </w:p>
    <w:p>
      <w:pPr>
        <w:pStyle w:val="Heading2"/>
      </w:pPr>
      <w:r>
        <w:t>Coaching Points</w:t>
      </w:r>
    </w:p>
    <w:p>
      <w:r>
        <w:t>• Match the warm-up dose to age, weather and the upcoming workload.</w:t>
      </w:r>
    </w:p>
    <w:p>
      <w:r>
        <w:t>• Progress intensity in planned stages.</w:t>
      </w:r>
    </w:p>
    <w:p>
      <w:r>
        <w:t>• Keep players moving and avoid unnecessary standing.</w:t>
      </w:r>
    </w:p>
    <w:p>
      <w:r>
        <w:t>• Use football actions that reflect the next session or match demand.</w:t>
      </w:r>
    </w:p>
    <w:p>
      <w:r>
        <w:t>• Modify immediately for injury, heat, cold, wet ground or limited space.</w:t>
      </w:r>
    </w:p>
    <w:p>
      <w:r>
        <w:t>• Preserve the context-specific purpose of small-space preparation.</w:t>
      </w:r>
    </w:p>
    <w:p>
      <w:r>
        <w:t>• Finish ready for football rather than fatigued by the warm-up.</w:t>
      </w:r>
    </w:p>
    <w:p>
      <w:pPr>
        <w:pStyle w:val="Heading2"/>
      </w:pPr>
      <w:r>
        <w:t>Coaching Cues</w:t>
      </w:r>
    </w:p>
    <w:p>
      <w:r>
        <w:t>• “Progress the intensity.”</w:t>
      </w:r>
    </w:p>
    <w:p>
      <w:r>
        <w:t>• “Football ready.”</w:t>
      </w:r>
    </w:p>
    <w:p>
      <w:r>
        <w:t>• “Adjust to conditions.”</w:t>
      </w:r>
    </w:p>
    <w:p>
      <w:r>
        <w:t>• “Finish switched on.”</w:t>
      </w:r>
    </w:p>
    <w:p>
      <w:r>
        <w:t>• “No dead time.”</w:t>
      </w:r>
    </w:p>
    <w:p>
      <w:pPr>
        <w:pStyle w:val="Heading2"/>
      </w:pPr>
      <w:r>
        <w:t>What the Coach Should Observe</w:t>
      </w:r>
    </w:p>
    <w:p>
      <w:r>
        <w:t>• Whether players become physically warm and mentally engaged.</w:t>
      </w:r>
    </w:p>
    <w:p>
      <w:r>
        <w:t>• Whether conditions require immediate modification.</w:t>
      </w:r>
    </w:p>
    <w:p>
      <w:r>
        <w:t>• Whether football skill and movement quality improve.</w:t>
      </w:r>
    </w:p>
    <w:p>
      <w:r>
        <w:t>• Whether the final actions match the next demand.</w:t>
      </w:r>
    </w:p>
    <w:p>
      <w:r>
        <w:t>• Whether an inactive gap develops after completion.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The same warm-up is used regardless of context.</w:t>
            </w:r>
          </w:p>
        </w:tc>
        <w:tc>
          <w:tcPr>
            <w:tcW w:type="dxa" w:w="4680"/>
          </w:tcPr>
          <w:p>
            <w:r>
              <w:t>Adjust space, load, skill and recovery to the stated purpose.</w:t>
            </w:r>
          </w:p>
        </w:tc>
      </w:tr>
      <w:tr>
        <w:trPr>
          <w:cantSplit/>
        </w:trPr>
        <w:tc>
          <w:tcPr>
            <w:tcW w:type="dxa" w:w="4680"/>
          </w:tcPr>
          <w:p>
            <w:r>
              <w:t>Players finish fatigued.</w:t>
            </w:r>
          </w:p>
        </w:tc>
        <w:tc>
          <w:tcPr>
            <w:tcW w:type="dxa" w:w="4680"/>
          </w:tcPr>
          <w:p>
            <w:r>
              <w:t>Reduce volume and preserve only the most relevant actions.</w:t>
            </w:r>
          </w:p>
        </w:tc>
      </w:tr>
      <w:tr>
        <w:trPr>
          <w:cantSplit/>
        </w:trPr>
        <w:tc>
          <w:tcPr>
            <w:tcW w:type="dxa" w:w="4680"/>
          </w:tcPr>
          <w:p>
            <w:r>
              <w:t>A long inactive gap follows the warm-up.</w:t>
            </w:r>
          </w:p>
        </w:tc>
        <w:tc>
          <w:tcPr>
            <w:tcW w:type="dxa" w:w="4680"/>
          </w:tcPr>
          <w:p>
            <w:r>
              <w:t>Schedule completion immediately before the next activity.</w:t>
            </w:r>
          </w:p>
        </w:tc>
      </w:tr>
      <w:tr>
        <w:trPr>
          <w:cantSplit/>
        </w:trPr>
        <w:tc>
          <w:tcPr>
            <w:tcW w:type="dxa" w:w="4680"/>
          </w:tcPr>
          <w:p>
            <w:r>
              <w:t>Conditions make the planned movement unsafe.</w:t>
            </w:r>
          </w:p>
        </w:tc>
        <w:tc>
          <w:tcPr>
            <w:tcW w:type="dxa" w:w="4680"/>
          </w:tcPr>
          <w:p>
            <w:r>
              <w:t>Replace sharp cuts or high-speed work with controlled alternatives.</w:t>
            </w:r>
          </w:p>
        </w:tc>
      </w:tr>
    </w:tbl>
    <w:p>
      <w:pPr>
        <w:pStyle w:val="Heading2"/>
      </w:pPr>
      <w:r>
        <w:t>Progressions</w:t>
      </w:r>
    </w:p>
    <w:p>
      <w:r>
        <w:t>• Increase football involvement.</w:t>
      </w:r>
    </w:p>
    <w:p>
      <w:r>
        <w:t>• Add a final high-speed exposure when appropriate.</w:t>
      </w:r>
    </w:p>
    <w:p>
      <w:r>
        <w:t>• Progress directly into the first training drill.</w:t>
      </w:r>
    </w:p>
    <w:p>
      <w:r>
        <w:t>• Add a short decision or possession component.</w:t>
      </w:r>
    </w:p>
    <w:p>
      <w:pPr>
        <w:pStyle w:val="Heading2"/>
      </w:pPr>
      <w:r>
        <w:t>Regressions</w:t>
      </w:r>
    </w:p>
    <w:p>
      <w:r>
        <w:t>• Shorten total duration.</w:t>
      </w:r>
    </w:p>
    <w:p>
      <w:r>
        <w:t>• Reduce movement intensity.</w:t>
      </w:r>
    </w:p>
    <w:p>
      <w:r>
        <w:t>• Use football touch only.</w:t>
      </w:r>
    </w:p>
    <w:p>
      <w:r>
        <w:t>• Increase recovery and remove competitive elements.</w:t>
      </w:r>
    </w:p>
    <w:p>
      <w:pPr>
        <w:pStyle w:val="Heading2"/>
      </w:pPr>
      <w:r>
        <w:t>Success Indicators</w:t>
      </w:r>
    </w:p>
    <w:p>
      <w:r>
        <w:t>• Players finish physically warm and mentally ready.</w:t>
      </w:r>
    </w:p>
    <w:p>
      <w:r>
        <w:t>• The final repetitions match the upcoming activity.</w:t>
      </w:r>
    </w:p>
    <w:p>
      <w:r>
        <w:t>• Conditions are managed without compromising safety.</w:t>
      </w:r>
    </w:p>
    <w:p>
      <w:r>
        <w:t>• No excessive fatigue or inactive delay is created.</w:t>
      </w:r>
    </w:p>
    <w:p>
      <w:pPr>
        <w:pStyle w:val="Heading2"/>
      </w:pPr>
      <w:r>
        <w:t>Match Application</w:t>
      </w:r>
    </w:p>
    <w:p>
      <w:r>
        <w:t>Small-space preparation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WU-098 – Masters / Over-35 Warm-Up</w:t>
      </w:r>
    </w:p>
    <w:p>
      <w:r>
        <w:t>• WU-100 – Complete AFL Training Warm-Up</w:t>
      </w:r>
    </w:p>
    <w:p>
      <w:r>
        <w:t>• WU-094 – Wet-Weather Football Warm-Up</w:t>
      </w:r>
    </w:p>
    <w:p>
      <w:r>
        <w:t>• WU-089 – Continuous Pressure Keepings-Off</w:t>
      </w:r>
    </w:p>
    <w:p/>
    <w:p>
      <w:pPr>
        <w:pStyle w:val="Heading1"/>
      </w:pPr>
      <w:r>
        <w:t>WU-100 – Complete AFL Training Warm-Up</w:t>
      </w:r>
    </w:p>
    <w:p>
      <w:pPr>
        <w:pStyle w:val="Heading2"/>
      </w:pPr>
      <w:r>
        <w:t>Drill ID</w:t>
      </w:r>
    </w:p>
    <w:p>
      <w:r>
        <w:rPr>
          <w:b/>
        </w:rPr>
        <w:t>WU-100</w:t>
      </w:r>
    </w:p>
    <w:p>
      <w:pPr>
        <w:pStyle w:val="Heading2"/>
      </w:pPr>
      <w:r>
        <w:t>Category</w:t>
      </w:r>
    </w:p>
    <w:p>
      <w:r>
        <w:t>Special-Purpose Warm-Ups</w:t>
      </w:r>
    </w:p>
    <w:p>
      <w:pPr>
        <w:pStyle w:val="Heading2"/>
      </w:pPr>
      <w:r>
        <w:t>Primary Skill</w:t>
      </w:r>
    </w:p>
    <w:p>
      <w:r>
        <w:t>Context-specific football preparation</w:t>
      </w:r>
    </w:p>
    <w:p>
      <w:pPr>
        <w:pStyle w:val="Heading2"/>
      </w:pPr>
      <w:r>
        <w:t>Secondary Skills</w:t>
      </w:r>
    </w:p>
    <w:p>
      <w:r>
        <w:t>• Dynamic mobility</w:t>
      </w:r>
    </w:p>
    <w:p>
      <w:r>
        <w:t>• Football touch</w:t>
      </w:r>
    </w:p>
    <w:p>
      <w:r>
        <w:t>• Progressive intensity</w:t>
      </w:r>
    </w:p>
    <w:p>
      <w:r>
        <w:t>• Communication</w:t>
      </w:r>
    </w:p>
    <w:p>
      <w:r>
        <w:t>• Environmental adaptation</w:t>
      </w:r>
    </w:p>
    <w:p>
      <w:r>
        <w:t>• Session readiness</w:t>
      </w:r>
    </w:p>
    <w:p>
      <w:pPr>
        <w:pStyle w:val="Heading2"/>
      </w:pPr>
      <w:r>
        <w:t>Objective</w:t>
      </w:r>
    </w:p>
    <w:p>
      <w:r>
        <w:t>Develop a progressive warm-up that prepares players for complete training preparation while increasing physical and football intensity without creating unnecessary fatigue.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 Suitable as written</w:t>
            </w:r>
          </w:p>
        </w:tc>
      </w:tr>
      <w:tr>
        <w:trPr>
          <w:cantSplit/>
        </w:trPr>
        <w:tc>
          <w:tcPr>
            <w:tcW w:type="dxa" w:w="4680"/>
          </w:tcPr>
          <w:p>
            <w:r>
              <w:t>Under 10</w:t>
            </w:r>
          </w:p>
        </w:tc>
        <w:tc>
          <w:tcPr>
            <w:tcW w:type="dxa" w:w="4680"/>
          </w:tcPr>
          <w:p>
            <w:r>
              <w:t>✓ Suitable as written</w:t>
            </w:r>
          </w:p>
        </w:tc>
      </w:tr>
      <w:tr>
        <w:trPr>
          <w:cantSplit/>
        </w:trPr>
        <w:tc>
          <w:tcPr>
            <w:tcW w:type="dxa" w:w="4680"/>
          </w:tcPr>
          <w:p>
            <w:r>
              <w:t>Under 12</w:t>
            </w:r>
          </w:p>
        </w:tc>
        <w:tc>
          <w:tcPr>
            <w:tcW w:type="dxa" w:w="4680"/>
          </w:tcPr>
          <w:p>
            <w:r>
              <w:t>✓ Suitable as written</w:t>
            </w:r>
          </w:p>
        </w:tc>
      </w:tr>
      <w:tr>
        <w:trPr>
          <w:cantSplit/>
        </w:trPr>
        <w:tc>
          <w:tcPr>
            <w:tcW w:type="dxa" w:w="4680"/>
          </w:tcPr>
          <w:p>
            <w:r>
              <w:t>Under 14</w:t>
            </w:r>
          </w:p>
        </w:tc>
        <w:tc>
          <w:tcPr>
            <w:tcW w:type="dxa" w:w="4680"/>
          </w:tcPr>
          <w:p>
            <w:r>
              <w:t>✓ Suitable as written</w:t>
            </w:r>
          </w:p>
        </w:tc>
      </w:tr>
      <w:tr>
        <w:trPr>
          <w:cantSplit/>
        </w:trPr>
        <w:tc>
          <w:tcPr>
            <w:tcW w:type="dxa" w:w="4680"/>
          </w:tcPr>
          <w:p>
            <w:r>
              <w:t>Under 16</w:t>
            </w:r>
          </w:p>
        </w:tc>
        <w:tc>
          <w:tcPr>
            <w:tcW w:type="dxa" w:w="4680"/>
          </w:tcPr>
          <w:p>
            <w:r>
              <w:t>✓ Suitable as written</w:t>
            </w:r>
          </w:p>
        </w:tc>
      </w:tr>
      <w:tr>
        <w:trPr>
          <w:cantSplit/>
        </w:trPr>
        <w:tc>
          <w:tcPr>
            <w:tcW w:type="dxa" w:w="4680"/>
          </w:tcPr>
          <w:p>
            <w:r>
              <w:t>Under 18</w:t>
            </w:r>
          </w:p>
        </w:tc>
        <w:tc>
          <w:tcPr>
            <w:tcW w:type="dxa" w:w="4680"/>
          </w:tcPr>
          <w:p>
            <w:r>
              <w:t>✓ Suitable as written</w:t>
            </w:r>
          </w:p>
        </w:tc>
      </w:tr>
      <w:tr>
        <w:trPr>
          <w:cantSplit/>
        </w:trPr>
        <w:tc>
          <w:tcPr>
            <w:tcW w:type="dxa" w:w="4680"/>
          </w:tcPr>
          <w:p>
            <w:r>
              <w:t>Senior Women</w:t>
            </w:r>
          </w:p>
        </w:tc>
        <w:tc>
          <w:tcPr>
            <w:tcW w:type="dxa" w:w="4680"/>
          </w:tcPr>
          <w:p>
            <w:r>
              <w:t>✓ Suitable as written</w:t>
            </w:r>
          </w:p>
        </w:tc>
      </w:tr>
      <w:tr>
        <w:trPr>
          <w:cantSplit/>
        </w:trPr>
        <w:tc>
          <w:tcPr>
            <w:tcW w:type="dxa" w:w="4680"/>
          </w:tcPr>
          <w:p>
            <w:r>
              <w:t>Senior Men</w:t>
            </w:r>
          </w:p>
        </w:tc>
        <w:tc>
          <w:tcPr>
            <w:tcW w:type="dxa" w:w="4680"/>
          </w:tcPr>
          <w:p>
            <w:r>
              <w:t>✓ Suitable as written</w:t>
            </w:r>
          </w:p>
        </w:tc>
      </w:tr>
      <w:tr>
        <w:trPr>
          <w:cantSplit/>
        </w:trPr>
        <w:tc>
          <w:tcPr>
            <w:tcW w:type="dxa" w:w="4680"/>
          </w:tcPr>
          <w:p>
            <w:r>
              <w:t>Over 35 Men</w:t>
            </w:r>
          </w:p>
        </w:tc>
        <w:tc>
          <w:tcPr>
            <w:tcW w:type="dxa" w:w="4680"/>
          </w:tcPr>
          <w:p>
            <w:r>
              <w:t>✓ Suitable as written</w:t>
            </w:r>
          </w:p>
        </w:tc>
      </w:tr>
    </w:tbl>
    <w:p>
      <w:pPr>
        <w:pStyle w:val="Heading2"/>
      </w:pPr>
      <w:r>
        <w:t>Skill Level</w:t>
      </w:r>
    </w:p>
    <w:p>
      <w:r>
        <w:t>Foundation to Elite</w:t>
      </w:r>
    </w:p>
    <w:p>
      <w:pPr>
        <w:pStyle w:val="Heading2"/>
      </w:pPr>
      <w:r>
        <w:t>Players</w:t>
      </w:r>
    </w:p>
    <w:p>
      <w:r>
        <w:t>Minimum: 4 | Ideal: 14-28 | Maximum: 40</w:t>
      </w:r>
    </w:p>
    <w:p>
      <w:pPr>
        <w:pStyle w:val="Heading2"/>
      </w:pPr>
      <w:r>
        <w:t>Ground Size</w:t>
      </w:r>
    </w:p>
    <w:p>
      <w:r>
        <w:t>25 metres by 40 metres | Length: 25 metres | Width: 40 metres</w:t>
      </w:r>
    </w:p>
    <w:p>
      <w:pPr>
        <w:pStyle w:val="Heading2"/>
      </w:pPr>
      <w:r>
        <w:t>Equipment</w:t>
      </w:r>
    </w:p>
    <w:p>
      <w:r>
        <w:t>• Footballs</w:t>
      </w:r>
    </w:p>
    <w:p>
      <w:r>
        <w:t>• Cones</w:t>
      </w:r>
    </w:p>
    <w:p>
      <w:r>
        <w:t>• Bibs</w:t>
      </w:r>
    </w:p>
    <w:p>
      <w:r>
        <w:t>• Footballs appropriate to the age group</w:t>
      </w:r>
    </w:p>
    <w:p>
      <w:r>
        <w:t>• Whistle or timing device</w:t>
      </w:r>
    </w:p>
    <w:p>
      <w:pPr>
        <w:pStyle w:val="Heading2"/>
      </w:pPr>
      <w:r>
        <w:t>Time</w:t>
      </w:r>
    </w:p>
    <w:p>
      <w:r>
        <w:t>Minimum: 18 minutes | Recommended: 20 minutes | Maximum: 22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 organisation, rotations or several behaviours</w:t>
      </w:r>
    </w:p>
    <w:p>
      <w:pPr>
        <w:pStyle w:val="Heading2"/>
      </w:pPr>
      <w:r>
        <w:t>Session Placement</w:t>
      </w:r>
    </w:p>
    <w:p>
      <w:r>
        <w:t>• Warm-Up</w:t>
      </w:r>
    </w:p>
    <w:p>
      <w:r>
        <w:t>• Match Preparation</w:t>
      </w:r>
    </w:p>
    <w:p>
      <w:pPr>
        <w:pStyle w:val="Heading2"/>
      </w:pPr>
      <w:r>
        <w:t>Setup</w:t>
      </w:r>
    </w:p>
    <w:p>
      <w:r>
        <w:t>• Mark five phases covering mobility, movement, football touch, decisions and match-speed exposure.</w:t>
      </w:r>
    </w:p>
    <w:p>
      <w:r>
        <w:t>• Organise players so repetitions are continuous and queues remain short.</w:t>
      </w:r>
    </w:p>
    <w:p>
      <w:r>
        <w:t>• Provide a clear walking recovery or run-off route away from active players.</w:t>
      </w:r>
    </w:p>
    <w:p>
      <w:r>
        <w:t>• Place spare footballs with the coach or feeders so errors do not stop the activity.</w:t>
      </w:r>
    </w:p>
    <w:p>
      <w:r>
        <w:t>• Demonstrate the first repetition at low intensity before players begin.</w:t>
      </w:r>
    </w:p>
    <w:p>
      <w:pPr>
        <w:pStyle w:val="Heading2"/>
      </w:pPr>
      <w:r>
        <w:t>How the Drill Works</w:t>
      </w:r>
    </w:p>
    <w:p>
      <w:r>
        <w:t>1. Begin with one coach-led walkthrough so every player understands the route, movement or football action.</w:t>
      </w:r>
    </w:p>
    <w:p>
      <w:r>
        <w:t>2. Complete dynamic mobility and activation.</w:t>
      </w:r>
    </w:p>
    <w:p>
      <w:r>
        <w:t>3. Progress through running mechanics and direction changes.</w:t>
      </w:r>
    </w:p>
    <w:p>
      <w:r>
        <w:t>4. Add high-touch kick and handball movement.</w:t>
      </w:r>
    </w:p>
    <w:p>
      <w:r>
        <w:t>5. Use a brief decision or possession activity.</w:t>
      </w:r>
    </w:p>
    <w:p>
      <w:r>
        <w:t>6. Finish with two to four sharp football-specific efforts.</w:t>
      </w:r>
    </w:p>
    <w:p>
      <w:r>
        <w:t>7. Rotate starting positions or roles after each repetition or short work period so every player experiences the full activity.</w:t>
      </w:r>
    </w:p>
    <w:p>
      <w:r>
        <w:t>8. Increase intensity only after the group demonstrates control, spacing and correct technique.</w:t>
      </w:r>
    </w:p>
    <w:p>
      <w:r>
        <w:t>9. Finish with one or two repetitions that match the next training or match demand, then move directly to the next activity.</w:t>
      </w:r>
    </w:p>
    <w:p>
      <w:pPr>
        <w:pStyle w:val="Heading2"/>
      </w:pPr>
      <w:r>
        <w:t>Coaching Points</w:t>
      </w:r>
    </w:p>
    <w:p>
      <w:r>
        <w:t>• Match the warm-up dose to age, weather and the upcoming workload.</w:t>
      </w:r>
    </w:p>
    <w:p>
      <w:r>
        <w:t>• Progress intensity in planned stages.</w:t>
      </w:r>
    </w:p>
    <w:p>
      <w:r>
        <w:t>• Keep players moving and avoid unnecessary standing.</w:t>
      </w:r>
    </w:p>
    <w:p>
      <w:r>
        <w:t>• Use football actions that reflect the next session or match demand.</w:t>
      </w:r>
    </w:p>
    <w:p>
      <w:r>
        <w:t>• Modify immediately for injury, heat, cold, wet ground or limited space.</w:t>
      </w:r>
    </w:p>
    <w:p>
      <w:r>
        <w:t>• Preserve the context-specific purpose of complete training preparation.</w:t>
      </w:r>
    </w:p>
    <w:p>
      <w:r>
        <w:t>• Finish ready for football rather than fatigued by the warm-up.</w:t>
      </w:r>
    </w:p>
    <w:p>
      <w:pPr>
        <w:pStyle w:val="Heading2"/>
      </w:pPr>
      <w:r>
        <w:t>Coaching Cues</w:t>
      </w:r>
    </w:p>
    <w:p>
      <w:r>
        <w:t>• “Progress the intensity.”</w:t>
      </w:r>
    </w:p>
    <w:p>
      <w:r>
        <w:t>• “Football ready.”</w:t>
      </w:r>
    </w:p>
    <w:p>
      <w:r>
        <w:t>• “Adjust to conditions.”</w:t>
      </w:r>
    </w:p>
    <w:p>
      <w:r>
        <w:t>• “Finish switched on.”</w:t>
      </w:r>
    </w:p>
    <w:p>
      <w:r>
        <w:t>• “No dead time.”</w:t>
      </w:r>
    </w:p>
    <w:p>
      <w:pPr>
        <w:pStyle w:val="Heading2"/>
      </w:pPr>
      <w:r>
        <w:t>What the Coach Should Observe</w:t>
      </w:r>
    </w:p>
    <w:p>
      <w:r>
        <w:t>• Whether players become physically warm and mentally engaged.</w:t>
      </w:r>
    </w:p>
    <w:p>
      <w:r>
        <w:t>• Whether conditions require immediate modification.</w:t>
      </w:r>
    </w:p>
    <w:p>
      <w:r>
        <w:t>• Whether football skill and movement quality improve.</w:t>
      </w:r>
    </w:p>
    <w:p>
      <w:r>
        <w:t>• Whether the final actions match the next demand.</w:t>
      </w:r>
    </w:p>
    <w:p>
      <w:r>
        <w:t>• Whether an inactive gap develops after completion.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The same warm-up is used regardless of context.</w:t>
            </w:r>
          </w:p>
        </w:tc>
        <w:tc>
          <w:tcPr>
            <w:tcW w:type="dxa" w:w="4680"/>
          </w:tcPr>
          <w:p>
            <w:r>
              <w:t>Adjust space, load, skill and recovery to the stated purpose.</w:t>
            </w:r>
          </w:p>
        </w:tc>
      </w:tr>
      <w:tr>
        <w:trPr>
          <w:cantSplit/>
        </w:trPr>
        <w:tc>
          <w:tcPr>
            <w:tcW w:type="dxa" w:w="4680"/>
          </w:tcPr>
          <w:p>
            <w:r>
              <w:t>Players finish fatigued.</w:t>
            </w:r>
          </w:p>
        </w:tc>
        <w:tc>
          <w:tcPr>
            <w:tcW w:type="dxa" w:w="4680"/>
          </w:tcPr>
          <w:p>
            <w:r>
              <w:t>Reduce volume and preserve only the most relevant actions.</w:t>
            </w:r>
          </w:p>
        </w:tc>
      </w:tr>
      <w:tr>
        <w:trPr>
          <w:cantSplit/>
        </w:trPr>
        <w:tc>
          <w:tcPr>
            <w:tcW w:type="dxa" w:w="4680"/>
          </w:tcPr>
          <w:p>
            <w:r>
              <w:t>A long inactive gap follows the warm-up.</w:t>
            </w:r>
          </w:p>
        </w:tc>
        <w:tc>
          <w:tcPr>
            <w:tcW w:type="dxa" w:w="4680"/>
          </w:tcPr>
          <w:p>
            <w:r>
              <w:t>Schedule completion immediately before the next activity.</w:t>
            </w:r>
          </w:p>
        </w:tc>
      </w:tr>
      <w:tr>
        <w:trPr>
          <w:cantSplit/>
        </w:trPr>
        <w:tc>
          <w:tcPr>
            <w:tcW w:type="dxa" w:w="4680"/>
          </w:tcPr>
          <w:p>
            <w:r>
              <w:t>Conditions make the planned movement unsafe.</w:t>
            </w:r>
          </w:p>
        </w:tc>
        <w:tc>
          <w:tcPr>
            <w:tcW w:type="dxa" w:w="4680"/>
          </w:tcPr>
          <w:p>
            <w:r>
              <w:t>Replace sharp cuts or high-speed work with controlled alternatives.</w:t>
            </w:r>
          </w:p>
        </w:tc>
      </w:tr>
    </w:tbl>
    <w:p>
      <w:pPr>
        <w:pStyle w:val="Heading2"/>
      </w:pPr>
      <w:r>
        <w:t>Progressions</w:t>
      </w:r>
    </w:p>
    <w:p>
      <w:r>
        <w:t>• Increase football involvement.</w:t>
      </w:r>
    </w:p>
    <w:p>
      <w:r>
        <w:t>• Add a final high-speed exposure when appropriate.</w:t>
      </w:r>
    </w:p>
    <w:p>
      <w:r>
        <w:t>• Progress directly into the first training drill.</w:t>
      </w:r>
    </w:p>
    <w:p>
      <w:r>
        <w:t>• Add a short decision or possession component.</w:t>
      </w:r>
    </w:p>
    <w:p>
      <w:pPr>
        <w:pStyle w:val="Heading2"/>
      </w:pPr>
      <w:r>
        <w:t>Regressions</w:t>
      </w:r>
    </w:p>
    <w:p>
      <w:r>
        <w:t>• Shorten total duration.</w:t>
      </w:r>
    </w:p>
    <w:p>
      <w:r>
        <w:t>• Reduce movement intensity.</w:t>
      </w:r>
    </w:p>
    <w:p>
      <w:r>
        <w:t>• Use football touch only.</w:t>
      </w:r>
    </w:p>
    <w:p>
      <w:r>
        <w:t>• Increase recovery and remove competitive elements.</w:t>
      </w:r>
    </w:p>
    <w:p>
      <w:pPr>
        <w:pStyle w:val="Heading2"/>
      </w:pPr>
      <w:r>
        <w:t>Success Indicators</w:t>
      </w:r>
    </w:p>
    <w:p>
      <w:r>
        <w:t>• Players finish physically warm and mentally ready.</w:t>
      </w:r>
    </w:p>
    <w:p>
      <w:r>
        <w:t>• The final repetitions match the upcoming activity.</w:t>
      </w:r>
    </w:p>
    <w:p>
      <w:r>
        <w:t>• Conditions are managed without compromising safety.</w:t>
      </w:r>
    </w:p>
    <w:p>
      <w:r>
        <w:t>• No excessive fatigue or inactive delay is created.</w:t>
      </w:r>
    </w:p>
    <w:p>
      <w:pPr>
        <w:pStyle w:val="Heading2"/>
      </w:pPr>
      <w:r>
        <w:t>Match Application</w:t>
      </w:r>
    </w:p>
    <w:p>
      <w:r>
        <w:t>Complete training preparation supports the movement, skill and decision demands players encounter before and during Australian football. The drill prepares players to enter the next activity with the specific physical and football behaviours already activated.</w:t>
      </w:r>
    </w:p>
    <w:p>
      <w:pPr>
        <w:pStyle w:val="Heading2"/>
      </w:pPr>
      <w:r>
        <w:t>Related Drills</w:t>
      </w:r>
    </w:p>
    <w:p>
      <w:r>
        <w:t>• WU-099 – Small-Space Warm-Up</w:t>
      </w:r>
    </w:p>
    <w:p>
      <w:r>
        <w:t>• WU-095 – Cold-Weather Progressive Warm-Up</w:t>
      </w:r>
    </w:p>
    <w:p>
      <w:r>
        <w:t>• WU-090 – Mini Football Transition Game</w:t>
      </w:r>
    </w:p>
    <w:sectPr w:rsidR="00FC693F" w:rsidRPr="0006063C" w:rsidSect="00034616">
      <w:footerReference w:type="default" r:id="rId9"/>
      <w:headerReference w:type="default" r:id="rId10"/>
      <w:pgSz w:w="12240" w:h="15840"/>
      <w:pgMar w:top="1440" w:right="1440" w:bottom="1440" w:left="1440" w:header="720" w:footer="720"/>
      <w:cols w:space="720"/>
      <w:docGrid w:linePitch="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keepLines w:val="1"/>
      <w:pageBreakBefore w:val="0"/>
      <w:spacing w:after="120" w:before="400" w:lineRule="auto"/>
    </w:pPr>
    <w:rPr>
      <w:sz w:val="40"/>
      <w:szCs w:val="40"/>
    </w:rPr>
  </w:style>
  <w:style w:type="paragraph" w:styleId="Heading2">
    <w:name w:val="heading 2"/>
    <w:basedOn w:val="Normal"/>
    <w:next w:val="Normal"/>
    <w:pPr>
      <w:keepNext/>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17 – Warm-Ups (Corrected Full Format)</dc:title>
  <dc:subject>AFL Coaching Reference Library chapter audit and formatting correction</dc:subject>
  <dc:creator/>
  <cp:keywords/>
  <dc:description>Audited against the AFL Chapter Audit Standard and Instructions.</dc:description>
  <cp:lastModifiedBy/>
  <cp:revision>1</cp:revision>
  <dcterms:created xsi:type="dcterms:W3CDTF">2013-12-23T23:15:00Z</dcterms:created>
  <dcterms:modified xsi:type="dcterms:W3CDTF">2013-12-23T23:15:00Z</dcterms:modified>
  <cp:category/>
</cp:coreProperties>
</file>